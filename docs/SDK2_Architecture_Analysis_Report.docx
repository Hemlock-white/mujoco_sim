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F990" w14:textId="77777777" w:rsidR="0027189A" w:rsidRDefault="0027189A"/>
    <w:p w14:paraId="7EE6F4D5" w14:textId="77777777" w:rsidR="0027189A" w:rsidRDefault="0027189A"/>
    <w:p w14:paraId="7D4B8251" w14:textId="77777777" w:rsidR="0027189A" w:rsidRDefault="00856BB9">
      <w:pPr>
        <w:jc w:val="center"/>
      </w:pPr>
      <w:r>
        <w:rPr>
          <w:b/>
          <w:color w:val="1F3864"/>
          <w:sz w:val="44"/>
        </w:rPr>
        <w:t xml:space="preserve">MuJoCo-Sim SDK2 </w:t>
      </w:r>
      <w:r>
        <w:rPr>
          <w:b/>
          <w:color w:val="1F3864"/>
          <w:sz w:val="44"/>
        </w:rPr>
        <w:t>通訊架構</w:t>
      </w:r>
      <w:r>
        <w:rPr>
          <w:b/>
          <w:color w:val="1F3864"/>
          <w:sz w:val="44"/>
        </w:rPr>
        <w:br/>
      </w:r>
      <w:r>
        <w:rPr>
          <w:b/>
          <w:color w:val="1F3864"/>
          <w:sz w:val="44"/>
        </w:rPr>
        <w:t>技術分析報告書</w:t>
      </w:r>
    </w:p>
    <w:p w14:paraId="54D34FD7" w14:textId="77777777" w:rsidR="0027189A" w:rsidRDefault="0027189A"/>
    <w:p w14:paraId="49AAD308" w14:textId="77777777" w:rsidR="0027189A" w:rsidRDefault="00856BB9">
      <w:pPr>
        <w:jc w:val="center"/>
      </w:pPr>
      <w:r>
        <w:rPr>
          <w:color w:val="404080"/>
          <w:sz w:val="26"/>
        </w:rPr>
        <w:t xml:space="preserve">Unitree Go2 </w:t>
      </w:r>
      <w:r>
        <w:rPr>
          <w:color w:val="404080"/>
          <w:sz w:val="26"/>
        </w:rPr>
        <w:t>四足機器人</w:t>
      </w:r>
      <w:r>
        <w:rPr>
          <w:color w:val="404080"/>
          <w:sz w:val="26"/>
        </w:rPr>
        <w:t xml:space="preserve"> · Convex-MPC · DDS </w:t>
      </w:r>
      <w:r>
        <w:rPr>
          <w:color w:val="404080"/>
          <w:sz w:val="26"/>
        </w:rPr>
        <w:t>通訊</w:t>
      </w:r>
    </w:p>
    <w:p w14:paraId="396EB146" w14:textId="77777777" w:rsidR="0027189A" w:rsidRDefault="0027189A"/>
    <w:p w14:paraId="66939C53" w14:textId="77777777" w:rsidR="0027189A" w:rsidRDefault="0027189A"/>
    <w:p w14:paraId="47E10A72" w14:textId="77777777" w:rsidR="0027189A" w:rsidRDefault="00856BB9">
      <w:pPr>
        <w:jc w:val="center"/>
      </w:pPr>
      <w:r>
        <w:rPr>
          <w:color w:val="606060"/>
          <w:sz w:val="20"/>
        </w:rPr>
        <w:t>Branch: pd_sit2stand   |   Repo: mujoco_sim</w:t>
      </w:r>
      <w:r>
        <w:rPr>
          <w:color w:val="606060"/>
          <w:sz w:val="20"/>
        </w:rPr>
        <w:br/>
      </w:r>
      <w:r>
        <w:rPr>
          <w:color w:val="606060"/>
          <w:sz w:val="20"/>
        </w:rPr>
        <w:t>分析日期：</w:t>
      </w:r>
      <w:r>
        <w:rPr>
          <w:color w:val="606060"/>
          <w:sz w:val="20"/>
        </w:rPr>
        <w:t xml:space="preserve">2026-05-10   |   </w:t>
      </w:r>
      <w:r>
        <w:rPr>
          <w:color w:val="606060"/>
          <w:sz w:val="20"/>
        </w:rPr>
        <w:t>作者：系統自動生成</w:t>
      </w:r>
    </w:p>
    <w:p w14:paraId="1F5A9FA4" w14:textId="77777777" w:rsidR="0027189A" w:rsidRDefault="00856BB9">
      <w:r>
        <w:br w:type="page"/>
      </w:r>
    </w:p>
    <w:p w14:paraId="72AB2374" w14:textId="77777777" w:rsidR="0027189A" w:rsidRDefault="00856BB9">
      <w:pPr>
        <w:pStyle w:val="Heading1"/>
      </w:pPr>
      <w:r>
        <w:rPr>
          <w:color w:val="1F3864"/>
        </w:rPr>
        <w:lastRenderedPageBreak/>
        <w:t xml:space="preserve">1. </w:t>
      </w:r>
      <w:r>
        <w:rPr>
          <w:color w:val="1F3864"/>
        </w:rPr>
        <w:t>系統概述</w:t>
      </w:r>
    </w:p>
    <w:p w14:paraId="2A7C00EB" w14:textId="77777777" w:rsidR="0027189A" w:rsidRDefault="00856BB9">
      <w:r>
        <w:rPr>
          <w:sz w:val="20"/>
        </w:rPr>
        <w:t>本報告針對</w:t>
      </w:r>
      <w:r>
        <w:rPr>
          <w:sz w:val="20"/>
        </w:rPr>
        <w:t xml:space="preserve"> mujoco_sim </w:t>
      </w:r>
      <w:r>
        <w:rPr>
          <w:sz w:val="20"/>
        </w:rPr>
        <w:t>專案中所有</w:t>
      </w:r>
      <w:r>
        <w:rPr>
          <w:sz w:val="20"/>
        </w:rPr>
        <w:t xml:space="preserve"> SDK2 </w:t>
      </w:r>
      <w:r>
        <w:rPr>
          <w:sz w:val="20"/>
        </w:rPr>
        <w:t>相關程式進行深度技術分析，涵蓋</w:t>
      </w:r>
      <w:r>
        <w:rPr>
          <w:sz w:val="20"/>
        </w:rPr>
        <w:t xml:space="preserve"> Teleop </w:t>
      </w:r>
      <w:r>
        <w:rPr>
          <w:sz w:val="20"/>
        </w:rPr>
        <w:t>遙控端、</w:t>
      </w:r>
      <w:r>
        <w:rPr>
          <w:sz w:val="20"/>
        </w:rPr>
        <w:t xml:space="preserve">MPC </w:t>
      </w:r>
      <w:r>
        <w:rPr>
          <w:sz w:val="20"/>
        </w:rPr>
        <w:t>控制器（</w:t>
      </w:r>
      <w:r>
        <w:rPr>
          <w:sz w:val="20"/>
        </w:rPr>
        <w:t>mpc_locomotion_sdk2.py</w:t>
      </w:r>
      <w:r>
        <w:rPr>
          <w:sz w:val="20"/>
        </w:rPr>
        <w:t>）、</w:t>
      </w:r>
      <w:r>
        <w:rPr>
          <w:sz w:val="20"/>
        </w:rPr>
        <w:t xml:space="preserve">MuJoCo </w:t>
      </w:r>
      <w:r>
        <w:rPr>
          <w:sz w:val="20"/>
        </w:rPr>
        <w:t>仿真橋接器（</w:t>
      </w:r>
      <w:r>
        <w:rPr>
          <w:sz w:val="20"/>
        </w:rPr>
        <w:t>mujoco_sim_sdk2.py + UnitreeSdk2Bridge</w:t>
      </w:r>
      <w:r>
        <w:rPr>
          <w:sz w:val="20"/>
        </w:rPr>
        <w:t>）三大核心模組，並詳細說明其間透過</w:t>
      </w:r>
      <w:r>
        <w:rPr>
          <w:sz w:val="20"/>
        </w:rPr>
        <w:t xml:space="preserve"> Unitree DDS</w:t>
      </w:r>
      <w:r>
        <w:rPr>
          <w:sz w:val="20"/>
        </w:rPr>
        <w:t>（</w:t>
      </w:r>
      <w:r>
        <w:rPr>
          <w:sz w:val="20"/>
        </w:rPr>
        <w:t>CycloneDDS</w:t>
      </w:r>
      <w:r>
        <w:rPr>
          <w:sz w:val="20"/>
        </w:rPr>
        <w:t>）進行的低延遲通訊機制、執行緒配置、訊號頻率及潛在問題。</w:t>
      </w:r>
    </w:p>
    <w:p w14:paraId="723C00DF" w14:textId="77777777" w:rsidR="0027189A" w:rsidRDefault="0027189A"/>
    <w:p w14:paraId="02FA727C" w14:textId="77777777" w:rsidR="0027189A" w:rsidRDefault="00856BB9">
      <w:pPr>
        <w:pStyle w:val="Heading2"/>
      </w:pPr>
      <w:r>
        <w:t xml:space="preserve">1.1 SDK2 </w:t>
      </w:r>
      <w:r>
        <w:t>相關程式清單</w:t>
      </w:r>
    </w:p>
    <w:tbl>
      <w:tblPr>
        <w:tblStyle w:val="TableGrid"/>
        <w:tblW w:w="0" w:type="auto"/>
        <w:jc w:val="center"/>
        <w:tblLook w:val="04A0" w:firstRow="1" w:lastRow="0" w:firstColumn="1" w:lastColumn="0" w:noHBand="0" w:noVBand="1"/>
      </w:tblPr>
      <w:tblGrid>
        <w:gridCol w:w="3200"/>
        <w:gridCol w:w="2021"/>
        <w:gridCol w:w="1837"/>
        <w:gridCol w:w="2230"/>
      </w:tblGrid>
      <w:tr w:rsidR="0027189A" w14:paraId="097FF149" w14:textId="77777777">
        <w:trPr>
          <w:jc w:val="center"/>
        </w:trPr>
        <w:tc>
          <w:tcPr>
            <w:tcW w:w="2268" w:type="dxa"/>
            <w:shd w:val="clear" w:color="auto" w:fill="1F3864"/>
          </w:tcPr>
          <w:p w14:paraId="5D06C21B" w14:textId="77777777" w:rsidR="0027189A" w:rsidRDefault="00856BB9">
            <w:pPr>
              <w:jc w:val="center"/>
            </w:pPr>
            <w:r>
              <w:rPr>
                <w:b/>
                <w:color w:val="FFFFFF"/>
                <w:sz w:val="18"/>
              </w:rPr>
              <w:t>程式</w:t>
            </w:r>
            <w:r>
              <w:rPr>
                <w:b/>
                <w:color w:val="FFFFFF"/>
                <w:sz w:val="18"/>
              </w:rPr>
              <w:t xml:space="preserve"> / </w:t>
            </w:r>
            <w:r>
              <w:rPr>
                <w:b/>
                <w:color w:val="FFFFFF"/>
                <w:sz w:val="18"/>
              </w:rPr>
              <w:t>模組</w:t>
            </w:r>
          </w:p>
        </w:tc>
        <w:tc>
          <w:tcPr>
            <w:tcW w:w="2268" w:type="dxa"/>
            <w:shd w:val="clear" w:color="auto" w:fill="1F3864"/>
          </w:tcPr>
          <w:p w14:paraId="67517574" w14:textId="77777777" w:rsidR="0027189A" w:rsidRDefault="00856BB9">
            <w:pPr>
              <w:jc w:val="center"/>
            </w:pPr>
            <w:r>
              <w:rPr>
                <w:b/>
                <w:color w:val="FFFFFF"/>
                <w:sz w:val="18"/>
              </w:rPr>
              <w:t>路徑</w:t>
            </w:r>
          </w:p>
        </w:tc>
        <w:tc>
          <w:tcPr>
            <w:tcW w:w="2268" w:type="dxa"/>
            <w:shd w:val="clear" w:color="auto" w:fill="1F3864"/>
          </w:tcPr>
          <w:p w14:paraId="3B13C659" w14:textId="77777777" w:rsidR="0027189A" w:rsidRDefault="00856BB9">
            <w:pPr>
              <w:jc w:val="center"/>
            </w:pPr>
            <w:r>
              <w:rPr>
                <w:b/>
                <w:color w:val="FFFFFF"/>
                <w:sz w:val="18"/>
              </w:rPr>
              <w:t>角色</w:t>
            </w:r>
          </w:p>
        </w:tc>
        <w:tc>
          <w:tcPr>
            <w:tcW w:w="2268" w:type="dxa"/>
            <w:shd w:val="clear" w:color="auto" w:fill="1F3864"/>
          </w:tcPr>
          <w:p w14:paraId="00AD0AB2" w14:textId="77777777" w:rsidR="0027189A" w:rsidRDefault="00856BB9">
            <w:pPr>
              <w:jc w:val="center"/>
            </w:pPr>
            <w:r>
              <w:rPr>
                <w:b/>
                <w:color w:val="FFFFFF"/>
                <w:sz w:val="18"/>
              </w:rPr>
              <w:t>執行方式</w:t>
            </w:r>
          </w:p>
        </w:tc>
      </w:tr>
      <w:tr w:rsidR="0027189A" w14:paraId="5B49A982" w14:textId="77777777">
        <w:trPr>
          <w:jc w:val="center"/>
        </w:trPr>
        <w:tc>
          <w:tcPr>
            <w:tcW w:w="2268" w:type="dxa"/>
            <w:shd w:val="clear" w:color="auto" w:fill="EBF3FF"/>
            <w:vAlign w:val="center"/>
          </w:tcPr>
          <w:p w14:paraId="0C582DDA" w14:textId="77777777" w:rsidR="0027189A" w:rsidRDefault="00856BB9">
            <w:r>
              <w:rPr>
                <w:sz w:val="18"/>
              </w:rPr>
              <w:t>teleop_client.py</w:t>
            </w:r>
          </w:p>
        </w:tc>
        <w:tc>
          <w:tcPr>
            <w:tcW w:w="2268" w:type="dxa"/>
            <w:shd w:val="clear" w:color="auto" w:fill="EBF3FF"/>
            <w:vAlign w:val="center"/>
          </w:tcPr>
          <w:p w14:paraId="2DE3C93E" w14:textId="77777777" w:rsidR="0027189A" w:rsidRDefault="00856BB9">
            <w:r>
              <w:rPr>
                <w:sz w:val="18"/>
              </w:rPr>
              <w:t>專案根目錄</w:t>
            </w:r>
          </w:p>
        </w:tc>
        <w:tc>
          <w:tcPr>
            <w:tcW w:w="2268" w:type="dxa"/>
            <w:shd w:val="clear" w:color="auto" w:fill="EBF3FF"/>
            <w:vAlign w:val="center"/>
          </w:tcPr>
          <w:p w14:paraId="16AC24D5" w14:textId="77777777" w:rsidR="0027189A" w:rsidRDefault="00856BB9">
            <w:r>
              <w:rPr>
                <w:sz w:val="18"/>
              </w:rPr>
              <w:t>遙控指令產生器</w:t>
            </w:r>
          </w:p>
        </w:tc>
        <w:tc>
          <w:tcPr>
            <w:tcW w:w="2268" w:type="dxa"/>
            <w:shd w:val="clear" w:color="auto" w:fill="EBF3FF"/>
            <w:vAlign w:val="center"/>
          </w:tcPr>
          <w:p w14:paraId="650DBE47" w14:textId="77777777" w:rsidR="0027189A" w:rsidRDefault="00856BB9">
            <w:r>
              <w:rPr>
                <w:sz w:val="18"/>
              </w:rPr>
              <w:t>手動執行</w:t>
            </w:r>
            <w:r>
              <w:rPr>
                <w:sz w:val="18"/>
              </w:rPr>
              <w:t xml:space="preserve"> python3 teleop_client.py</w:t>
            </w:r>
          </w:p>
        </w:tc>
      </w:tr>
      <w:tr w:rsidR="0027189A" w14:paraId="706F52DE" w14:textId="77777777">
        <w:trPr>
          <w:jc w:val="center"/>
        </w:trPr>
        <w:tc>
          <w:tcPr>
            <w:tcW w:w="2268" w:type="dxa"/>
            <w:shd w:val="clear" w:color="auto" w:fill="FFFFFF"/>
            <w:vAlign w:val="center"/>
          </w:tcPr>
          <w:p w14:paraId="33F8BE30" w14:textId="77777777" w:rsidR="0027189A" w:rsidRDefault="00856BB9">
            <w:r>
              <w:rPr>
                <w:sz w:val="18"/>
              </w:rPr>
              <w:t>mujoco_sim/udp_reader.py</w:t>
            </w:r>
          </w:p>
        </w:tc>
        <w:tc>
          <w:tcPr>
            <w:tcW w:w="2268" w:type="dxa"/>
            <w:shd w:val="clear" w:color="auto" w:fill="FFFFFF"/>
            <w:vAlign w:val="center"/>
          </w:tcPr>
          <w:p w14:paraId="68A508BC" w14:textId="77777777" w:rsidR="0027189A" w:rsidRDefault="00856BB9">
            <w:r>
              <w:rPr>
                <w:sz w:val="18"/>
              </w:rPr>
              <w:t>mujoco_sim/</w:t>
            </w:r>
          </w:p>
        </w:tc>
        <w:tc>
          <w:tcPr>
            <w:tcW w:w="2268" w:type="dxa"/>
            <w:shd w:val="clear" w:color="auto" w:fill="FFFFFF"/>
            <w:vAlign w:val="center"/>
          </w:tcPr>
          <w:p w14:paraId="1E4CF136" w14:textId="77777777" w:rsidR="0027189A" w:rsidRDefault="00856BB9">
            <w:r>
              <w:rPr>
                <w:sz w:val="18"/>
              </w:rPr>
              <w:t xml:space="preserve">UDP </w:t>
            </w:r>
            <w:r>
              <w:rPr>
                <w:sz w:val="18"/>
              </w:rPr>
              <w:t>封包接收（模擬</w:t>
            </w:r>
            <w:r>
              <w:rPr>
                <w:sz w:val="18"/>
              </w:rPr>
              <w:t xml:space="preserve"> Gamepad</w:t>
            </w:r>
            <w:r>
              <w:rPr>
                <w:sz w:val="18"/>
              </w:rPr>
              <w:t>）</w:t>
            </w:r>
          </w:p>
        </w:tc>
        <w:tc>
          <w:tcPr>
            <w:tcW w:w="2268" w:type="dxa"/>
            <w:shd w:val="clear" w:color="auto" w:fill="FFFFFF"/>
            <w:vAlign w:val="center"/>
          </w:tcPr>
          <w:p w14:paraId="08CE6117" w14:textId="77777777" w:rsidR="0027189A" w:rsidRDefault="00856BB9">
            <w:r>
              <w:rPr>
                <w:sz w:val="18"/>
              </w:rPr>
              <w:t>由</w:t>
            </w:r>
            <w:r>
              <w:rPr>
                <w:sz w:val="18"/>
              </w:rPr>
              <w:t xml:space="preserve"> mpc_locomotion_sdk2.py </w:t>
            </w:r>
            <w:r>
              <w:rPr>
                <w:sz w:val="18"/>
              </w:rPr>
              <w:t>匯入</w:t>
            </w:r>
          </w:p>
        </w:tc>
      </w:tr>
      <w:tr w:rsidR="0027189A" w14:paraId="3754CF17" w14:textId="77777777">
        <w:trPr>
          <w:jc w:val="center"/>
        </w:trPr>
        <w:tc>
          <w:tcPr>
            <w:tcW w:w="2268" w:type="dxa"/>
            <w:shd w:val="clear" w:color="auto" w:fill="EBF3FF"/>
            <w:vAlign w:val="center"/>
          </w:tcPr>
          <w:p w14:paraId="79CB1298" w14:textId="77777777" w:rsidR="0027189A" w:rsidRDefault="00856BB9">
            <w:r>
              <w:rPr>
                <w:sz w:val="18"/>
              </w:rPr>
              <w:t>mujoco_sim/config_sdk2.py</w:t>
            </w:r>
          </w:p>
        </w:tc>
        <w:tc>
          <w:tcPr>
            <w:tcW w:w="2268" w:type="dxa"/>
            <w:shd w:val="clear" w:color="auto" w:fill="EBF3FF"/>
            <w:vAlign w:val="center"/>
          </w:tcPr>
          <w:p w14:paraId="7E954C79" w14:textId="77777777" w:rsidR="0027189A" w:rsidRDefault="00856BB9">
            <w:r>
              <w:rPr>
                <w:sz w:val="18"/>
              </w:rPr>
              <w:t>mujoco_sim/</w:t>
            </w:r>
          </w:p>
        </w:tc>
        <w:tc>
          <w:tcPr>
            <w:tcW w:w="2268" w:type="dxa"/>
            <w:shd w:val="clear" w:color="auto" w:fill="EBF3FF"/>
            <w:vAlign w:val="center"/>
          </w:tcPr>
          <w:p w14:paraId="40A3B684" w14:textId="77777777" w:rsidR="0027189A" w:rsidRDefault="00856BB9">
            <w:r>
              <w:rPr>
                <w:sz w:val="18"/>
              </w:rPr>
              <w:t>全域參數設定</w:t>
            </w:r>
          </w:p>
        </w:tc>
        <w:tc>
          <w:tcPr>
            <w:tcW w:w="2268" w:type="dxa"/>
            <w:shd w:val="clear" w:color="auto" w:fill="EBF3FF"/>
            <w:vAlign w:val="center"/>
          </w:tcPr>
          <w:p w14:paraId="639DC9D5" w14:textId="77777777" w:rsidR="0027189A" w:rsidRDefault="00856BB9">
            <w:r>
              <w:rPr>
                <w:sz w:val="18"/>
              </w:rPr>
              <w:t>由各模組匯入</w:t>
            </w:r>
          </w:p>
        </w:tc>
      </w:tr>
      <w:tr w:rsidR="0027189A" w14:paraId="676347C4" w14:textId="77777777">
        <w:trPr>
          <w:jc w:val="center"/>
        </w:trPr>
        <w:tc>
          <w:tcPr>
            <w:tcW w:w="2268" w:type="dxa"/>
            <w:shd w:val="clear" w:color="auto" w:fill="FFFFFF"/>
            <w:vAlign w:val="center"/>
          </w:tcPr>
          <w:p w14:paraId="4B996F9C" w14:textId="77777777" w:rsidR="0027189A" w:rsidRDefault="00856BB9">
            <w:r>
              <w:rPr>
                <w:sz w:val="18"/>
              </w:rPr>
              <w:t>mpc_locomotion_sdk2.py</w:t>
            </w:r>
          </w:p>
        </w:tc>
        <w:tc>
          <w:tcPr>
            <w:tcW w:w="2268" w:type="dxa"/>
            <w:shd w:val="clear" w:color="auto" w:fill="FFFFFF"/>
            <w:vAlign w:val="center"/>
          </w:tcPr>
          <w:p w14:paraId="585B8DBC" w14:textId="77777777" w:rsidR="0027189A" w:rsidRDefault="00856BB9">
            <w:r>
              <w:rPr>
                <w:sz w:val="18"/>
              </w:rPr>
              <w:t>專案根目錄</w:t>
            </w:r>
          </w:p>
        </w:tc>
        <w:tc>
          <w:tcPr>
            <w:tcW w:w="2268" w:type="dxa"/>
            <w:shd w:val="clear" w:color="auto" w:fill="FFFFFF"/>
            <w:vAlign w:val="center"/>
          </w:tcPr>
          <w:p w14:paraId="4B594BE0" w14:textId="77777777" w:rsidR="0027189A" w:rsidRDefault="00856BB9">
            <w:r>
              <w:rPr>
                <w:sz w:val="18"/>
              </w:rPr>
              <w:t xml:space="preserve">MPC </w:t>
            </w:r>
            <w:r>
              <w:rPr>
                <w:sz w:val="18"/>
              </w:rPr>
              <w:t>控制主程式</w:t>
            </w:r>
          </w:p>
        </w:tc>
        <w:tc>
          <w:tcPr>
            <w:tcW w:w="2268" w:type="dxa"/>
            <w:shd w:val="clear" w:color="auto" w:fill="FFFFFF"/>
            <w:vAlign w:val="center"/>
          </w:tcPr>
          <w:p w14:paraId="3BC09D67" w14:textId="77777777" w:rsidR="0027189A" w:rsidRDefault="00856BB9">
            <w:r>
              <w:rPr>
                <w:sz w:val="18"/>
              </w:rPr>
              <w:t>手動執行</w:t>
            </w:r>
            <w:r>
              <w:rPr>
                <w:sz w:val="18"/>
              </w:rPr>
              <w:t xml:space="preserve"> python3 mpc_locomotion_sdk2.py</w:t>
            </w:r>
          </w:p>
        </w:tc>
      </w:tr>
      <w:tr w:rsidR="0027189A" w14:paraId="17A6FD35" w14:textId="77777777">
        <w:trPr>
          <w:jc w:val="center"/>
        </w:trPr>
        <w:tc>
          <w:tcPr>
            <w:tcW w:w="2268" w:type="dxa"/>
            <w:shd w:val="clear" w:color="auto" w:fill="EBF3FF"/>
            <w:vAlign w:val="center"/>
          </w:tcPr>
          <w:p w14:paraId="66C511C1" w14:textId="77777777" w:rsidR="0027189A" w:rsidRDefault="00856BB9">
            <w:r>
              <w:rPr>
                <w:sz w:val="18"/>
              </w:rPr>
              <w:t>mujoco_sim/mujoco_sim_utils.py</w:t>
            </w:r>
          </w:p>
        </w:tc>
        <w:tc>
          <w:tcPr>
            <w:tcW w:w="2268" w:type="dxa"/>
            <w:shd w:val="clear" w:color="auto" w:fill="EBF3FF"/>
            <w:vAlign w:val="center"/>
          </w:tcPr>
          <w:p w14:paraId="3146F401" w14:textId="77777777" w:rsidR="0027189A" w:rsidRDefault="00856BB9">
            <w:r>
              <w:rPr>
                <w:sz w:val="18"/>
              </w:rPr>
              <w:t>mujoco_sim/</w:t>
            </w:r>
          </w:p>
        </w:tc>
        <w:tc>
          <w:tcPr>
            <w:tcW w:w="2268" w:type="dxa"/>
            <w:shd w:val="clear" w:color="auto" w:fill="EBF3FF"/>
            <w:vAlign w:val="center"/>
          </w:tcPr>
          <w:p w14:paraId="0A0B8A81" w14:textId="77777777" w:rsidR="0027189A" w:rsidRDefault="00856BB9">
            <w:pPr>
              <w:rPr>
                <w:lang w:eastAsia="zh-TW"/>
              </w:rPr>
            </w:pPr>
            <w:r>
              <w:rPr>
                <w:sz w:val="18"/>
                <w:lang w:eastAsia="zh-TW"/>
              </w:rPr>
              <w:t>感測器資料解析</w:t>
            </w:r>
            <w:r>
              <w:rPr>
                <w:sz w:val="18"/>
                <w:lang w:eastAsia="zh-TW"/>
              </w:rPr>
              <w:t xml:space="preserve"> / PD </w:t>
            </w:r>
            <w:r>
              <w:rPr>
                <w:sz w:val="18"/>
                <w:lang w:eastAsia="zh-TW"/>
              </w:rPr>
              <w:t>控制函式</w:t>
            </w:r>
          </w:p>
        </w:tc>
        <w:tc>
          <w:tcPr>
            <w:tcW w:w="2268" w:type="dxa"/>
            <w:shd w:val="clear" w:color="auto" w:fill="EBF3FF"/>
            <w:vAlign w:val="center"/>
          </w:tcPr>
          <w:p w14:paraId="77CD3CEB" w14:textId="77777777" w:rsidR="0027189A" w:rsidRDefault="00856BB9">
            <w:r>
              <w:rPr>
                <w:sz w:val="18"/>
              </w:rPr>
              <w:t>由</w:t>
            </w:r>
            <w:r>
              <w:rPr>
                <w:sz w:val="18"/>
              </w:rPr>
              <w:t xml:space="preserve"> mpc_locomotion_sdk2.py </w:t>
            </w:r>
            <w:r>
              <w:rPr>
                <w:sz w:val="18"/>
              </w:rPr>
              <w:t>匯入</w:t>
            </w:r>
          </w:p>
        </w:tc>
      </w:tr>
      <w:tr w:rsidR="0027189A" w14:paraId="0A5E8392" w14:textId="77777777">
        <w:trPr>
          <w:jc w:val="center"/>
        </w:trPr>
        <w:tc>
          <w:tcPr>
            <w:tcW w:w="2268" w:type="dxa"/>
            <w:shd w:val="clear" w:color="auto" w:fill="FFFFFF"/>
            <w:vAlign w:val="center"/>
          </w:tcPr>
          <w:p w14:paraId="7C4C9B37" w14:textId="77777777" w:rsidR="0027189A" w:rsidRDefault="00856BB9">
            <w:r>
              <w:rPr>
                <w:sz w:val="18"/>
              </w:rPr>
              <w:t>mujoco_sim/unitree_sdk2py_bridge.py</w:t>
            </w:r>
          </w:p>
        </w:tc>
        <w:tc>
          <w:tcPr>
            <w:tcW w:w="2268" w:type="dxa"/>
            <w:shd w:val="clear" w:color="auto" w:fill="FFFFFF"/>
            <w:vAlign w:val="center"/>
          </w:tcPr>
          <w:p w14:paraId="21EB7954" w14:textId="77777777" w:rsidR="0027189A" w:rsidRDefault="00856BB9">
            <w:r>
              <w:rPr>
                <w:sz w:val="18"/>
              </w:rPr>
              <w:t>mujoco_sim/</w:t>
            </w:r>
          </w:p>
        </w:tc>
        <w:tc>
          <w:tcPr>
            <w:tcW w:w="2268" w:type="dxa"/>
            <w:shd w:val="clear" w:color="auto" w:fill="FFFFFF"/>
            <w:vAlign w:val="center"/>
          </w:tcPr>
          <w:p w14:paraId="619A582A" w14:textId="77777777" w:rsidR="0027189A" w:rsidRDefault="00856BB9">
            <w:r>
              <w:rPr>
                <w:sz w:val="18"/>
              </w:rPr>
              <w:t xml:space="preserve">DDS ↔ MuJoCo </w:t>
            </w:r>
            <w:r>
              <w:rPr>
                <w:sz w:val="18"/>
              </w:rPr>
              <w:t>橋接器</w:t>
            </w:r>
          </w:p>
        </w:tc>
        <w:tc>
          <w:tcPr>
            <w:tcW w:w="2268" w:type="dxa"/>
            <w:shd w:val="clear" w:color="auto" w:fill="FFFFFF"/>
            <w:vAlign w:val="center"/>
          </w:tcPr>
          <w:p w14:paraId="79353C7D" w14:textId="77777777" w:rsidR="0027189A" w:rsidRDefault="00856BB9">
            <w:r>
              <w:rPr>
                <w:sz w:val="18"/>
              </w:rPr>
              <w:t>由</w:t>
            </w:r>
            <w:r>
              <w:rPr>
                <w:sz w:val="18"/>
              </w:rPr>
              <w:t xml:space="preserve"> mujoco_sim_sdk2.py </w:t>
            </w:r>
            <w:r>
              <w:rPr>
                <w:sz w:val="18"/>
              </w:rPr>
              <w:t>匯入</w:t>
            </w:r>
          </w:p>
        </w:tc>
      </w:tr>
      <w:tr w:rsidR="0027189A" w14:paraId="2D3B87C6" w14:textId="77777777">
        <w:trPr>
          <w:jc w:val="center"/>
        </w:trPr>
        <w:tc>
          <w:tcPr>
            <w:tcW w:w="2268" w:type="dxa"/>
            <w:shd w:val="clear" w:color="auto" w:fill="EBF3FF"/>
            <w:vAlign w:val="center"/>
          </w:tcPr>
          <w:p w14:paraId="66EA2AC3" w14:textId="77777777" w:rsidR="0027189A" w:rsidRDefault="00856BB9">
            <w:r>
              <w:rPr>
                <w:sz w:val="18"/>
              </w:rPr>
              <w:t>mujoco_sim_sdk2.py</w:t>
            </w:r>
          </w:p>
        </w:tc>
        <w:tc>
          <w:tcPr>
            <w:tcW w:w="2268" w:type="dxa"/>
            <w:shd w:val="clear" w:color="auto" w:fill="EBF3FF"/>
            <w:vAlign w:val="center"/>
          </w:tcPr>
          <w:p w14:paraId="407779EB" w14:textId="77777777" w:rsidR="0027189A" w:rsidRDefault="00856BB9">
            <w:r>
              <w:rPr>
                <w:sz w:val="18"/>
              </w:rPr>
              <w:t>專案根目錄</w:t>
            </w:r>
          </w:p>
        </w:tc>
        <w:tc>
          <w:tcPr>
            <w:tcW w:w="2268" w:type="dxa"/>
            <w:shd w:val="clear" w:color="auto" w:fill="EBF3FF"/>
            <w:vAlign w:val="center"/>
          </w:tcPr>
          <w:p w14:paraId="428D089C" w14:textId="77777777" w:rsidR="0027189A" w:rsidRDefault="00856BB9">
            <w:r>
              <w:rPr>
                <w:sz w:val="18"/>
              </w:rPr>
              <w:t xml:space="preserve">MuJoCo </w:t>
            </w:r>
            <w:r>
              <w:rPr>
                <w:sz w:val="18"/>
              </w:rPr>
              <w:t>仿真</w:t>
            </w:r>
            <w:r>
              <w:rPr>
                <w:sz w:val="18"/>
              </w:rPr>
              <w:t xml:space="preserve"> + Viewer </w:t>
            </w:r>
            <w:r>
              <w:rPr>
                <w:sz w:val="18"/>
              </w:rPr>
              <w:t>主程式</w:t>
            </w:r>
          </w:p>
        </w:tc>
        <w:tc>
          <w:tcPr>
            <w:tcW w:w="2268" w:type="dxa"/>
            <w:shd w:val="clear" w:color="auto" w:fill="EBF3FF"/>
            <w:vAlign w:val="center"/>
          </w:tcPr>
          <w:p w14:paraId="37901327" w14:textId="77777777" w:rsidR="0027189A" w:rsidRDefault="00856BB9">
            <w:r>
              <w:rPr>
                <w:sz w:val="18"/>
              </w:rPr>
              <w:t>手動執行</w:t>
            </w:r>
            <w:r>
              <w:rPr>
                <w:sz w:val="18"/>
              </w:rPr>
              <w:t xml:space="preserve"> python3 mujoco_sim_sdk2.py</w:t>
            </w:r>
          </w:p>
        </w:tc>
      </w:tr>
      <w:tr w:rsidR="0027189A" w14:paraId="7767B71D" w14:textId="77777777">
        <w:trPr>
          <w:jc w:val="center"/>
        </w:trPr>
        <w:tc>
          <w:tcPr>
            <w:tcW w:w="2268" w:type="dxa"/>
            <w:shd w:val="clear" w:color="auto" w:fill="FFFFFF"/>
            <w:vAlign w:val="center"/>
          </w:tcPr>
          <w:p w14:paraId="5FD49124" w14:textId="77777777" w:rsidR="0027189A" w:rsidRDefault="00856BB9">
            <w:r>
              <w:rPr>
                <w:sz w:val="18"/>
              </w:rPr>
              <w:t>assets/go2/scene.xml</w:t>
            </w:r>
          </w:p>
        </w:tc>
        <w:tc>
          <w:tcPr>
            <w:tcW w:w="2268" w:type="dxa"/>
            <w:shd w:val="clear" w:color="auto" w:fill="FFFFFF"/>
            <w:vAlign w:val="center"/>
          </w:tcPr>
          <w:p w14:paraId="78D10697" w14:textId="77777777" w:rsidR="0027189A" w:rsidRDefault="00856BB9">
            <w:r>
              <w:rPr>
                <w:sz w:val="18"/>
              </w:rPr>
              <w:t>assets/go2/</w:t>
            </w:r>
          </w:p>
        </w:tc>
        <w:tc>
          <w:tcPr>
            <w:tcW w:w="2268" w:type="dxa"/>
            <w:shd w:val="clear" w:color="auto" w:fill="FFFFFF"/>
            <w:vAlign w:val="center"/>
          </w:tcPr>
          <w:p w14:paraId="05F6BA02" w14:textId="77777777" w:rsidR="0027189A" w:rsidRDefault="00856BB9">
            <w:r>
              <w:rPr>
                <w:sz w:val="18"/>
              </w:rPr>
              <w:t xml:space="preserve">GO2 MuJoCo </w:t>
            </w:r>
            <w:r>
              <w:rPr>
                <w:sz w:val="18"/>
              </w:rPr>
              <w:t>場景定義</w:t>
            </w:r>
          </w:p>
        </w:tc>
        <w:tc>
          <w:tcPr>
            <w:tcW w:w="2268" w:type="dxa"/>
            <w:shd w:val="clear" w:color="auto" w:fill="FFFFFF"/>
            <w:vAlign w:val="center"/>
          </w:tcPr>
          <w:p w14:paraId="654A889C" w14:textId="77777777" w:rsidR="0027189A" w:rsidRDefault="00856BB9">
            <w:r>
              <w:rPr>
                <w:sz w:val="18"/>
              </w:rPr>
              <w:t>由</w:t>
            </w:r>
            <w:r>
              <w:rPr>
                <w:sz w:val="18"/>
              </w:rPr>
              <w:t xml:space="preserve"> mujoco_sim_sdk2.py </w:t>
            </w:r>
            <w:r>
              <w:rPr>
                <w:sz w:val="18"/>
              </w:rPr>
              <w:t>載入</w:t>
            </w:r>
          </w:p>
        </w:tc>
      </w:tr>
      <w:tr w:rsidR="0027189A" w14:paraId="04D5CBC3" w14:textId="77777777">
        <w:trPr>
          <w:jc w:val="center"/>
        </w:trPr>
        <w:tc>
          <w:tcPr>
            <w:tcW w:w="2268" w:type="dxa"/>
            <w:shd w:val="clear" w:color="auto" w:fill="EBF3FF"/>
            <w:vAlign w:val="center"/>
          </w:tcPr>
          <w:p w14:paraId="60E8C9B2" w14:textId="77777777" w:rsidR="0027189A" w:rsidRDefault="00856BB9">
            <w:r>
              <w:rPr>
                <w:sz w:val="18"/>
              </w:rPr>
              <w:t>MPC_Controller/</w:t>
            </w:r>
          </w:p>
        </w:tc>
        <w:tc>
          <w:tcPr>
            <w:tcW w:w="2268" w:type="dxa"/>
            <w:shd w:val="clear" w:color="auto" w:fill="EBF3FF"/>
            <w:vAlign w:val="center"/>
          </w:tcPr>
          <w:p w14:paraId="5D8E9CBC" w14:textId="77777777" w:rsidR="0027189A" w:rsidRDefault="00856BB9">
            <w:r>
              <w:rPr>
                <w:sz w:val="18"/>
              </w:rPr>
              <w:t>MPC_Controller/</w:t>
            </w:r>
          </w:p>
        </w:tc>
        <w:tc>
          <w:tcPr>
            <w:tcW w:w="2268" w:type="dxa"/>
            <w:shd w:val="clear" w:color="auto" w:fill="EBF3FF"/>
            <w:vAlign w:val="center"/>
          </w:tcPr>
          <w:p w14:paraId="431FC7CA" w14:textId="77777777" w:rsidR="0027189A" w:rsidRDefault="00856BB9">
            <w:r>
              <w:rPr>
                <w:sz w:val="18"/>
              </w:rPr>
              <w:t>完整</w:t>
            </w:r>
            <w:r>
              <w:rPr>
                <w:sz w:val="18"/>
              </w:rPr>
              <w:t xml:space="preserve"> MPC </w:t>
            </w:r>
            <w:r>
              <w:rPr>
                <w:sz w:val="18"/>
              </w:rPr>
              <w:t>控制器函式庫</w:t>
            </w:r>
          </w:p>
        </w:tc>
        <w:tc>
          <w:tcPr>
            <w:tcW w:w="2268" w:type="dxa"/>
            <w:shd w:val="clear" w:color="auto" w:fill="EBF3FF"/>
            <w:vAlign w:val="center"/>
          </w:tcPr>
          <w:p w14:paraId="35407503" w14:textId="77777777" w:rsidR="0027189A" w:rsidRDefault="00856BB9">
            <w:r>
              <w:rPr>
                <w:sz w:val="18"/>
              </w:rPr>
              <w:t>由</w:t>
            </w:r>
            <w:r>
              <w:rPr>
                <w:sz w:val="18"/>
              </w:rPr>
              <w:t xml:space="preserve"> mpc_locomotion_sdk2.py </w:t>
            </w:r>
            <w:r>
              <w:rPr>
                <w:sz w:val="18"/>
              </w:rPr>
              <w:t>匯入</w:t>
            </w:r>
          </w:p>
        </w:tc>
      </w:tr>
    </w:tbl>
    <w:p w14:paraId="18F698E3" w14:textId="77777777" w:rsidR="0027189A" w:rsidRDefault="0027189A"/>
    <w:p w14:paraId="4753F3E9" w14:textId="77777777" w:rsidR="0027189A" w:rsidRDefault="00856BB9">
      <w:pPr>
        <w:pStyle w:val="Heading1"/>
      </w:pPr>
      <w:r>
        <w:rPr>
          <w:color w:val="1F3864"/>
        </w:rPr>
        <w:t xml:space="preserve">2. </w:t>
      </w:r>
      <w:r>
        <w:rPr>
          <w:color w:val="1F3864"/>
        </w:rPr>
        <w:t>整體架構說明</w:t>
      </w:r>
    </w:p>
    <w:p w14:paraId="7AC11B5D" w14:textId="77777777" w:rsidR="0027189A" w:rsidRDefault="00856BB9">
      <w:r>
        <w:rPr>
          <w:sz w:val="20"/>
        </w:rPr>
        <w:t xml:space="preserve">SDK2 </w:t>
      </w:r>
      <w:r>
        <w:rPr>
          <w:sz w:val="20"/>
        </w:rPr>
        <w:t>系統由三個獨立</w:t>
      </w:r>
      <w:r>
        <w:rPr>
          <w:sz w:val="20"/>
        </w:rPr>
        <w:t xml:space="preserve"> Process</w:t>
      </w:r>
      <w:r>
        <w:rPr>
          <w:sz w:val="20"/>
        </w:rPr>
        <w:t>（進程）組成，透過</w:t>
      </w:r>
      <w:r>
        <w:rPr>
          <w:sz w:val="20"/>
        </w:rPr>
        <w:t xml:space="preserve"> UDP</w:t>
      </w:r>
      <w:r>
        <w:rPr>
          <w:sz w:val="20"/>
        </w:rPr>
        <w:t>（本機）與</w:t>
      </w:r>
      <w:r>
        <w:rPr>
          <w:sz w:val="20"/>
        </w:rPr>
        <w:t xml:space="preserve"> DDS </w:t>
      </w:r>
      <w:r>
        <w:rPr>
          <w:sz w:val="20"/>
        </w:rPr>
        <w:t>兩種通訊協定互連，形成一個閉迴路控制系統（</w:t>
      </w:r>
      <w:r>
        <w:rPr>
          <w:sz w:val="20"/>
        </w:rPr>
        <w:t>Closed-loop control pipeline</w:t>
      </w:r>
      <w:r>
        <w:rPr>
          <w:sz w:val="20"/>
        </w:rPr>
        <w:t>）。</w:t>
      </w:r>
    </w:p>
    <w:p w14:paraId="5D43CA4D" w14:textId="77777777" w:rsidR="0027189A" w:rsidRDefault="00856BB9">
      <w:pPr>
        <w:ind w:left="283"/>
      </w:pPr>
      <w:r>
        <w:rPr>
          <w:b/>
          <w:sz w:val="20"/>
        </w:rPr>
        <w:t>Process A</w:t>
      </w:r>
      <w:r>
        <w:rPr>
          <w:b/>
          <w:sz w:val="20"/>
        </w:rPr>
        <w:t>：</w:t>
      </w:r>
      <w:r>
        <w:rPr>
          <w:b/>
          <w:sz w:val="20"/>
        </w:rPr>
        <w:t>teleop_client.py  →</w:t>
      </w:r>
      <w:r>
        <w:rPr>
          <w:b/>
          <w:sz w:val="20"/>
        </w:rPr>
        <w:t>（</w:t>
      </w:r>
      <w:r>
        <w:rPr>
          <w:b/>
          <w:sz w:val="20"/>
        </w:rPr>
        <w:t>UDP 127.0.0.1:9876</w:t>
      </w:r>
      <w:r>
        <w:rPr>
          <w:b/>
          <w:sz w:val="20"/>
        </w:rPr>
        <w:t>）</w:t>
      </w:r>
      <w:r>
        <w:rPr>
          <w:b/>
          <w:sz w:val="20"/>
        </w:rPr>
        <w:t>→  Process B</w:t>
      </w:r>
      <w:r>
        <w:rPr>
          <w:b/>
          <w:sz w:val="20"/>
        </w:rPr>
        <w:t>：</w:t>
      </w:r>
      <w:r>
        <w:rPr>
          <w:b/>
          <w:sz w:val="20"/>
        </w:rPr>
        <w:t>mpc_locomotion_sdk2.py  →</w:t>
      </w:r>
      <w:r>
        <w:rPr>
          <w:b/>
          <w:sz w:val="20"/>
        </w:rPr>
        <w:t>（</w:t>
      </w:r>
      <w:r>
        <w:rPr>
          <w:b/>
          <w:sz w:val="20"/>
        </w:rPr>
        <w:t>DDS rt/lowcmd</w:t>
      </w:r>
      <w:r>
        <w:rPr>
          <w:b/>
          <w:sz w:val="20"/>
        </w:rPr>
        <w:t>）</w:t>
      </w:r>
      <w:r>
        <w:rPr>
          <w:b/>
          <w:sz w:val="20"/>
        </w:rPr>
        <w:t>→  Process C</w:t>
      </w:r>
      <w:r>
        <w:rPr>
          <w:b/>
          <w:sz w:val="20"/>
        </w:rPr>
        <w:t>：</w:t>
      </w:r>
      <w:r>
        <w:rPr>
          <w:b/>
          <w:sz w:val="20"/>
        </w:rPr>
        <w:t>mujoco_sim_sdk2.py  →</w:t>
      </w:r>
      <w:r>
        <w:rPr>
          <w:b/>
          <w:sz w:val="20"/>
        </w:rPr>
        <w:t>（</w:t>
      </w:r>
      <w:r>
        <w:rPr>
          <w:b/>
          <w:sz w:val="20"/>
        </w:rPr>
        <w:t>DDS rt/lowstate</w:t>
      </w:r>
      <w:r>
        <w:rPr>
          <w:b/>
          <w:sz w:val="20"/>
        </w:rPr>
        <w:t>）</w:t>
      </w:r>
      <w:r>
        <w:rPr>
          <w:b/>
          <w:sz w:val="20"/>
        </w:rPr>
        <w:t xml:space="preserve">→  </w:t>
      </w:r>
      <w:r>
        <w:rPr>
          <w:b/>
          <w:sz w:val="20"/>
        </w:rPr>
        <w:t>回到</w:t>
      </w:r>
      <w:r>
        <w:rPr>
          <w:b/>
          <w:sz w:val="20"/>
        </w:rPr>
        <w:t xml:space="preserve"> Process B</w:t>
      </w:r>
    </w:p>
    <w:p w14:paraId="0CB4CE35" w14:textId="77777777" w:rsidR="0027189A" w:rsidRDefault="0027189A"/>
    <w:p w14:paraId="0F577FC1" w14:textId="77777777" w:rsidR="0027189A" w:rsidRDefault="00856BB9">
      <w:pPr>
        <w:pStyle w:val="Heading2"/>
      </w:pPr>
      <w:r>
        <w:lastRenderedPageBreak/>
        <w:t>2.1 Process A</w:t>
      </w:r>
      <w:r>
        <w:t>：</w:t>
      </w:r>
      <w:r>
        <w:t xml:space="preserve">Teleop </w:t>
      </w:r>
      <w:r>
        <w:t>遙控端（</w:t>
      </w:r>
      <w:r>
        <w:t>teleop_client.py</w:t>
      </w:r>
      <w:r>
        <w:t>）</w:t>
      </w:r>
    </w:p>
    <w:p w14:paraId="2ACCC0F1" w14:textId="77777777" w:rsidR="0027189A" w:rsidRDefault="00856BB9">
      <w:r>
        <w:rPr>
          <w:sz w:val="20"/>
        </w:rPr>
        <w:t>負責產生人機互動介面，讓使用者透過鍵盤輸入控制指令並以</w:t>
      </w:r>
      <w:r>
        <w:rPr>
          <w:sz w:val="20"/>
        </w:rPr>
        <w:t xml:space="preserve"> UDP </w:t>
      </w:r>
      <w:r>
        <w:rPr>
          <w:sz w:val="20"/>
        </w:rPr>
        <w:t>封包傳送至</w:t>
      </w:r>
      <w:r>
        <w:rPr>
          <w:sz w:val="20"/>
        </w:rPr>
        <w:t xml:space="preserve"> MPC </w:t>
      </w:r>
      <w:r>
        <w:rPr>
          <w:sz w:val="20"/>
        </w:rPr>
        <w:t>控制器。程式以</w:t>
      </w:r>
      <w:r>
        <w:rPr>
          <w:sz w:val="20"/>
        </w:rPr>
        <w:t xml:space="preserve"> JSON </w:t>
      </w:r>
      <w:r>
        <w:rPr>
          <w:sz w:val="20"/>
        </w:rPr>
        <w:t>格式封裝速度指令（</w:t>
      </w:r>
      <w:r>
        <w:rPr>
          <w:sz w:val="20"/>
        </w:rPr>
        <w:t>vx, vy, wz</w:t>
      </w:r>
      <w:r>
        <w:rPr>
          <w:sz w:val="20"/>
        </w:rPr>
        <w:t>）、模式切換（</w:t>
      </w:r>
      <w:r>
        <w:rPr>
          <w:sz w:val="20"/>
        </w:rPr>
        <w:t>mode</w:t>
      </w:r>
      <w:r>
        <w:rPr>
          <w:sz w:val="20"/>
        </w:rPr>
        <w:t>）及緊急停止（</w:t>
      </w:r>
      <w:r>
        <w:rPr>
          <w:sz w:val="20"/>
        </w:rPr>
        <w:t>estop</w:t>
      </w:r>
      <w:r>
        <w:rPr>
          <w:sz w:val="20"/>
        </w:rPr>
        <w:t>）欄位，經</w:t>
      </w:r>
      <w:r>
        <w:rPr>
          <w:sz w:val="20"/>
        </w:rPr>
        <w:t xml:space="preserve"> socket </w:t>
      </w:r>
      <w:r>
        <w:rPr>
          <w:sz w:val="20"/>
        </w:rPr>
        <w:t>發至</w:t>
      </w:r>
      <w:r>
        <w:rPr>
          <w:sz w:val="20"/>
        </w:rPr>
        <w:t xml:space="preserve"> 127.0.0.1:9876</w:t>
      </w:r>
      <w:r>
        <w:rPr>
          <w:sz w:val="20"/>
        </w:rPr>
        <w:t>。</w:t>
      </w:r>
    </w:p>
    <w:p w14:paraId="0C12AF60" w14:textId="77777777" w:rsidR="0027189A" w:rsidRDefault="00856BB9">
      <w:pPr>
        <w:rPr>
          <w:lang w:eastAsia="zh-TW"/>
        </w:rPr>
      </w:pPr>
      <w:r>
        <w:rPr>
          <w:b/>
          <w:sz w:val="20"/>
          <w:lang w:eastAsia="zh-TW"/>
        </w:rPr>
        <w:t>主要流程：</w:t>
      </w:r>
    </w:p>
    <w:p w14:paraId="43DEB6D7" w14:textId="77777777" w:rsidR="0027189A" w:rsidRDefault="00856BB9">
      <w:pPr>
        <w:ind w:left="283"/>
        <w:rPr>
          <w:lang w:eastAsia="zh-TW"/>
        </w:rPr>
      </w:pPr>
      <w:r>
        <w:rPr>
          <w:sz w:val="19"/>
          <w:lang w:eastAsia="zh-TW"/>
        </w:rPr>
        <w:t xml:space="preserve">1. main() </w:t>
      </w:r>
      <w:r>
        <w:rPr>
          <w:sz w:val="19"/>
          <w:lang w:eastAsia="zh-TW"/>
        </w:rPr>
        <w:t>啟動，顯示操作說明選單。</w:t>
      </w:r>
    </w:p>
    <w:p w14:paraId="52191C16" w14:textId="77777777" w:rsidR="0027189A" w:rsidRDefault="00856BB9">
      <w:pPr>
        <w:ind w:left="283"/>
      </w:pPr>
      <w:r>
        <w:rPr>
          <w:sz w:val="19"/>
        </w:rPr>
        <w:t xml:space="preserve">2. </w:t>
      </w:r>
      <w:r>
        <w:rPr>
          <w:sz w:val="19"/>
        </w:rPr>
        <w:t>使用者輸入</w:t>
      </w:r>
      <w:r>
        <w:rPr>
          <w:sz w:val="19"/>
        </w:rPr>
        <w:t xml:space="preserve"> 'move' → </w:t>
      </w:r>
      <w:r>
        <w:rPr>
          <w:sz w:val="19"/>
        </w:rPr>
        <w:t>進入</w:t>
      </w:r>
      <w:r>
        <w:rPr>
          <w:sz w:val="19"/>
        </w:rPr>
        <w:t xml:space="preserve"> wsad() </w:t>
      </w:r>
      <w:r>
        <w:rPr>
          <w:sz w:val="19"/>
        </w:rPr>
        <w:t>副迴圈，接受</w:t>
      </w:r>
      <w:r>
        <w:rPr>
          <w:sz w:val="19"/>
        </w:rPr>
        <w:t xml:space="preserve"> WASD/QE/Z/C </w:t>
      </w:r>
      <w:r>
        <w:rPr>
          <w:sz w:val="19"/>
        </w:rPr>
        <w:t>鍵控制。</w:t>
      </w:r>
    </w:p>
    <w:p w14:paraId="28576ADC" w14:textId="77777777" w:rsidR="0027189A" w:rsidRDefault="00856BB9">
      <w:pPr>
        <w:ind w:left="283"/>
      </w:pPr>
      <w:r>
        <w:rPr>
          <w:sz w:val="19"/>
        </w:rPr>
        <w:t xml:space="preserve">   </w:t>
      </w:r>
      <w:r>
        <w:rPr>
          <w:sz w:val="19"/>
        </w:rPr>
        <w:t>每次按鍵後立即呼叫</w:t>
      </w:r>
      <w:r>
        <w:rPr>
          <w:sz w:val="19"/>
        </w:rPr>
        <w:t xml:space="preserve"> send_state()</w:t>
      </w:r>
      <w:r>
        <w:rPr>
          <w:sz w:val="19"/>
        </w:rPr>
        <w:t>，透過</w:t>
      </w:r>
      <w:r>
        <w:rPr>
          <w:sz w:val="19"/>
        </w:rPr>
        <w:t xml:space="preserve"> UDP </w:t>
      </w:r>
      <w:r>
        <w:rPr>
          <w:sz w:val="19"/>
        </w:rPr>
        <w:t>發送目前</w:t>
      </w:r>
      <w:r>
        <w:rPr>
          <w:sz w:val="19"/>
        </w:rPr>
        <w:t xml:space="preserve"> state </w:t>
      </w:r>
      <w:r>
        <w:rPr>
          <w:sz w:val="19"/>
        </w:rPr>
        <w:t>字典。</w:t>
      </w:r>
    </w:p>
    <w:p w14:paraId="3CAB3EDB" w14:textId="77777777" w:rsidR="0027189A" w:rsidRDefault="00856BB9">
      <w:pPr>
        <w:ind w:left="283"/>
      </w:pPr>
      <w:r>
        <w:rPr>
          <w:sz w:val="19"/>
        </w:rPr>
        <w:t xml:space="preserve">3. </w:t>
      </w:r>
      <w:r>
        <w:rPr>
          <w:sz w:val="19"/>
        </w:rPr>
        <w:t>使用者輸入</w:t>
      </w:r>
      <w:r>
        <w:rPr>
          <w:sz w:val="19"/>
        </w:rPr>
        <w:t xml:space="preserve"> 'stand' → state['mode']='stand'</w:t>
      </w:r>
      <w:r>
        <w:rPr>
          <w:sz w:val="19"/>
        </w:rPr>
        <w:t>，立即發送。</w:t>
      </w:r>
    </w:p>
    <w:p w14:paraId="10973599" w14:textId="77777777" w:rsidR="0027189A" w:rsidRDefault="00856BB9">
      <w:pPr>
        <w:ind w:left="283"/>
      </w:pPr>
      <w:r>
        <w:rPr>
          <w:sz w:val="19"/>
        </w:rPr>
        <w:t xml:space="preserve">4. </w:t>
      </w:r>
      <w:r>
        <w:rPr>
          <w:sz w:val="19"/>
        </w:rPr>
        <w:t>使用者輸入</w:t>
      </w:r>
      <w:r>
        <w:rPr>
          <w:sz w:val="19"/>
        </w:rPr>
        <w:t xml:space="preserve"> 'estop' → state['estop']=True</w:t>
      </w:r>
      <w:r>
        <w:rPr>
          <w:sz w:val="19"/>
        </w:rPr>
        <w:t>，立即發送。</w:t>
      </w:r>
    </w:p>
    <w:p w14:paraId="13EFE07D" w14:textId="77777777" w:rsidR="0027189A" w:rsidRDefault="00856BB9">
      <w:pPr>
        <w:ind w:left="283"/>
      </w:pPr>
      <w:r>
        <w:rPr>
          <w:sz w:val="19"/>
        </w:rPr>
        <w:t xml:space="preserve">5. </w:t>
      </w:r>
      <w:r>
        <w:rPr>
          <w:sz w:val="19"/>
        </w:rPr>
        <w:t>使用者輸入</w:t>
      </w:r>
      <w:r>
        <w:rPr>
          <w:sz w:val="19"/>
        </w:rPr>
        <w:t xml:space="preserve"> 'clear' → </w:t>
      </w:r>
      <w:r>
        <w:rPr>
          <w:sz w:val="19"/>
        </w:rPr>
        <w:t>解除</w:t>
      </w:r>
      <w:r>
        <w:rPr>
          <w:sz w:val="19"/>
        </w:rPr>
        <w:t xml:space="preserve"> estop</w:t>
      </w:r>
      <w:r>
        <w:rPr>
          <w:sz w:val="19"/>
        </w:rPr>
        <w:t>，發送後重置</w:t>
      </w:r>
      <w:r>
        <w:rPr>
          <w:sz w:val="19"/>
        </w:rPr>
        <w:t xml:space="preserve"> clear_estop flag</w:t>
      </w:r>
      <w:r>
        <w:rPr>
          <w:sz w:val="19"/>
        </w:rPr>
        <w:t>。</w:t>
      </w:r>
    </w:p>
    <w:p w14:paraId="7483CDD6" w14:textId="77777777" w:rsidR="0027189A" w:rsidRDefault="00856BB9">
      <w:pPr>
        <w:ind w:left="283"/>
        <w:rPr>
          <w:lang w:eastAsia="zh-TW"/>
        </w:rPr>
      </w:pPr>
      <w:r>
        <w:rPr>
          <w:sz w:val="19"/>
          <w:lang w:eastAsia="zh-TW"/>
        </w:rPr>
        <w:t xml:space="preserve">6. </w:t>
      </w:r>
      <w:r>
        <w:rPr>
          <w:sz w:val="19"/>
          <w:lang w:eastAsia="zh-TW"/>
        </w:rPr>
        <w:t>使用者輸入</w:t>
      </w:r>
      <w:r>
        <w:rPr>
          <w:sz w:val="19"/>
          <w:lang w:eastAsia="zh-TW"/>
        </w:rPr>
        <w:t xml:space="preserve"> 'exit' → </w:t>
      </w:r>
      <w:r>
        <w:rPr>
          <w:sz w:val="19"/>
          <w:lang w:eastAsia="zh-TW"/>
        </w:rPr>
        <w:t>離開主迴圈，程式結束。</w:t>
      </w:r>
    </w:p>
    <w:p w14:paraId="7F7C6DF2" w14:textId="77777777" w:rsidR="0027189A" w:rsidRDefault="00856BB9">
      <w:pPr>
        <w:ind w:left="283"/>
      </w:pPr>
      <w:commentRangeStart w:id="0"/>
      <w:r>
        <w:rPr>
          <w:b/>
          <w:color w:val="C05000"/>
          <w:sz w:val="18"/>
        </w:rPr>
        <w:t>⚠</w:t>
      </w:r>
      <w:commentRangeEnd w:id="0"/>
      <w:r w:rsidR="001919F8">
        <w:rPr>
          <w:rStyle w:val="CommentReference"/>
          <w:b/>
          <w:color w:val="C05000"/>
          <w:sz w:val="18"/>
          <w:szCs w:val="22"/>
        </w:rPr>
        <w:commentReference w:id="0"/>
      </w:r>
      <w:r>
        <w:rPr>
          <w:b/>
          <w:color w:val="C05000"/>
          <w:sz w:val="18"/>
        </w:rPr>
        <w:t xml:space="preserve">  </w:t>
      </w:r>
      <w:r>
        <w:rPr>
          <w:b/>
          <w:color w:val="C05000"/>
          <w:sz w:val="18"/>
        </w:rPr>
        <w:t>【潛在問題】心跳包（</w:t>
      </w:r>
      <w:r>
        <w:rPr>
          <w:b/>
          <w:color w:val="C05000"/>
          <w:sz w:val="18"/>
        </w:rPr>
        <w:t>heartbeat</w:t>
      </w:r>
      <w:r>
        <w:rPr>
          <w:b/>
          <w:color w:val="C05000"/>
          <w:sz w:val="18"/>
        </w:rPr>
        <w:t>）執行緒在程式碼中已被注解掉（</w:t>
      </w:r>
      <w:r>
        <w:rPr>
          <w:b/>
          <w:color w:val="C05000"/>
          <w:sz w:val="18"/>
        </w:rPr>
        <w:t>#heart_thread.start()</w:t>
      </w:r>
      <w:r>
        <w:rPr>
          <w:b/>
          <w:color w:val="C05000"/>
          <w:sz w:val="18"/>
        </w:rPr>
        <w:t>），表示若使用者無操作則不會定期傳送封包。</w:t>
      </w:r>
      <w:r>
        <w:rPr>
          <w:b/>
          <w:color w:val="C05000"/>
          <w:sz w:val="18"/>
        </w:rPr>
        <w:t xml:space="preserve">udp_reader </w:t>
      </w:r>
      <w:r>
        <w:rPr>
          <w:b/>
          <w:color w:val="C05000"/>
          <w:sz w:val="18"/>
        </w:rPr>
        <w:t>端有</w:t>
      </w:r>
      <w:r>
        <w:rPr>
          <w:b/>
          <w:color w:val="C05000"/>
          <w:sz w:val="18"/>
        </w:rPr>
        <w:t xml:space="preserve"> 50ms socket timeout</w:t>
      </w:r>
      <w:r>
        <w:rPr>
          <w:b/>
          <w:color w:val="C05000"/>
          <w:sz w:val="18"/>
        </w:rPr>
        <w:t>，長時間無封包不影響穩定，但無自動重連機制。</w:t>
      </w:r>
    </w:p>
    <w:p w14:paraId="6392C9A2" w14:textId="77777777" w:rsidR="0027189A" w:rsidRDefault="0027189A"/>
    <w:p w14:paraId="114E3B46" w14:textId="77777777" w:rsidR="0027189A" w:rsidRDefault="00856BB9">
      <w:pPr>
        <w:pStyle w:val="Heading2"/>
      </w:pPr>
      <w:r>
        <w:t>2.2 Process B</w:t>
      </w:r>
      <w:r>
        <w:t>：</w:t>
      </w:r>
      <w:r>
        <w:t xml:space="preserve">MPC </w:t>
      </w:r>
      <w:r>
        <w:t>控制器（</w:t>
      </w:r>
      <w:r>
        <w:t>mpc_locomotion_sdk2.py</w:t>
      </w:r>
      <w:r>
        <w:t>）</w:t>
      </w:r>
    </w:p>
    <w:p w14:paraId="0144A3BB" w14:textId="77777777" w:rsidR="0027189A" w:rsidRDefault="00856BB9">
      <w:r>
        <w:rPr>
          <w:sz w:val="20"/>
        </w:rPr>
        <w:t>核心控制程式，負責：</w:t>
      </w:r>
      <w:r>
        <w:rPr>
          <w:sz w:val="20"/>
        </w:rPr>
        <w:t xml:space="preserve">(1) </w:t>
      </w:r>
      <w:r>
        <w:rPr>
          <w:sz w:val="20"/>
        </w:rPr>
        <w:t>接收</w:t>
      </w:r>
      <w:r>
        <w:rPr>
          <w:sz w:val="20"/>
        </w:rPr>
        <w:t xml:space="preserve"> Teleop UDP </w:t>
      </w:r>
      <w:r>
        <w:rPr>
          <w:sz w:val="20"/>
        </w:rPr>
        <w:t>指令；</w:t>
      </w:r>
      <w:r>
        <w:rPr>
          <w:sz w:val="20"/>
        </w:rPr>
        <w:t xml:space="preserve">(2) </w:t>
      </w:r>
      <w:r>
        <w:rPr>
          <w:sz w:val="20"/>
        </w:rPr>
        <w:t>訂閱</w:t>
      </w:r>
      <w:r>
        <w:rPr>
          <w:sz w:val="20"/>
        </w:rPr>
        <w:t xml:space="preserve"> DDS rt/lowstate</w:t>
      </w:r>
      <w:r>
        <w:rPr>
          <w:sz w:val="20"/>
        </w:rPr>
        <w:t>（仿真狀態）；</w:t>
      </w:r>
      <w:r>
        <w:rPr>
          <w:sz w:val="20"/>
        </w:rPr>
        <w:t xml:space="preserve">(3) </w:t>
      </w:r>
      <w:r>
        <w:rPr>
          <w:sz w:val="20"/>
        </w:rPr>
        <w:t>計算</w:t>
      </w:r>
      <w:r>
        <w:rPr>
          <w:sz w:val="20"/>
        </w:rPr>
        <w:t xml:space="preserve"> Convex-MPC </w:t>
      </w:r>
      <w:r>
        <w:rPr>
          <w:sz w:val="20"/>
        </w:rPr>
        <w:t>力矩或</w:t>
      </w:r>
      <w:r>
        <w:rPr>
          <w:sz w:val="20"/>
        </w:rPr>
        <w:t xml:space="preserve"> PD </w:t>
      </w:r>
      <w:r>
        <w:rPr>
          <w:sz w:val="20"/>
        </w:rPr>
        <w:t>站立力矩；</w:t>
      </w:r>
      <w:r>
        <w:rPr>
          <w:sz w:val="20"/>
        </w:rPr>
        <w:t xml:space="preserve">(4) </w:t>
      </w:r>
      <w:r>
        <w:rPr>
          <w:sz w:val="20"/>
        </w:rPr>
        <w:t>發佈</w:t>
      </w:r>
      <w:r>
        <w:rPr>
          <w:sz w:val="20"/>
        </w:rPr>
        <w:t xml:space="preserve"> DDS rt/lowcmd</w:t>
      </w:r>
      <w:r>
        <w:rPr>
          <w:sz w:val="20"/>
        </w:rPr>
        <w:t>（馬達控制指令）。</w:t>
      </w:r>
    </w:p>
    <w:p w14:paraId="4149F25C" w14:textId="77777777" w:rsidR="0027189A" w:rsidRDefault="00856BB9">
      <w:r>
        <w:rPr>
          <w:b/>
          <w:sz w:val="20"/>
        </w:rPr>
        <w:t>類別</w:t>
      </w:r>
      <w:r>
        <w:rPr>
          <w:b/>
          <w:sz w:val="20"/>
        </w:rPr>
        <w:t xml:space="preserve"> MPCLocomotionSDK2 </w:t>
      </w:r>
      <w:r>
        <w:rPr>
          <w:b/>
          <w:sz w:val="20"/>
        </w:rPr>
        <w:t>結構：</w:t>
      </w:r>
    </w:p>
    <w:tbl>
      <w:tblPr>
        <w:tblStyle w:val="TableGrid"/>
        <w:tblW w:w="0" w:type="auto"/>
        <w:jc w:val="center"/>
        <w:tblLook w:val="04A0" w:firstRow="1" w:lastRow="0" w:firstColumn="1" w:lastColumn="0" w:noHBand="0" w:noVBand="1"/>
      </w:tblPr>
      <w:tblGrid>
        <w:gridCol w:w="3024"/>
        <w:gridCol w:w="3024"/>
        <w:gridCol w:w="3024"/>
      </w:tblGrid>
      <w:tr w:rsidR="0027189A" w14:paraId="5B76FC49" w14:textId="77777777">
        <w:trPr>
          <w:jc w:val="center"/>
        </w:trPr>
        <w:tc>
          <w:tcPr>
            <w:tcW w:w="3024" w:type="dxa"/>
            <w:shd w:val="clear" w:color="auto" w:fill="2E5090"/>
          </w:tcPr>
          <w:p w14:paraId="4CE37A74" w14:textId="77777777" w:rsidR="0027189A" w:rsidRDefault="00856BB9">
            <w:pPr>
              <w:jc w:val="center"/>
            </w:pPr>
            <w:r>
              <w:rPr>
                <w:b/>
                <w:color w:val="FFFFFF"/>
                <w:sz w:val="18"/>
              </w:rPr>
              <w:t>方法</w:t>
            </w:r>
            <w:r>
              <w:rPr>
                <w:b/>
                <w:color w:val="FFFFFF"/>
                <w:sz w:val="18"/>
              </w:rPr>
              <w:t xml:space="preserve"> / </w:t>
            </w:r>
            <w:r>
              <w:rPr>
                <w:b/>
                <w:color w:val="FFFFFF"/>
                <w:sz w:val="18"/>
              </w:rPr>
              <w:t>屬性</w:t>
            </w:r>
          </w:p>
        </w:tc>
        <w:tc>
          <w:tcPr>
            <w:tcW w:w="3024" w:type="dxa"/>
            <w:shd w:val="clear" w:color="auto" w:fill="2E5090"/>
          </w:tcPr>
          <w:p w14:paraId="4DDDA0F0" w14:textId="77777777" w:rsidR="0027189A" w:rsidRDefault="00856BB9">
            <w:pPr>
              <w:jc w:val="center"/>
            </w:pPr>
            <w:r>
              <w:rPr>
                <w:b/>
                <w:color w:val="FFFFFF"/>
                <w:sz w:val="18"/>
              </w:rPr>
              <w:t>型別</w:t>
            </w:r>
          </w:p>
        </w:tc>
        <w:tc>
          <w:tcPr>
            <w:tcW w:w="3024" w:type="dxa"/>
            <w:shd w:val="clear" w:color="auto" w:fill="2E5090"/>
          </w:tcPr>
          <w:p w14:paraId="4A73E723" w14:textId="77777777" w:rsidR="0027189A" w:rsidRDefault="00856BB9">
            <w:pPr>
              <w:jc w:val="center"/>
            </w:pPr>
            <w:r>
              <w:rPr>
                <w:b/>
                <w:color w:val="FFFFFF"/>
                <w:sz w:val="18"/>
              </w:rPr>
              <w:t>功能說明</w:t>
            </w:r>
          </w:p>
        </w:tc>
      </w:tr>
      <w:tr w:rsidR="0027189A" w14:paraId="34BABCD6" w14:textId="77777777">
        <w:trPr>
          <w:jc w:val="center"/>
        </w:trPr>
        <w:tc>
          <w:tcPr>
            <w:tcW w:w="3024" w:type="dxa"/>
            <w:shd w:val="clear" w:color="auto" w:fill="EBF3FF"/>
            <w:vAlign w:val="center"/>
          </w:tcPr>
          <w:p w14:paraId="7EB95CCD" w14:textId="77777777" w:rsidR="0027189A" w:rsidRDefault="00856BB9">
            <w:r>
              <w:rPr>
                <w:sz w:val="18"/>
              </w:rPr>
              <w:t>__init__()</w:t>
            </w:r>
          </w:p>
        </w:tc>
        <w:tc>
          <w:tcPr>
            <w:tcW w:w="3024" w:type="dxa"/>
            <w:shd w:val="clear" w:color="auto" w:fill="EBF3FF"/>
            <w:vAlign w:val="center"/>
          </w:tcPr>
          <w:p w14:paraId="282A0DF9" w14:textId="77777777" w:rsidR="0027189A" w:rsidRDefault="00856BB9">
            <w:r>
              <w:rPr>
                <w:sz w:val="18"/>
              </w:rPr>
              <w:t>Constructor</w:t>
            </w:r>
          </w:p>
        </w:tc>
        <w:tc>
          <w:tcPr>
            <w:tcW w:w="3024" w:type="dxa"/>
            <w:shd w:val="clear" w:color="auto" w:fill="EBF3FF"/>
            <w:vAlign w:val="center"/>
          </w:tcPr>
          <w:p w14:paraId="7066D9B4" w14:textId="77777777" w:rsidR="0027189A" w:rsidRDefault="00856BB9">
            <w:r>
              <w:rPr>
                <w:sz w:val="18"/>
              </w:rPr>
              <w:t>初始化</w:t>
            </w:r>
            <w:r>
              <w:rPr>
                <w:sz w:val="18"/>
              </w:rPr>
              <w:t xml:space="preserve"> low_cmd</w:t>
            </w:r>
            <w:r>
              <w:rPr>
                <w:sz w:val="18"/>
              </w:rPr>
              <w:t>、</w:t>
            </w:r>
            <w:r>
              <w:rPr>
                <w:sz w:val="18"/>
              </w:rPr>
              <w:t>low_state=None</w:t>
            </w:r>
            <w:r>
              <w:rPr>
                <w:sz w:val="18"/>
              </w:rPr>
              <w:t>、</w:t>
            </w:r>
            <w:r>
              <w:rPr>
                <w:sz w:val="18"/>
              </w:rPr>
              <w:t xml:space="preserve">CRC </w:t>
            </w:r>
            <w:r>
              <w:rPr>
                <w:sz w:val="18"/>
              </w:rPr>
              <w:t>計算器</w:t>
            </w:r>
          </w:p>
        </w:tc>
      </w:tr>
      <w:tr w:rsidR="0027189A" w14:paraId="18AD1E7D" w14:textId="77777777">
        <w:trPr>
          <w:jc w:val="center"/>
        </w:trPr>
        <w:tc>
          <w:tcPr>
            <w:tcW w:w="3024" w:type="dxa"/>
            <w:shd w:val="clear" w:color="auto" w:fill="FFFFFF"/>
            <w:vAlign w:val="center"/>
          </w:tcPr>
          <w:p w14:paraId="7AEB2DB0" w14:textId="77777777" w:rsidR="0027189A" w:rsidRDefault="00856BB9">
            <w:r>
              <w:rPr>
                <w:sz w:val="18"/>
              </w:rPr>
              <w:t>Init()</w:t>
            </w:r>
          </w:p>
        </w:tc>
        <w:tc>
          <w:tcPr>
            <w:tcW w:w="3024" w:type="dxa"/>
            <w:shd w:val="clear" w:color="auto" w:fill="FFFFFF"/>
            <w:vAlign w:val="center"/>
          </w:tcPr>
          <w:p w14:paraId="2B44B1E0" w14:textId="77777777" w:rsidR="0027189A" w:rsidRDefault="00856BB9">
            <w:r>
              <w:rPr>
                <w:sz w:val="18"/>
              </w:rPr>
              <w:t>方法</w:t>
            </w:r>
          </w:p>
        </w:tc>
        <w:tc>
          <w:tcPr>
            <w:tcW w:w="3024" w:type="dxa"/>
            <w:shd w:val="clear" w:color="auto" w:fill="FFFFFF"/>
            <w:vAlign w:val="center"/>
          </w:tcPr>
          <w:p w14:paraId="05689873" w14:textId="77777777" w:rsidR="0027189A" w:rsidRDefault="00856BB9">
            <w:r>
              <w:rPr>
                <w:sz w:val="18"/>
              </w:rPr>
              <w:t>建立</w:t>
            </w:r>
            <w:r>
              <w:rPr>
                <w:sz w:val="18"/>
              </w:rPr>
              <w:t xml:space="preserve"> DDS Publisher(rt/lowcmd) + Subscriber(rt/lowstate)</w:t>
            </w:r>
            <w:r>
              <w:rPr>
                <w:sz w:val="18"/>
              </w:rPr>
              <w:t>；呼叫</w:t>
            </w:r>
            <w:r>
              <w:rPr>
                <w:sz w:val="18"/>
              </w:rPr>
              <w:t xml:space="preserve"> InitLowCmd()</w:t>
            </w:r>
          </w:p>
        </w:tc>
      </w:tr>
      <w:tr w:rsidR="0027189A" w14:paraId="099A1398" w14:textId="77777777">
        <w:trPr>
          <w:jc w:val="center"/>
        </w:trPr>
        <w:tc>
          <w:tcPr>
            <w:tcW w:w="3024" w:type="dxa"/>
            <w:shd w:val="clear" w:color="auto" w:fill="EBF3FF"/>
            <w:vAlign w:val="center"/>
          </w:tcPr>
          <w:p w14:paraId="4477696B" w14:textId="77777777" w:rsidR="0027189A" w:rsidRDefault="00856BB9">
            <w:r>
              <w:rPr>
                <w:sz w:val="18"/>
              </w:rPr>
              <w:t>InitLowCmd()</w:t>
            </w:r>
          </w:p>
        </w:tc>
        <w:tc>
          <w:tcPr>
            <w:tcW w:w="3024" w:type="dxa"/>
            <w:shd w:val="clear" w:color="auto" w:fill="EBF3FF"/>
            <w:vAlign w:val="center"/>
          </w:tcPr>
          <w:p w14:paraId="3413F6B4" w14:textId="77777777" w:rsidR="0027189A" w:rsidRDefault="00856BB9">
            <w:r>
              <w:rPr>
                <w:sz w:val="18"/>
              </w:rPr>
              <w:t>私有方法</w:t>
            </w:r>
          </w:p>
        </w:tc>
        <w:tc>
          <w:tcPr>
            <w:tcW w:w="3024" w:type="dxa"/>
            <w:shd w:val="clear" w:color="auto" w:fill="EBF3FF"/>
            <w:vAlign w:val="center"/>
          </w:tcPr>
          <w:p w14:paraId="7CEC2025" w14:textId="77777777" w:rsidR="0027189A" w:rsidRDefault="00856BB9">
            <w:r>
              <w:rPr>
                <w:sz w:val="18"/>
              </w:rPr>
              <w:t>設定</w:t>
            </w:r>
            <w:r>
              <w:rPr>
                <w:sz w:val="18"/>
              </w:rPr>
              <w:t xml:space="preserve"> low_cmd </w:t>
            </w:r>
            <w:r>
              <w:rPr>
                <w:sz w:val="18"/>
              </w:rPr>
              <w:t>標頭</w:t>
            </w:r>
            <w:r>
              <w:rPr>
                <w:sz w:val="18"/>
              </w:rPr>
              <w:t xml:space="preserve"> (0xFE,0xEF)</w:t>
            </w:r>
            <w:r>
              <w:rPr>
                <w:sz w:val="18"/>
              </w:rPr>
              <w:t>、</w:t>
            </w:r>
            <w:r>
              <w:rPr>
                <w:sz w:val="18"/>
              </w:rPr>
              <w:t>level_flag=0xFF</w:t>
            </w:r>
            <w:r>
              <w:rPr>
                <w:sz w:val="18"/>
              </w:rPr>
              <w:t>；</w:t>
            </w:r>
            <w:r>
              <w:rPr>
                <w:sz w:val="18"/>
              </w:rPr>
              <w:t xml:space="preserve">20 </w:t>
            </w:r>
            <w:r>
              <w:rPr>
                <w:sz w:val="18"/>
              </w:rPr>
              <w:t>顆馬達初始化為阻尼模式</w:t>
            </w:r>
          </w:p>
        </w:tc>
      </w:tr>
      <w:tr w:rsidR="0027189A" w14:paraId="74D1A61A" w14:textId="77777777">
        <w:trPr>
          <w:jc w:val="center"/>
        </w:trPr>
        <w:tc>
          <w:tcPr>
            <w:tcW w:w="3024" w:type="dxa"/>
            <w:shd w:val="clear" w:color="auto" w:fill="FFFFFF"/>
            <w:vAlign w:val="center"/>
          </w:tcPr>
          <w:p w14:paraId="76EE7446" w14:textId="77777777" w:rsidR="0027189A" w:rsidRDefault="00856BB9">
            <w:r>
              <w:rPr>
                <w:sz w:val="18"/>
              </w:rPr>
              <w:t>LowStateMessageHandler()</w:t>
            </w:r>
          </w:p>
        </w:tc>
        <w:tc>
          <w:tcPr>
            <w:tcW w:w="3024" w:type="dxa"/>
            <w:shd w:val="clear" w:color="auto" w:fill="FFFFFF"/>
            <w:vAlign w:val="center"/>
          </w:tcPr>
          <w:p w14:paraId="34EF9B44" w14:textId="77777777" w:rsidR="0027189A" w:rsidRDefault="00856BB9">
            <w:r>
              <w:rPr>
                <w:sz w:val="18"/>
              </w:rPr>
              <w:t>DDS Callback</w:t>
            </w:r>
          </w:p>
        </w:tc>
        <w:tc>
          <w:tcPr>
            <w:tcW w:w="3024" w:type="dxa"/>
            <w:shd w:val="clear" w:color="auto" w:fill="FFFFFF"/>
            <w:vAlign w:val="center"/>
          </w:tcPr>
          <w:p w14:paraId="672440AA" w14:textId="77777777" w:rsidR="0027189A" w:rsidRDefault="00856BB9">
            <w:r>
              <w:rPr>
                <w:sz w:val="18"/>
              </w:rPr>
              <w:t>接收</w:t>
            </w:r>
            <w:r>
              <w:rPr>
                <w:sz w:val="18"/>
              </w:rPr>
              <w:t xml:space="preserve"> rt/lowstate </w:t>
            </w:r>
            <w:r>
              <w:rPr>
                <w:sz w:val="18"/>
              </w:rPr>
              <w:t>後存入</w:t>
            </w:r>
            <w:r>
              <w:rPr>
                <w:sz w:val="18"/>
              </w:rPr>
              <w:t xml:space="preserve"> self.low_state</w:t>
            </w:r>
          </w:p>
        </w:tc>
      </w:tr>
      <w:tr w:rsidR="0027189A" w14:paraId="3CE693A4" w14:textId="77777777">
        <w:trPr>
          <w:jc w:val="center"/>
        </w:trPr>
        <w:tc>
          <w:tcPr>
            <w:tcW w:w="3024" w:type="dxa"/>
            <w:shd w:val="clear" w:color="auto" w:fill="EBF3FF"/>
            <w:vAlign w:val="center"/>
          </w:tcPr>
          <w:p w14:paraId="29DE2650" w14:textId="77777777" w:rsidR="0027189A" w:rsidRDefault="00856BB9">
            <w:r>
              <w:rPr>
                <w:sz w:val="18"/>
              </w:rPr>
              <w:t>Start()</w:t>
            </w:r>
          </w:p>
        </w:tc>
        <w:tc>
          <w:tcPr>
            <w:tcW w:w="3024" w:type="dxa"/>
            <w:shd w:val="clear" w:color="auto" w:fill="EBF3FF"/>
            <w:vAlign w:val="center"/>
          </w:tcPr>
          <w:p w14:paraId="4A709012" w14:textId="77777777" w:rsidR="0027189A" w:rsidRDefault="00856BB9">
            <w:r>
              <w:rPr>
                <w:sz w:val="18"/>
              </w:rPr>
              <w:t>方法</w:t>
            </w:r>
          </w:p>
        </w:tc>
        <w:tc>
          <w:tcPr>
            <w:tcW w:w="3024" w:type="dxa"/>
            <w:shd w:val="clear" w:color="auto" w:fill="EBF3FF"/>
            <w:vAlign w:val="center"/>
          </w:tcPr>
          <w:p w14:paraId="5B53E78B" w14:textId="77777777" w:rsidR="0027189A" w:rsidRDefault="00856BB9">
            <w:r>
              <w:rPr>
                <w:sz w:val="18"/>
              </w:rPr>
              <w:t>啟動</w:t>
            </w:r>
            <w:r>
              <w:rPr>
                <w:sz w:val="18"/>
              </w:rPr>
              <w:t xml:space="preserve"> RecurrentThread(interval=0.002s)</w:t>
            </w:r>
            <w:r>
              <w:rPr>
                <w:sz w:val="18"/>
              </w:rPr>
              <w:lastRenderedPageBreak/>
              <w:t>，呼叫</w:t>
            </w:r>
            <w:r>
              <w:rPr>
                <w:sz w:val="18"/>
              </w:rPr>
              <w:t xml:space="preserve"> LowCmdWrite</w:t>
            </w:r>
          </w:p>
        </w:tc>
      </w:tr>
      <w:tr w:rsidR="0027189A" w14:paraId="0E4C07BD" w14:textId="77777777">
        <w:trPr>
          <w:jc w:val="center"/>
        </w:trPr>
        <w:tc>
          <w:tcPr>
            <w:tcW w:w="3024" w:type="dxa"/>
            <w:shd w:val="clear" w:color="auto" w:fill="FFFFFF"/>
            <w:vAlign w:val="center"/>
          </w:tcPr>
          <w:p w14:paraId="74BAD3BD" w14:textId="77777777" w:rsidR="0027189A" w:rsidRDefault="00856BB9">
            <w:r>
              <w:rPr>
                <w:sz w:val="18"/>
              </w:rPr>
              <w:lastRenderedPageBreak/>
              <w:t>LowCmdWrite()</w:t>
            </w:r>
          </w:p>
        </w:tc>
        <w:tc>
          <w:tcPr>
            <w:tcW w:w="3024" w:type="dxa"/>
            <w:shd w:val="clear" w:color="auto" w:fill="FFFFFF"/>
            <w:vAlign w:val="center"/>
          </w:tcPr>
          <w:p w14:paraId="3E59FFB5" w14:textId="77777777" w:rsidR="0027189A" w:rsidRDefault="00856BB9">
            <w:r>
              <w:rPr>
                <w:sz w:val="18"/>
              </w:rPr>
              <w:t>執行緒目標函式</w:t>
            </w:r>
          </w:p>
        </w:tc>
        <w:tc>
          <w:tcPr>
            <w:tcW w:w="3024" w:type="dxa"/>
            <w:shd w:val="clear" w:color="auto" w:fill="FFFFFF"/>
            <w:vAlign w:val="center"/>
          </w:tcPr>
          <w:p w14:paraId="1DB39AF2" w14:textId="77777777" w:rsidR="0027189A" w:rsidRDefault="00856BB9">
            <w:r>
              <w:rPr>
                <w:sz w:val="18"/>
              </w:rPr>
              <w:t>計算</w:t>
            </w:r>
            <w:r>
              <w:rPr>
                <w:sz w:val="18"/>
              </w:rPr>
              <w:t xml:space="preserve"> CRC </w:t>
            </w:r>
            <w:r>
              <w:rPr>
                <w:sz w:val="18"/>
              </w:rPr>
              <w:t>後發佈</w:t>
            </w:r>
            <w:r>
              <w:rPr>
                <w:sz w:val="18"/>
              </w:rPr>
              <w:t xml:space="preserve"> rt/lowcmd</w:t>
            </w:r>
            <w:r>
              <w:rPr>
                <w:sz w:val="18"/>
              </w:rPr>
              <w:t>，頻率</w:t>
            </w:r>
            <w:r>
              <w:rPr>
                <w:sz w:val="18"/>
              </w:rPr>
              <w:t xml:space="preserve"> 500 Hz</w:t>
            </w:r>
          </w:p>
        </w:tc>
      </w:tr>
      <w:tr w:rsidR="0027189A" w14:paraId="1229CDC9" w14:textId="77777777">
        <w:trPr>
          <w:jc w:val="center"/>
        </w:trPr>
        <w:tc>
          <w:tcPr>
            <w:tcW w:w="3024" w:type="dxa"/>
            <w:shd w:val="clear" w:color="auto" w:fill="EBF3FF"/>
            <w:vAlign w:val="center"/>
          </w:tcPr>
          <w:p w14:paraId="15D19EA0" w14:textId="77777777" w:rsidR="0027189A" w:rsidRDefault="00856BB9">
            <w:r>
              <w:rPr>
                <w:sz w:val="18"/>
              </w:rPr>
              <w:t>MPC_RUN()</w:t>
            </w:r>
          </w:p>
        </w:tc>
        <w:tc>
          <w:tcPr>
            <w:tcW w:w="3024" w:type="dxa"/>
            <w:shd w:val="clear" w:color="auto" w:fill="EBF3FF"/>
            <w:vAlign w:val="center"/>
          </w:tcPr>
          <w:p w14:paraId="25BF261C" w14:textId="77777777" w:rsidR="0027189A" w:rsidRDefault="00856BB9">
            <w:r>
              <w:rPr>
                <w:sz w:val="18"/>
              </w:rPr>
              <w:t>主控制迴圈</w:t>
            </w:r>
          </w:p>
        </w:tc>
        <w:tc>
          <w:tcPr>
            <w:tcW w:w="3024" w:type="dxa"/>
            <w:shd w:val="clear" w:color="auto" w:fill="EBF3FF"/>
            <w:vAlign w:val="center"/>
          </w:tcPr>
          <w:p w14:paraId="3125CCAD" w14:textId="77777777" w:rsidR="0027189A" w:rsidRDefault="00856BB9">
            <w:r>
              <w:rPr>
                <w:sz w:val="18"/>
              </w:rPr>
              <w:t xml:space="preserve">200 Hz </w:t>
            </w:r>
            <w:r>
              <w:rPr>
                <w:sz w:val="18"/>
              </w:rPr>
              <w:t>迴圈；依</w:t>
            </w:r>
            <w:r>
              <w:rPr>
                <w:sz w:val="18"/>
              </w:rPr>
              <w:t xml:space="preserve"> gamepad </w:t>
            </w:r>
            <w:r>
              <w:rPr>
                <w:sz w:val="18"/>
              </w:rPr>
              <w:t>狀態切換</w:t>
            </w:r>
            <w:r>
              <w:rPr>
                <w:sz w:val="18"/>
              </w:rPr>
              <w:t xml:space="preserve"> pd_stand_sdk2 / MPC </w:t>
            </w:r>
            <w:r>
              <w:rPr>
                <w:sz w:val="18"/>
              </w:rPr>
              <w:t>計算；寫入</w:t>
            </w:r>
            <w:r>
              <w:rPr>
                <w:sz w:val="18"/>
              </w:rPr>
              <w:t xml:space="preserve"> motor_cmd.tau</w:t>
            </w:r>
          </w:p>
        </w:tc>
      </w:tr>
      <w:tr w:rsidR="0027189A" w14:paraId="43707870" w14:textId="77777777">
        <w:trPr>
          <w:jc w:val="center"/>
        </w:trPr>
        <w:tc>
          <w:tcPr>
            <w:tcW w:w="3024" w:type="dxa"/>
            <w:shd w:val="clear" w:color="auto" w:fill="FFFFFF"/>
            <w:vAlign w:val="center"/>
          </w:tcPr>
          <w:p w14:paraId="68C84FB0" w14:textId="77777777" w:rsidR="0027189A" w:rsidRDefault="00856BB9">
            <w:r>
              <w:rPr>
                <w:sz w:val="18"/>
              </w:rPr>
              <w:t>low_cmd</w:t>
            </w:r>
          </w:p>
        </w:tc>
        <w:tc>
          <w:tcPr>
            <w:tcW w:w="3024" w:type="dxa"/>
            <w:shd w:val="clear" w:color="auto" w:fill="FFFFFF"/>
            <w:vAlign w:val="center"/>
          </w:tcPr>
          <w:p w14:paraId="67A61190" w14:textId="77777777" w:rsidR="0027189A" w:rsidRDefault="00856BB9">
            <w:r>
              <w:rPr>
                <w:sz w:val="18"/>
              </w:rPr>
              <w:t>LowCmd_</w:t>
            </w:r>
          </w:p>
        </w:tc>
        <w:tc>
          <w:tcPr>
            <w:tcW w:w="3024" w:type="dxa"/>
            <w:shd w:val="clear" w:color="auto" w:fill="FFFFFF"/>
            <w:vAlign w:val="center"/>
          </w:tcPr>
          <w:p w14:paraId="68FCC077" w14:textId="77777777" w:rsidR="0027189A" w:rsidRDefault="00856BB9">
            <w:pPr>
              <w:rPr>
                <w:lang w:eastAsia="zh-TW"/>
              </w:rPr>
            </w:pPr>
            <w:r>
              <w:rPr>
                <w:sz w:val="18"/>
                <w:lang w:eastAsia="zh-TW"/>
              </w:rPr>
              <w:t xml:space="preserve">DDS </w:t>
            </w:r>
            <w:r>
              <w:rPr>
                <w:sz w:val="18"/>
                <w:lang w:eastAsia="zh-TW"/>
              </w:rPr>
              <w:t>馬達控制指令訊息</w:t>
            </w:r>
          </w:p>
        </w:tc>
      </w:tr>
      <w:tr w:rsidR="0027189A" w14:paraId="43986385" w14:textId="77777777">
        <w:trPr>
          <w:jc w:val="center"/>
        </w:trPr>
        <w:tc>
          <w:tcPr>
            <w:tcW w:w="3024" w:type="dxa"/>
            <w:shd w:val="clear" w:color="auto" w:fill="EBF3FF"/>
            <w:vAlign w:val="center"/>
          </w:tcPr>
          <w:p w14:paraId="4CC9270B" w14:textId="77777777" w:rsidR="0027189A" w:rsidRDefault="00856BB9">
            <w:r>
              <w:rPr>
                <w:sz w:val="18"/>
              </w:rPr>
              <w:t>low_state</w:t>
            </w:r>
          </w:p>
        </w:tc>
        <w:tc>
          <w:tcPr>
            <w:tcW w:w="3024" w:type="dxa"/>
            <w:shd w:val="clear" w:color="auto" w:fill="EBF3FF"/>
            <w:vAlign w:val="center"/>
          </w:tcPr>
          <w:p w14:paraId="5BEBC057" w14:textId="77777777" w:rsidR="0027189A" w:rsidRDefault="00856BB9">
            <w:r>
              <w:rPr>
                <w:sz w:val="18"/>
              </w:rPr>
              <w:t>LowState_</w:t>
            </w:r>
          </w:p>
        </w:tc>
        <w:tc>
          <w:tcPr>
            <w:tcW w:w="3024" w:type="dxa"/>
            <w:shd w:val="clear" w:color="auto" w:fill="EBF3FF"/>
            <w:vAlign w:val="center"/>
          </w:tcPr>
          <w:p w14:paraId="7E3EA04B" w14:textId="77777777" w:rsidR="0027189A" w:rsidRDefault="00856BB9">
            <w:r>
              <w:rPr>
                <w:sz w:val="18"/>
              </w:rPr>
              <w:t>最新</w:t>
            </w:r>
            <w:r>
              <w:rPr>
                <w:sz w:val="18"/>
              </w:rPr>
              <w:t xml:space="preserve"> DDS </w:t>
            </w:r>
            <w:r>
              <w:rPr>
                <w:sz w:val="18"/>
              </w:rPr>
              <w:t>仿真狀態（</w:t>
            </w:r>
            <w:r>
              <w:rPr>
                <w:sz w:val="18"/>
              </w:rPr>
              <w:t xml:space="preserve">None </w:t>
            </w:r>
            <w:r>
              <w:rPr>
                <w:sz w:val="18"/>
              </w:rPr>
              <w:t>表示尚未收到）</w:t>
            </w:r>
          </w:p>
        </w:tc>
      </w:tr>
      <w:tr w:rsidR="0027189A" w14:paraId="66160379" w14:textId="77777777">
        <w:trPr>
          <w:jc w:val="center"/>
        </w:trPr>
        <w:tc>
          <w:tcPr>
            <w:tcW w:w="3024" w:type="dxa"/>
            <w:shd w:val="clear" w:color="auto" w:fill="FFFFFF"/>
            <w:vAlign w:val="center"/>
          </w:tcPr>
          <w:p w14:paraId="482EABF9" w14:textId="77777777" w:rsidR="0027189A" w:rsidRDefault="00856BB9">
            <w:r>
              <w:rPr>
                <w:sz w:val="18"/>
              </w:rPr>
              <w:t>lowCmdWriteThreadPtr</w:t>
            </w:r>
          </w:p>
        </w:tc>
        <w:tc>
          <w:tcPr>
            <w:tcW w:w="3024" w:type="dxa"/>
            <w:shd w:val="clear" w:color="auto" w:fill="FFFFFF"/>
            <w:vAlign w:val="center"/>
          </w:tcPr>
          <w:p w14:paraId="41885450" w14:textId="77777777" w:rsidR="0027189A" w:rsidRDefault="00856BB9">
            <w:r>
              <w:rPr>
                <w:sz w:val="18"/>
              </w:rPr>
              <w:t>RecurrentThread</w:t>
            </w:r>
          </w:p>
        </w:tc>
        <w:tc>
          <w:tcPr>
            <w:tcW w:w="3024" w:type="dxa"/>
            <w:shd w:val="clear" w:color="auto" w:fill="FFFFFF"/>
            <w:vAlign w:val="center"/>
          </w:tcPr>
          <w:p w14:paraId="26174746" w14:textId="77777777" w:rsidR="0027189A" w:rsidRDefault="00856BB9">
            <w:r>
              <w:rPr>
                <w:sz w:val="18"/>
              </w:rPr>
              <w:t xml:space="preserve">500 Hz </w:t>
            </w:r>
            <w:r>
              <w:rPr>
                <w:sz w:val="18"/>
              </w:rPr>
              <w:t>發佈執行緒</w:t>
            </w:r>
          </w:p>
        </w:tc>
      </w:tr>
    </w:tbl>
    <w:p w14:paraId="759017E3" w14:textId="77777777" w:rsidR="0027189A" w:rsidRDefault="0027189A"/>
    <w:p w14:paraId="33F164FD" w14:textId="77777777" w:rsidR="0027189A" w:rsidRDefault="00856BB9">
      <w:r>
        <w:rPr>
          <w:b/>
          <w:sz w:val="20"/>
        </w:rPr>
        <w:t xml:space="preserve">MPC_RUN() </w:t>
      </w:r>
      <w:r>
        <w:rPr>
          <w:b/>
          <w:sz w:val="20"/>
        </w:rPr>
        <w:t>主迴圈邏輯（</w:t>
      </w:r>
      <w:r>
        <w:rPr>
          <w:b/>
          <w:sz w:val="20"/>
        </w:rPr>
        <w:t>200 Hz</w:t>
      </w:r>
      <w:r>
        <w:rPr>
          <w:b/>
          <w:sz w:val="20"/>
        </w:rPr>
        <w:t>，</w:t>
      </w:r>
      <w:r>
        <w:rPr>
          <w:b/>
          <w:sz w:val="20"/>
        </w:rPr>
        <w:t>sleep=0.005s</w:t>
      </w:r>
      <w:r>
        <w:rPr>
          <w:b/>
          <w:sz w:val="20"/>
        </w:rPr>
        <w:t>）：</w:t>
      </w:r>
    </w:p>
    <w:p w14:paraId="4EBC0BC3" w14:textId="77777777" w:rsidR="0027189A" w:rsidRDefault="00856BB9">
      <w:pPr>
        <w:ind w:left="283"/>
      </w:pPr>
      <w:r>
        <w:rPr>
          <w:sz w:val="19"/>
        </w:rPr>
        <w:t xml:space="preserve">① </w:t>
      </w:r>
      <w:r>
        <w:rPr>
          <w:sz w:val="19"/>
        </w:rPr>
        <w:t>若</w:t>
      </w:r>
      <w:r>
        <w:rPr>
          <w:sz w:val="19"/>
        </w:rPr>
        <w:t xml:space="preserve"> low_state </w:t>
      </w:r>
      <w:r>
        <w:rPr>
          <w:sz w:val="19"/>
        </w:rPr>
        <w:t>為</w:t>
      </w:r>
      <w:r>
        <w:rPr>
          <w:sz w:val="19"/>
        </w:rPr>
        <w:t xml:space="preserve"> None → </w:t>
      </w:r>
      <w:r>
        <w:rPr>
          <w:sz w:val="19"/>
        </w:rPr>
        <w:t>等待</w:t>
      </w:r>
      <w:r>
        <w:rPr>
          <w:sz w:val="19"/>
        </w:rPr>
        <w:t xml:space="preserve"> rt/lowstate </w:t>
      </w:r>
      <w:r>
        <w:rPr>
          <w:sz w:val="19"/>
        </w:rPr>
        <w:t>首包（列印提示，不阻塞執行緒）</w:t>
      </w:r>
    </w:p>
    <w:p w14:paraId="1F1C071E" w14:textId="77777777" w:rsidR="0027189A" w:rsidRDefault="00856BB9">
      <w:pPr>
        <w:ind w:left="283"/>
      </w:pPr>
      <w:r>
        <w:rPr>
          <w:sz w:val="19"/>
        </w:rPr>
        <w:t xml:space="preserve">② gamepad.is_standing == True → </w:t>
      </w:r>
      <w:r>
        <w:rPr>
          <w:sz w:val="19"/>
        </w:rPr>
        <w:t>呼叫</w:t>
      </w:r>
      <w:r>
        <w:rPr>
          <w:sz w:val="19"/>
        </w:rPr>
        <w:t xml:space="preserve"> pd_stand_sdk2() </w:t>
      </w:r>
      <w:r>
        <w:rPr>
          <w:sz w:val="19"/>
        </w:rPr>
        <w:t>計算</w:t>
      </w:r>
      <w:r>
        <w:rPr>
          <w:sz w:val="19"/>
        </w:rPr>
        <w:t xml:space="preserve"> 12 </w:t>
      </w:r>
      <w:r>
        <w:rPr>
          <w:sz w:val="19"/>
        </w:rPr>
        <w:t>顆馬達力矩</w:t>
      </w:r>
    </w:p>
    <w:p w14:paraId="1149C41F" w14:textId="77777777" w:rsidR="0027189A" w:rsidRDefault="00856BB9">
      <w:pPr>
        <w:ind w:left="283"/>
      </w:pPr>
      <w:r>
        <w:rPr>
          <w:sz w:val="19"/>
        </w:rPr>
        <w:t>③ gamepad.is_moving == True</w:t>
      </w:r>
      <w:r>
        <w:rPr>
          <w:sz w:val="19"/>
        </w:rPr>
        <w:t>：</w:t>
      </w:r>
    </w:p>
    <w:p w14:paraId="55F591E8" w14:textId="77777777" w:rsidR="0027189A" w:rsidRDefault="00856BB9">
      <w:pPr>
        <w:ind w:left="454"/>
      </w:pPr>
      <w:r>
        <w:rPr>
          <w:sz w:val="19"/>
        </w:rPr>
        <w:t xml:space="preserve">   a. </w:t>
      </w:r>
      <w:r>
        <w:rPr>
          <w:sz w:val="19"/>
        </w:rPr>
        <w:t>取</w:t>
      </w:r>
      <w:r>
        <w:rPr>
          <w:sz w:val="19"/>
        </w:rPr>
        <w:t xml:space="preserve"> UDP </w:t>
      </w:r>
      <w:r>
        <w:rPr>
          <w:sz w:val="19"/>
        </w:rPr>
        <w:t>速度指令</w:t>
      </w:r>
      <w:r>
        <w:rPr>
          <w:sz w:val="19"/>
        </w:rPr>
        <w:t xml:space="preserve"> (vx, vy, wz) </w:t>
      </w:r>
      <w:r>
        <w:rPr>
          <w:sz w:val="19"/>
        </w:rPr>
        <w:t>及</w:t>
      </w:r>
      <w:r>
        <w:rPr>
          <w:sz w:val="19"/>
        </w:rPr>
        <w:t xml:space="preserve"> gait/mode</w:t>
      </w:r>
    </w:p>
    <w:p w14:paraId="48EB5769" w14:textId="77777777" w:rsidR="0027189A" w:rsidRDefault="00856BB9">
      <w:pPr>
        <w:ind w:left="454"/>
      </w:pPr>
      <w:r>
        <w:rPr>
          <w:sz w:val="19"/>
        </w:rPr>
        <w:t xml:space="preserve">   b. get_dof_state_sdk2() </w:t>
      </w:r>
      <w:r>
        <w:rPr>
          <w:sz w:val="19"/>
        </w:rPr>
        <w:t>解析關節角度</w:t>
      </w:r>
      <w:r>
        <w:rPr>
          <w:sz w:val="19"/>
        </w:rPr>
        <w:t>/</w:t>
      </w:r>
      <w:r>
        <w:rPr>
          <w:sz w:val="19"/>
        </w:rPr>
        <w:t>速度（</w:t>
      </w:r>
      <w:r>
        <w:rPr>
          <w:sz w:val="19"/>
        </w:rPr>
        <w:t xml:space="preserve">R↔L </w:t>
      </w:r>
      <w:r>
        <w:rPr>
          <w:sz w:val="19"/>
        </w:rPr>
        <w:t>軸序交換）</w:t>
      </w:r>
    </w:p>
    <w:p w14:paraId="078520BA" w14:textId="77777777" w:rsidR="0027189A" w:rsidRDefault="00856BB9">
      <w:pPr>
        <w:ind w:left="454"/>
      </w:pPr>
      <w:r>
        <w:rPr>
          <w:sz w:val="19"/>
        </w:rPr>
        <w:t xml:space="preserve">   c. get_body_state_sdk2() </w:t>
      </w:r>
      <w:r>
        <w:rPr>
          <w:sz w:val="19"/>
        </w:rPr>
        <w:t>解析</w:t>
      </w:r>
      <w:r>
        <w:rPr>
          <w:sz w:val="19"/>
        </w:rPr>
        <w:t xml:space="preserve"> IMU </w:t>
      </w:r>
      <w:r>
        <w:rPr>
          <w:sz w:val="19"/>
        </w:rPr>
        <w:t>四元數</w:t>
      </w:r>
      <w:r>
        <w:rPr>
          <w:sz w:val="19"/>
        </w:rPr>
        <w:t>/</w:t>
      </w:r>
      <w:r>
        <w:rPr>
          <w:sz w:val="19"/>
        </w:rPr>
        <w:t>角速度</w:t>
      </w:r>
      <w:r>
        <w:rPr>
          <w:sz w:val="19"/>
        </w:rPr>
        <w:t>/</w:t>
      </w:r>
      <w:r>
        <w:rPr>
          <w:sz w:val="19"/>
        </w:rPr>
        <w:t>加速度</w:t>
      </w:r>
    </w:p>
    <w:p w14:paraId="19454149" w14:textId="77777777" w:rsidR="0027189A" w:rsidRDefault="00856BB9">
      <w:pPr>
        <w:ind w:left="454"/>
      </w:pPr>
      <w:r>
        <w:rPr>
          <w:sz w:val="19"/>
        </w:rPr>
        <w:t xml:space="preserve">   d. robotRunner.run() → </w:t>
      </w:r>
      <w:r>
        <w:rPr>
          <w:sz w:val="19"/>
        </w:rPr>
        <w:t>返回</w:t>
      </w:r>
      <w:r>
        <w:rPr>
          <w:sz w:val="19"/>
        </w:rPr>
        <w:t xml:space="preserve"> 12D float32 </w:t>
      </w:r>
      <w:r>
        <w:rPr>
          <w:sz w:val="19"/>
        </w:rPr>
        <w:t>力矩向量</w:t>
      </w:r>
    </w:p>
    <w:p w14:paraId="10E64C76" w14:textId="77777777" w:rsidR="0027189A" w:rsidRDefault="00856BB9">
      <w:pPr>
        <w:ind w:left="283"/>
      </w:pPr>
      <w:r>
        <w:rPr>
          <w:sz w:val="19"/>
        </w:rPr>
        <w:t xml:space="preserve">④ </w:t>
      </w:r>
      <w:r>
        <w:rPr>
          <w:sz w:val="19"/>
        </w:rPr>
        <w:t>將力矩寫入</w:t>
      </w:r>
      <w:r>
        <w:rPr>
          <w:sz w:val="19"/>
        </w:rPr>
        <w:t xml:space="preserve"> low_cmd.motor_cmd[i].tau</w:t>
      </w:r>
      <w:r>
        <w:rPr>
          <w:sz w:val="19"/>
        </w:rPr>
        <w:t>（注意</w:t>
      </w:r>
      <w:r>
        <w:rPr>
          <w:sz w:val="19"/>
        </w:rPr>
        <w:t xml:space="preserve"> R↔L </w:t>
      </w:r>
      <w:r>
        <w:rPr>
          <w:sz w:val="19"/>
        </w:rPr>
        <w:t>順序再次交換）</w:t>
      </w:r>
    </w:p>
    <w:p w14:paraId="6E101485" w14:textId="77777777" w:rsidR="0027189A" w:rsidRDefault="00856BB9">
      <w:pPr>
        <w:ind w:left="283"/>
      </w:pPr>
      <w:r>
        <w:rPr>
          <w:sz w:val="19"/>
        </w:rPr>
        <w:t xml:space="preserve">⑤ </w:t>
      </w:r>
      <w:r>
        <w:rPr>
          <w:sz w:val="19"/>
        </w:rPr>
        <w:t>若</w:t>
      </w:r>
      <w:r>
        <w:rPr>
          <w:sz w:val="19"/>
        </w:rPr>
        <w:t xml:space="preserve"> Parameters.locomotionUnsafe → </w:t>
      </w:r>
      <w:r>
        <w:rPr>
          <w:sz w:val="19"/>
        </w:rPr>
        <w:t>觸發</w:t>
      </w:r>
      <w:r>
        <w:rPr>
          <w:sz w:val="19"/>
        </w:rPr>
        <w:t xml:space="preserve"> fake_event </w:t>
      </w:r>
      <w:r>
        <w:rPr>
          <w:sz w:val="19"/>
        </w:rPr>
        <w:t>清除</w:t>
      </w:r>
      <w:r>
        <w:rPr>
          <w:sz w:val="19"/>
        </w:rPr>
        <w:t xml:space="preserve"> estop flag</w:t>
      </w:r>
    </w:p>
    <w:p w14:paraId="79F0215B" w14:textId="77777777" w:rsidR="0027189A" w:rsidRDefault="00856BB9">
      <w:pPr>
        <w:ind w:left="283"/>
      </w:pPr>
      <w:r>
        <w:rPr>
          <w:b/>
          <w:color w:val="C05000"/>
          <w:sz w:val="18"/>
        </w:rPr>
        <w:t>⚠</w:t>
      </w:r>
      <w:r>
        <w:rPr>
          <w:b/>
          <w:color w:val="C05000"/>
          <w:sz w:val="18"/>
        </w:rPr>
        <w:t xml:space="preserve">  </w:t>
      </w:r>
      <w:r>
        <w:rPr>
          <w:b/>
          <w:color w:val="C05000"/>
          <w:sz w:val="18"/>
        </w:rPr>
        <w:t>【潛在問題】</w:t>
      </w:r>
      <w:r>
        <w:rPr>
          <w:b/>
          <w:color w:val="C05000"/>
          <w:sz w:val="18"/>
        </w:rPr>
        <w:t xml:space="preserve">MPC_RUN() </w:t>
      </w:r>
      <w:r>
        <w:rPr>
          <w:b/>
          <w:color w:val="C05000"/>
          <w:sz w:val="18"/>
        </w:rPr>
        <w:t>在</w:t>
      </w:r>
      <w:r>
        <w:rPr>
          <w:b/>
          <w:color w:val="C05000"/>
          <w:sz w:val="18"/>
        </w:rPr>
        <w:t xml:space="preserve"> use_gamepad==False </w:t>
      </w:r>
      <w:r>
        <w:rPr>
          <w:b/>
          <w:color w:val="C05000"/>
          <w:sz w:val="18"/>
        </w:rPr>
        <w:t>時立即</w:t>
      </w:r>
      <w:r>
        <w:rPr>
          <w:b/>
          <w:color w:val="C05000"/>
          <w:sz w:val="18"/>
        </w:rPr>
        <w:t xml:space="preserve"> break</w:t>
      </w:r>
      <w:r>
        <w:rPr>
          <w:b/>
          <w:color w:val="C05000"/>
          <w:sz w:val="18"/>
        </w:rPr>
        <w:t>，等同程式無任何控制輸出。此設計為強制要求</w:t>
      </w:r>
      <w:r>
        <w:rPr>
          <w:b/>
          <w:color w:val="C05000"/>
          <w:sz w:val="18"/>
        </w:rPr>
        <w:t xml:space="preserve"> UDP Gamepad</w:t>
      </w:r>
      <w:r>
        <w:rPr>
          <w:b/>
          <w:color w:val="C05000"/>
          <w:sz w:val="18"/>
        </w:rPr>
        <w:t>，若</w:t>
      </w:r>
      <w:r>
        <w:rPr>
          <w:b/>
          <w:color w:val="C05000"/>
          <w:sz w:val="18"/>
        </w:rPr>
        <w:t xml:space="preserve"> --disable-gamepad </w:t>
      </w:r>
      <w:r>
        <w:rPr>
          <w:b/>
          <w:color w:val="C05000"/>
          <w:sz w:val="18"/>
        </w:rPr>
        <w:t>被傳入則整個控制迴圈空轉。</w:t>
      </w:r>
    </w:p>
    <w:p w14:paraId="0C3CA7C2" w14:textId="77777777" w:rsidR="0027189A" w:rsidRDefault="00856BB9">
      <w:pPr>
        <w:ind w:left="283"/>
      </w:pPr>
      <w:commentRangeStart w:id="1"/>
      <w:r>
        <w:rPr>
          <w:b/>
          <w:color w:val="C05000"/>
          <w:sz w:val="18"/>
        </w:rPr>
        <w:t>⚠</w:t>
      </w:r>
      <w:commentRangeEnd w:id="1"/>
      <w:r w:rsidR="001919F8">
        <w:rPr>
          <w:rStyle w:val="CommentReference"/>
          <w:b/>
          <w:color w:val="C05000"/>
          <w:sz w:val="18"/>
          <w:szCs w:val="22"/>
        </w:rPr>
        <w:commentReference w:id="1"/>
      </w:r>
      <w:r>
        <w:rPr>
          <w:b/>
          <w:color w:val="C05000"/>
          <w:sz w:val="18"/>
        </w:rPr>
        <w:t xml:space="preserve">  </w:t>
      </w:r>
      <w:r>
        <w:rPr>
          <w:b/>
          <w:color w:val="C05000"/>
          <w:sz w:val="18"/>
        </w:rPr>
        <w:t>【潛在問題】</w:t>
      </w:r>
      <w:r>
        <w:rPr>
          <w:b/>
          <w:color w:val="C05000"/>
          <w:sz w:val="18"/>
        </w:rPr>
        <w:t xml:space="preserve">MPC_RUN() 200Hz </w:t>
      </w:r>
      <w:r>
        <w:rPr>
          <w:b/>
          <w:color w:val="C05000"/>
          <w:sz w:val="18"/>
        </w:rPr>
        <w:t>與</w:t>
      </w:r>
      <w:r>
        <w:rPr>
          <w:b/>
          <w:color w:val="C05000"/>
          <w:sz w:val="18"/>
        </w:rPr>
        <w:t xml:space="preserve"> LowCmdWrite() 500Hz </w:t>
      </w:r>
      <w:r>
        <w:rPr>
          <w:b/>
          <w:color w:val="C05000"/>
          <w:sz w:val="18"/>
        </w:rPr>
        <w:t>共用</w:t>
      </w:r>
      <w:r>
        <w:rPr>
          <w:b/>
          <w:color w:val="C05000"/>
          <w:sz w:val="18"/>
        </w:rPr>
        <w:t xml:space="preserve"> self.low_cmd</w:t>
      </w:r>
      <w:r>
        <w:rPr>
          <w:b/>
          <w:color w:val="C05000"/>
          <w:sz w:val="18"/>
        </w:rPr>
        <w:t>，兩個執行緒間並無</w:t>
      </w:r>
      <w:r>
        <w:rPr>
          <w:b/>
          <w:color w:val="C05000"/>
          <w:sz w:val="18"/>
        </w:rPr>
        <w:t xml:space="preserve"> Lock </w:t>
      </w:r>
      <w:r>
        <w:rPr>
          <w:b/>
          <w:color w:val="C05000"/>
          <w:sz w:val="18"/>
        </w:rPr>
        <w:t>保護，存在</w:t>
      </w:r>
      <w:r>
        <w:rPr>
          <w:b/>
          <w:color w:val="C05000"/>
          <w:sz w:val="18"/>
        </w:rPr>
        <w:t xml:space="preserve"> data race </w:t>
      </w:r>
      <w:r>
        <w:rPr>
          <w:b/>
          <w:color w:val="C05000"/>
          <w:sz w:val="18"/>
        </w:rPr>
        <w:t>風險，可能在</w:t>
      </w:r>
      <w:r>
        <w:rPr>
          <w:b/>
          <w:color w:val="C05000"/>
          <w:sz w:val="18"/>
        </w:rPr>
        <w:t xml:space="preserve"> CRC </w:t>
      </w:r>
      <w:r>
        <w:rPr>
          <w:b/>
          <w:color w:val="C05000"/>
          <w:sz w:val="18"/>
        </w:rPr>
        <w:t>計算的同時</w:t>
      </w:r>
      <w:r>
        <w:rPr>
          <w:b/>
          <w:color w:val="C05000"/>
          <w:sz w:val="18"/>
        </w:rPr>
        <w:t xml:space="preserve"> MPC_RUN </w:t>
      </w:r>
      <w:r>
        <w:rPr>
          <w:b/>
          <w:color w:val="C05000"/>
          <w:sz w:val="18"/>
        </w:rPr>
        <w:t>正在寫入</w:t>
      </w:r>
      <w:r>
        <w:rPr>
          <w:b/>
          <w:color w:val="C05000"/>
          <w:sz w:val="18"/>
        </w:rPr>
        <w:t xml:space="preserve"> tau </w:t>
      </w:r>
      <w:r>
        <w:rPr>
          <w:b/>
          <w:color w:val="C05000"/>
          <w:sz w:val="18"/>
        </w:rPr>
        <w:t>值。</w:t>
      </w:r>
    </w:p>
    <w:p w14:paraId="0DFC6F28" w14:textId="77777777" w:rsidR="0027189A" w:rsidRDefault="0027189A"/>
    <w:p w14:paraId="2841156B" w14:textId="77777777" w:rsidR="0027189A" w:rsidRDefault="00856BB9">
      <w:pPr>
        <w:pStyle w:val="Heading2"/>
      </w:pPr>
      <w:r>
        <w:t>2.3 Process C</w:t>
      </w:r>
      <w:r>
        <w:t>：</w:t>
      </w:r>
      <w:r>
        <w:t xml:space="preserve">MuJoCo </w:t>
      </w:r>
      <w:r>
        <w:t>仿真端（</w:t>
      </w:r>
      <w:r>
        <w:t>mujoco_sim_sdk2.py</w:t>
      </w:r>
      <w:r>
        <w:t>）</w:t>
      </w:r>
    </w:p>
    <w:p w14:paraId="63DF7313" w14:textId="77777777" w:rsidR="0027189A" w:rsidRDefault="00856BB9">
      <w:r>
        <w:rPr>
          <w:sz w:val="20"/>
        </w:rPr>
        <w:t>負責載入</w:t>
      </w:r>
      <w:r>
        <w:rPr>
          <w:sz w:val="20"/>
        </w:rPr>
        <w:t xml:space="preserve"> GO2 MJCF </w:t>
      </w:r>
      <w:r>
        <w:rPr>
          <w:sz w:val="20"/>
        </w:rPr>
        <w:t>模型、執行物理仿真步進、管理</w:t>
      </w:r>
      <w:r>
        <w:rPr>
          <w:sz w:val="20"/>
        </w:rPr>
        <w:t xml:space="preserve"> Viewer </w:t>
      </w:r>
      <w:r>
        <w:rPr>
          <w:sz w:val="20"/>
        </w:rPr>
        <w:t>渲染，並透過</w:t>
      </w:r>
      <w:r>
        <w:rPr>
          <w:sz w:val="20"/>
        </w:rPr>
        <w:t xml:space="preserve"> UnitreeSdk2Bridge </w:t>
      </w:r>
      <w:r>
        <w:rPr>
          <w:sz w:val="20"/>
        </w:rPr>
        <w:t>與</w:t>
      </w:r>
      <w:r>
        <w:rPr>
          <w:sz w:val="20"/>
        </w:rPr>
        <w:t xml:space="preserve"> DDS </w:t>
      </w:r>
      <w:r>
        <w:rPr>
          <w:sz w:val="20"/>
        </w:rPr>
        <w:t>通訊。</w:t>
      </w:r>
    </w:p>
    <w:p w14:paraId="0E4E8B81" w14:textId="77777777" w:rsidR="0027189A" w:rsidRDefault="00856BB9">
      <w:r>
        <w:rPr>
          <w:b/>
          <w:sz w:val="20"/>
        </w:rPr>
        <w:t>初始化序列（在</w:t>
      </w:r>
      <w:r>
        <w:rPr>
          <w:b/>
          <w:sz w:val="20"/>
        </w:rPr>
        <w:t xml:space="preserve"> __main__ </w:t>
      </w:r>
      <w:r>
        <w:rPr>
          <w:b/>
          <w:sz w:val="20"/>
        </w:rPr>
        <w:t>之前的模組頂層執行）：</w:t>
      </w:r>
    </w:p>
    <w:p w14:paraId="764A810B" w14:textId="77777777" w:rsidR="0027189A" w:rsidRDefault="00856BB9">
      <w:pPr>
        <w:ind w:left="283"/>
      </w:pPr>
      <w:r>
        <w:rPr>
          <w:sz w:val="19"/>
        </w:rPr>
        <w:t xml:space="preserve">1. </w:t>
      </w:r>
      <w:r>
        <w:rPr>
          <w:sz w:val="19"/>
        </w:rPr>
        <w:t>載入</w:t>
      </w:r>
      <w:r>
        <w:rPr>
          <w:sz w:val="19"/>
        </w:rPr>
        <w:t xml:space="preserve"> assets/go2/scene.xml → mj_model, mj_data</w:t>
      </w:r>
    </w:p>
    <w:p w14:paraId="23457125" w14:textId="77777777" w:rsidR="0027189A" w:rsidRDefault="00856BB9">
      <w:pPr>
        <w:ind w:left="283"/>
      </w:pPr>
      <w:r>
        <w:rPr>
          <w:sz w:val="19"/>
        </w:rPr>
        <w:lastRenderedPageBreak/>
        <w:t xml:space="preserve">2. </w:t>
      </w:r>
      <w:r>
        <w:rPr>
          <w:sz w:val="19"/>
        </w:rPr>
        <w:t>以</w:t>
      </w:r>
      <w:r>
        <w:rPr>
          <w:sz w:val="19"/>
        </w:rPr>
        <w:t xml:space="preserve"> mujoco.viewer.launch_passive() </w:t>
      </w:r>
      <w:r>
        <w:rPr>
          <w:sz w:val="19"/>
        </w:rPr>
        <w:t>建立被動</w:t>
      </w:r>
      <w:r>
        <w:rPr>
          <w:sz w:val="19"/>
        </w:rPr>
        <w:t xml:space="preserve"> Viewer</w:t>
      </w:r>
      <w:r>
        <w:rPr>
          <w:sz w:val="19"/>
        </w:rPr>
        <w:t>（不佔用主執行緒）</w:t>
      </w:r>
    </w:p>
    <w:p w14:paraId="3A124C84" w14:textId="77777777" w:rsidR="0027189A" w:rsidRDefault="00856BB9">
      <w:pPr>
        <w:ind w:left="283"/>
      </w:pPr>
      <w:r>
        <w:rPr>
          <w:sz w:val="19"/>
        </w:rPr>
        <w:t xml:space="preserve">3. </w:t>
      </w:r>
      <w:r>
        <w:rPr>
          <w:sz w:val="19"/>
        </w:rPr>
        <w:t>設定攝影機（</w:t>
      </w:r>
      <w:r>
        <w:rPr>
          <w:sz w:val="19"/>
        </w:rPr>
        <w:t>lookat=[0,0,0.25]</w:t>
      </w:r>
      <w:r>
        <w:rPr>
          <w:sz w:val="19"/>
        </w:rPr>
        <w:t>、</w:t>
      </w:r>
      <w:r>
        <w:rPr>
          <w:sz w:val="19"/>
        </w:rPr>
        <w:t>distance=2.0</w:t>
      </w:r>
      <w:r>
        <w:rPr>
          <w:sz w:val="19"/>
        </w:rPr>
        <w:t>、</w:t>
      </w:r>
      <w:r>
        <w:rPr>
          <w:sz w:val="19"/>
        </w:rPr>
        <w:t>azimuth=90</w:t>
      </w:r>
      <w:r>
        <w:rPr>
          <w:sz w:val="19"/>
        </w:rPr>
        <w:t>、</w:t>
      </w:r>
      <w:r>
        <w:rPr>
          <w:sz w:val="19"/>
        </w:rPr>
        <w:t>elevation=-20</w:t>
      </w:r>
      <w:r>
        <w:rPr>
          <w:sz w:val="19"/>
        </w:rPr>
        <w:t>）</w:t>
      </w:r>
    </w:p>
    <w:p w14:paraId="6B0E4702" w14:textId="77777777" w:rsidR="0027189A" w:rsidRDefault="00856BB9">
      <w:pPr>
        <w:ind w:left="283"/>
      </w:pPr>
      <w:r>
        <w:rPr>
          <w:sz w:val="19"/>
        </w:rPr>
        <w:t xml:space="preserve">4. </w:t>
      </w:r>
      <w:r>
        <w:rPr>
          <w:sz w:val="19"/>
        </w:rPr>
        <w:t>設定</w:t>
      </w:r>
      <w:r>
        <w:rPr>
          <w:sz w:val="19"/>
        </w:rPr>
        <w:t xml:space="preserve"> mj_model.opt.timestep = config.SIMULATE_DT</w:t>
      </w:r>
      <w:r>
        <w:rPr>
          <w:sz w:val="19"/>
        </w:rPr>
        <w:t>（預設</w:t>
      </w:r>
      <w:r>
        <w:rPr>
          <w:sz w:val="19"/>
        </w:rPr>
        <w:t xml:space="preserve"> 0.005s = 200Hz</w:t>
      </w:r>
      <w:r>
        <w:rPr>
          <w:sz w:val="19"/>
        </w:rPr>
        <w:t>）</w:t>
      </w:r>
    </w:p>
    <w:p w14:paraId="1DC6F683" w14:textId="77777777" w:rsidR="0027189A" w:rsidRDefault="00856BB9">
      <w:pPr>
        <w:ind w:left="283"/>
      </w:pPr>
      <w:r>
        <w:rPr>
          <w:sz w:val="19"/>
        </w:rPr>
        <w:t xml:space="preserve">5. time.sleep(0.2) </w:t>
      </w:r>
      <w:r>
        <w:rPr>
          <w:sz w:val="19"/>
        </w:rPr>
        <w:t>等待</w:t>
      </w:r>
      <w:r>
        <w:rPr>
          <w:sz w:val="19"/>
        </w:rPr>
        <w:t xml:space="preserve"> Viewer </w:t>
      </w:r>
      <w:r>
        <w:rPr>
          <w:sz w:val="19"/>
        </w:rPr>
        <w:t>初始化</w:t>
      </w:r>
    </w:p>
    <w:p w14:paraId="74EBD0E2" w14:textId="77777777" w:rsidR="0027189A" w:rsidRDefault="00856BB9">
      <w:r>
        <w:rPr>
          <w:b/>
          <w:sz w:val="20"/>
        </w:rPr>
        <w:t>執行緒結構：</w:t>
      </w:r>
    </w:p>
    <w:tbl>
      <w:tblPr>
        <w:tblStyle w:val="TableGrid"/>
        <w:tblW w:w="0" w:type="auto"/>
        <w:jc w:val="center"/>
        <w:tblLook w:val="04A0" w:firstRow="1" w:lastRow="0" w:firstColumn="1" w:lastColumn="0" w:noHBand="0" w:noVBand="1"/>
      </w:tblPr>
      <w:tblGrid>
        <w:gridCol w:w="1939"/>
        <w:gridCol w:w="2034"/>
        <w:gridCol w:w="1760"/>
        <w:gridCol w:w="1749"/>
        <w:gridCol w:w="1806"/>
      </w:tblGrid>
      <w:tr w:rsidR="0027189A" w14:paraId="066D1262" w14:textId="77777777">
        <w:trPr>
          <w:jc w:val="center"/>
        </w:trPr>
        <w:tc>
          <w:tcPr>
            <w:tcW w:w="1814" w:type="dxa"/>
            <w:shd w:val="clear" w:color="auto" w:fill="2E5090"/>
          </w:tcPr>
          <w:p w14:paraId="15B97161" w14:textId="77777777" w:rsidR="0027189A" w:rsidRDefault="00856BB9">
            <w:pPr>
              <w:jc w:val="center"/>
            </w:pPr>
            <w:r>
              <w:rPr>
                <w:b/>
                <w:color w:val="FFFFFF"/>
                <w:sz w:val="18"/>
              </w:rPr>
              <w:t>執行緒名稱</w:t>
            </w:r>
          </w:p>
        </w:tc>
        <w:tc>
          <w:tcPr>
            <w:tcW w:w="1814" w:type="dxa"/>
            <w:shd w:val="clear" w:color="auto" w:fill="2E5090"/>
          </w:tcPr>
          <w:p w14:paraId="063F52B6" w14:textId="77777777" w:rsidR="0027189A" w:rsidRDefault="00856BB9">
            <w:pPr>
              <w:jc w:val="center"/>
            </w:pPr>
            <w:r>
              <w:rPr>
                <w:b/>
                <w:color w:val="FFFFFF"/>
                <w:sz w:val="18"/>
              </w:rPr>
              <w:t>目標函式</w:t>
            </w:r>
          </w:p>
        </w:tc>
        <w:tc>
          <w:tcPr>
            <w:tcW w:w="1814" w:type="dxa"/>
            <w:shd w:val="clear" w:color="auto" w:fill="2E5090"/>
          </w:tcPr>
          <w:p w14:paraId="4654B3A2" w14:textId="77777777" w:rsidR="0027189A" w:rsidRDefault="00856BB9">
            <w:pPr>
              <w:jc w:val="center"/>
            </w:pPr>
            <w:r>
              <w:rPr>
                <w:b/>
                <w:color w:val="FFFFFF"/>
                <w:sz w:val="18"/>
              </w:rPr>
              <w:t>週期</w:t>
            </w:r>
          </w:p>
        </w:tc>
        <w:tc>
          <w:tcPr>
            <w:tcW w:w="1814" w:type="dxa"/>
            <w:shd w:val="clear" w:color="auto" w:fill="2E5090"/>
          </w:tcPr>
          <w:p w14:paraId="3A7C2B70" w14:textId="77777777" w:rsidR="0027189A" w:rsidRDefault="00856BB9">
            <w:pPr>
              <w:jc w:val="center"/>
            </w:pPr>
            <w:r>
              <w:rPr>
                <w:b/>
                <w:color w:val="FFFFFF"/>
                <w:sz w:val="18"/>
              </w:rPr>
              <w:t>頻率</w:t>
            </w:r>
          </w:p>
        </w:tc>
        <w:tc>
          <w:tcPr>
            <w:tcW w:w="1814" w:type="dxa"/>
            <w:shd w:val="clear" w:color="auto" w:fill="2E5090"/>
          </w:tcPr>
          <w:p w14:paraId="489B3C82" w14:textId="77777777" w:rsidR="0027189A" w:rsidRDefault="00856BB9">
            <w:pPr>
              <w:jc w:val="center"/>
            </w:pPr>
            <w:r>
              <w:rPr>
                <w:b/>
                <w:color w:val="FFFFFF"/>
                <w:sz w:val="18"/>
              </w:rPr>
              <w:t>功能</w:t>
            </w:r>
          </w:p>
        </w:tc>
      </w:tr>
      <w:tr w:rsidR="0027189A" w14:paraId="754AF4C7" w14:textId="77777777">
        <w:trPr>
          <w:jc w:val="center"/>
        </w:trPr>
        <w:tc>
          <w:tcPr>
            <w:tcW w:w="1814" w:type="dxa"/>
            <w:shd w:val="clear" w:color="auto" w:fill="EBF3FF"/>
            <w:vAlign w:val="center"/>
          </w:tcPr>
          <w:p w14:paraId="2166F433" w14:textId="77777777" w:rsidR="0027189A" w:rsidRDefault="00856BB9">
            <w:r>
              <w:rPr>
                <w:sz w:val="18"/>
              </w:rPr>
              <w:t>sim_thread</w:t>
            </w:r>
          </w:p>
        </w:tc>
        <w:tc>
          <w:tcPr>
            <w:tcW w:w="1814" w:type="dxa"/>
            <w:shd w:val="clear" w:color="auto" w:fill="EBF3FF"/>
            <w:vAlign w:val="center"/>
          </w:tcPr>
          <w:p w14:paraId="05B2FDA8" w14:textId="77777777" w:rsidR="0027189A" w:rsidRDefault="00856BB9">
            <w:r>
              <w:rPr>
                <w:sz w:val="18"/>
              </w:rPr>
              <w:t>SimulationThread()</w:t>
            </w:r>
          </w:p>
        </w:tc>
        <w:tc>
          <w:tcPr>
            <w:tcW w:w="1814" w:type="dxa"/>
            <w:shd w:val="clear" w:color="auto" w:fill="EBF3FF"/>
            <w:vAlign w:val="center"/>
          </w:tcPr>
          <w:p w14:paraId="3EB9C131" w14:textId="77777777" w:rsidR="0027189A" w:rsidRDefault="00856BB9">
            <w:r>
              <w:rPr>
                <w:sz w:val="18"/>
              </w:rPr>
              <w:t>0.005s</w:t>
            </w:r>
          </w:p>
        </w:tc>
        <w:tc>
          <w:tcPr>
            <w:tcW w:w="1814" w:type="dxa"/>
            <w:shd w:val="clear" w:color="auto" w:fill="EBF3FF"/>
            <w:vAlign w:val="center"/>
          </w:tcPr>
          <w:p w14:paraId="77354040" w14:textId="77777777" w:rsidR="0027189A" w:rsidRDefault="00856BB9">
            <w:r>
              <w:rPr>
                <w:sz w:val="18"/>
              </w:rPr>
              <w:t>200 Hz</w:t>
            </w:r>
          </w:p>
        </w:tc>
        <w:tc>
          <w:tcPr>
            <w:tcW w:w="1814" w:type="dxa"/>
            <w:shd w:val="clear" w:color="auto" w:fill="EBF3FF"/>
            <w:vAlign w:val="center"/>
          </w:tcPr>
          <w:p w14:paraId="50EED414" w14:textId="77777777" w:rsidR="0027189A" w:rsidRDefault="00856BB9">
            <w:r>
              <w:rPr>
                <w:sz w:val="18"/>
              </w:rPr>
              <w:t xml:space="preserve">DDS </w:t>
            </w:r>
            <w:r>
              <w:rPr>
                <w:sz w:val="18"/>
              </w:rPr>
              <w:t>初始化、</w:t>
            </w:r>
            <w:r>
              <w:rPr>
                <w:sz w:val="18"/>
              </w:rPr>
              <w:t xml:space="preserve">mj_step() </w:t>
            </w:r>
            <w:r>
              <w:rPr>
                <w:sz w:val="18"/>
              </w:rPr>
              <w:t>物理步進</w:t>
            </w:r>
          </w:p>
        </w:tc>
      </w:tr>
      <w:tr w:rsidR="0027189A" w14:paraId="51AE6F6E" w14:textId="77777777">
        <w:trPr>
          <w:jc w:val="center"/>
        </w:trPr>
        <w:tc>
          <w:tcPr>
            <w:tcW w:w="1814" w:type="dxa"/>
            <w:shd w:val="clear" w:color="auto" w:fill="FFFFFF"/>
            <w:vAlign w:val="center"/>
          </w:tcPr>
          <w:p w14:paraId="579D7D9D" w14:textId="77777777" w:rsidR="0027189A" w:rsidRDefault="00856BB9">
            <w:r>
              <w:rPr>
                <w:sz w:val="18"/>
              </w:rPr>
              <w:t>viewer_thread</w:t>
            </w:r>
          </w:p>
        </w:tc>
        <w:tc>
          <w:tcPr>
            <w:tcW w:w="1814" w:type="dxa"/>
            <w:shd w:val="clear" w:color="auto" w:fill="FFFFFF"/>
            <w:vAlign w:val="center"/>
          </w:tcPr>
          <w:p w14:paraId="4FE8CBAC" w14:textId="77777777" w:rsidR="0027189A" w:rsidRDefault="00856BB9">
            <w:r>
              <w:rPr>
                <w:sz w:val="18"/>
              </w:rPr>
              <w:t>PhysicsViewerThread()</w:t>
            </w:r>
          </w:p>
        </w:tc>
        <w:tc>
          <w:tcPr>
            <w:tcW w:w="1814" w:type="dxa"/>
            <w:shd w:val="clear" w:color="auto" w:fill="FFFFFF"/>
            <w:vAlign w:val="center"/>
          </w:tcPr>
          <w:p w14:paraId="30DA64F2" w14:textId="77777777" w:rsidR="0027189A" w:rsidRDefault="00856BB9">
            <w:r>
              <w:rPr>
                <w:sz w:val="18"/>
              </w:rPr>
              <w:t>0.02s</w:t>
            </w:r>
          </w:p>
        </w:tc>
        <w:tc>
          <w:tcPr>
            <w:tcW w:w="1814" w:type="dxa"/>
            <w:shd w:val="clear" w:color="auto" w:fill="FFFFFF"/>
            <w:vAlign w:val="center"/>
          </w:tcPr>
          <w:p w14:paraId="455F5B20" w14:textId="77777777" w:rsidR="0027189A" w:rsidRDefault="00856BB9">
            <w:r>
              <w:rPr>
                <w:sz w:val="18"/>
              </w:rPr>
              <w:t>50 Hz</w:t>
            </w:r>
          </w:p>
        </w:tc>
        <w:tc>
          <w:tcPr>
            <w:tcW w:w="1814" w:type="dxa"/>
            <w:shd w:val="clear" w:color="auto" w:fill="FFFFFF"/>
            <w:vAlign w:val="center"/>
          </w:tcPr>
          <w:p w14:paraId="7637B1D7" w14:textId="77777777" w:rsidR="0027189A" w:rsidRDefault="00856BB9">
            <w:r>
              <w:rPr>
                <w:sz w:val="18"/>
              </w:rPr>
              <w:t xml:space="preserve">viewer.sync() </w:t>
            </w:r>
            <w:r>
              <w:rPr>
                <w:sz w:val="18"/>
              </w:rPr>
              <w:t>畫面更新</w:t>
            </w:r>
          </w:p>
        </w:tc>
      </w:tr>
      <w:tr w:rsidR="0027189A" w14:paraId="0CF452C5" w14:textId="77777777">
        <w:trPr>
          <w:jc w:val="center"/>
        </w:trPr>
        <w:tc>
          <w:tcPr>
            <w:tcW w:w="1814" w:type="dxa"/>
            <w:shd w:val="clear" w:color="auto" w:fill="EBF3FF"/>
            <w:vAlign w:val="center"/>
          </w:tcPr>
          <w:p w14:paraId="2BF59F36" w14:textId="77777777" w:rsidR="0027189A" w:rsidRDefault="00856BB9">
            <w:r>
              <w:rPr>
                <w:sz w:val="18"/>
              </w:rPr>
              <w:t>sim_lowstate</w:t>
            </w:r>
          </w:p>
        </w:tc>
        <w:tc>
          <w:tcPr>
            <w:tcW w:w="1814" w:type="dxa"/>
            <w:shd w:val="clear" w:color="auto" w:fill="EBF3FF"/>
            <w:vAlign w:val="center"/>
          </w:tcPr>
          <w:p w14:paraId="08E9A2B4" w14:textId="77777777" w:rsidR="0027189A" w:rsidRDefault="00856BB9">
            <w:r>
              <w:rPr>
                <w:sz w:val="18"/>
              </w:rPr>
              <w:t>PublishLowState()</w:t>
            </w:r>
          </w:p>
        </w:tc>
        <w:tc>
          <w:tcPr>
            <w:tcW w:w="1814" w:type="dxa"/>
            <w:shd w:val="clear" w:color="auto" w:fill="EBF3FF"/>
            <w:vAlign w:val="center"/>
          </w:tcPr>
          <w:p w14:paraId="06137CD4" w14:textId="77777777" w:rsidR="0027189A" w:rsidRDefault="00856BB9">
            <w:r>
              <w:rPr>
                <w:sz w:val="18"/>
              </w:rPr>
              <w:t>0.005s</w:t>
            </w:r>
          </w:p>
        </w:tc>
        <w:tc>
          <w:tcPr>
            <w:tcW w:w="1814" w:type="dxa"/>
            <w:shd w:val="clear" w:color="auto" w:fill="EBF3FF"/>
            <w:vAlign w:val="center"/>
          </w:tcPr>
          <w:p w14:paraId="34A895A7" w14:textId="77777777" w:rsidR="0027189A" w:rsidRDefault="00856BB9">
            <w:r>
              <w:rPr>
                <w:sz w:val="18"/>
              </w:rPr>
              <w:t>200 Hz</w:t>
            </w:r>
          </w:p>
        </w:tc>
        <w:tc>
          <w:tcPr>
            <w:tcW w:w="1814" w:type="dxa"/>
            <w:shd w:val="clear" w:color="auto" w:fill="EBF3FF"/>
            <w:vAlign w:val="center"/>
          </w:tcPr>
          <w:p w14:paraId="4281E9D4" w14:textId="77777777" w:rsidR="0027189A" w:rsidRDefault="00856BB9">
            <w:r>
              <w:rPr>
                <w:sz w:val="18"/>
              </w:rPr>
              <w:t xml:space="preserve">DDS </w:t>
            </w:r>
            <w:r>
              <w:rPr>
                <w:sz w:val="18"/>
              </w:rPr>
              <w:t>發佈</w:t>
            </w:r>
            <w:r>
              <w:rPr>
                <w:sz w:val="18"/>
              </w:rPr>
              <w:t xml:space="preserve"> rt/lowstate</w:t>
            </w:r>
          </w:p>
        </w:tc>
      </w:tr>
      <w:tr w:rsidR="0027189A" w14:paraId="46FE6143" w14:textId="77777777">
        <w:trPr>
          <w:jc w:val="center"/>
        </w:trPr>
        <w:tc>
          <w:tcPr>
            <w:tcW w:w="1814" w:type="dxa"/>
            <w:shd w:val="clear" w:color="auto" w:fill="FFFFFF"/>
            <w:vAlign w:val="center"/>
          </w:tcPr>
          <w:p w14:paraId="1418007F" w14:textId="77777777" w:rsidR="0027189A" w:rsidRDefault="00856BB9">
            <w:r>
              <w:rPr>
                <w:sz w:val="18"/>
              </w:rPr>
              <w:t>sim_highstate</w:t>
            </w:r>
          </w:p>
        </w:tc>
        <w:tc>
          <w:tcPr>
            <w:tcW w:w="1814" w:type="dxa"/>
            <w:shd w:val="clear" w:color="auto" w:fill="FFFFFF"/>
            <w:vAlign w:val="center"/>
          </w:tcPr>
          <w:p w14:paraId="77D7D310" w14:textId="77777777" w:rsidR="0027189A" w:rsidRDefault="00856BB9">
            <w:r>
              <w:rPr>
                <w:sz w:val="18"/>
              </w:rPr>
              <w:t>PublishHighState()</w:t>
            </w:r>
          </w:p>
        </w:tc>
        <w:tc>
          <w:tcPr>
            <w:tcW w:w="1814" w:type="dxa"/>
            <w:shd w:val="clear" w:color="auto" w:fill="FFFFFF"/>
            <w:vAlign w:val="center"/>
          </w:tcPr>
          <w:p w14:paraId="2DC8FF3B" w14:textId="77777777" w:rsidR="0027189A" w:rsidRDefault="00856BB9">
            <w:r>
              <w:rPr>
                <w:sz w:val="18"/>
              </w:rPr>
              <w:t>0.005s</w:t>
            </w:r>
          </w:p>
        </w:tc>
        <w:tc>
          <w:tcPr>
            <w:tcW w:w="1814" w:type="dxa"/>
            <w:shd w:val="clear" w:color="auto" w:fill="FFFFFF"/>
            <w:vAlign w:val="center"/>
          </w:tcPr>
          <w:p w14:paraId="12F43C00" w14:textId="77777777" w:rsidR="0027189A" w:rsidRDefault="00856BB9">
            <w:r>
              <w:rPr>
                <w:sz w:val="18"/>
              </w:rPr>
              <w:t>200 Hz</w:t>
            </w:r>
          </w:p>
        </w:tc>
        <w:tc>
          <w:tcPr>
            <w:tcW w:w="1814" w:type="dxa"/>
            <w:shd w:val="clear" w:color="auto" w:fill="FFFFFF"/>
            <w:vAlign w:val="center"/>
          </w:tcPr>
          <w:p w14:paraId="3EAE7D01" w14:textId="77777777" w:rsidR="0027189A" w:rsidRDefault="00856BB9">
            <w:r>
              <w:rPr>
                <w:sz w:val="18"/>
              </w:rPr>
              <w:t xml:space="preserve">DDS </w:t>
            </w:r>
            <w:r>
              <w:rPr>
                <w:sz w:val="18"/>
              </w:rPr>
              <w:t>發佈</w:t>
            </w:r>
            <w:r>
              <w:rPr>
                <w:sz w:val="18"/>
              </w:rPr>
              <w:t xml:space="preserve"> rt/sportmodestate</w:t>
            </w:r>
          </w:p>
        </w:tc>
      </w:tr>
      <w:tr w:rsidR="0027189A" w14:paraId="7191FDF3" w14:textId="77777777">
        <w:trPr>
          <w:jc w:val="center"/>
        </w:trPr>
        <w:tc>
          <w:tcPr>
            <w:tcW w:w="1814" w:type="dxa"/>
            <w:shd w:val="clear" w:color="auto" w:fill="EBF3FF"/>
            <w:vAlign w:val="center"/>
          </w:tcPr>
          <w:p w14:paraId="27E60F46" w14:textId="77777777" w:rsidR="0027189A" w:rsidRPr="001919F8" w:rsidRDefault="00856BB9">
            <w:pPr>
              <w:rPr>
                <w:rFonts w:eastAsia="PMingLiU" w:hint="eastAsia"/>
                <w:lang w:eastAsia="zh-TW"/>
              </w:rPr>
            </w:pPr>
            <w:commentRangeStart w:id="2"/>
            <w:r>
              <w:rPr>
                <w:sz w:val="18"/>
              </w:rPr>
              <w:t>writebasiccmd</w:t>
            </w:r>
            <w:commentRangeEnd w:id="2"/>
            <w:r w:rsidR="001919F8" w:rsidRPr="001919F8">
              <w:rPr>
                <w:rStyle w:val="CommentReference"/>
                <w:rFonts w:eastAsia="PMingLiU" w:hint="eastAsia"/>
                <w:sz w:val="22"/>
                <w:szCs w:val="22"/>
                <w:lang w:eastAsia="zh-TW"/>
              </w:rPr>
              <w:commentReference w:id="2"/>
            </w:r>
          </w:p>
        </w:tc>
        <w:tc>
          <w:tcPr>
            <w:tcW w:w="1814" w:type="dxa"/>
            <w:shd w:val="clear" w:color="auto" w:fill="EBF3FF"/>
            <w:vAlign w:val="center"/>
          </w:tcPr>
          <w:p w14:paraId="3FE4B24B" w14:textId="77777777" w:rsidR="0027189A" w:rsidRPr="005A7070" w:rsidRDefault="00856BB9">
            <w:pPr>
              <w:rPr>
                <w:highlight w:val="yellow"/>
              </w:rPr>
            </w:pPr>
            <w:r w:rsidRPr="005A7070">
              <w:rPr>
                <w:sz w:val="18"/>
                <w:highlight w:val="yellow"/>
              </w:rPr>
              <w:t>LowCmdWrite()</w:t>
            </w:r>
          </w:p>
        </w:tc>
        <w:tc>
          <w:tcPr>
            <w:tcW w:w="1814" w:type="dxa"/>
            <w:shd w:val="clear" w:color="auto" w:fill="EBF3FF"/>
            <w:vAlign w:val="center"/>
          </w:tcPr>
          <w:p w14:paraId="4398B41F" w14:textId="77777777" w:rsidR="0027189A" w:rsidRPr="005A7070" w:rsidRDefault="00856BB9">
            <w:pPr>
              <w:rPr>
                <w:highlight w:val="yellow"/>
              </w:rPr>
            </w:pPr>
            <w:r w:rsidRPr="005A7070">
              <w:rPr>
                <w:sz w:val="18"/>
                <w:highlight w:val="yellow"/>
              </w:rPr>
              <w:t>0.002s</w:t>
            </w:r>
          </w:p>
        </w:tc>
        <w:tc>
          <w:tcPr>
            <w:tcW w:w="1814" w:type="dxa"/>
            <w:shd w:val="clear" w:color="auto" w:fill="EBF3FF"/>
            <w:vAlign w:val="center"/>
          </w:tcPr>
          <w:p w14:paraId="5442F109" w14:textId="77777777" w:rsidR="0027189A" w:rsidRPr="005A7070" w:rsidRDefault="00856BB9">
            <w:pPr>
              <w:rPr>
                <w:highlight w:val="yellow"/>
              </w:rPr>
            </w:pPr>
            <w:r w:rsidRPr="005A7070">
              <w:rPr>
                <w:sz w:val="18"/>
                <w:highlight w:val="yellow"/>
              </w:rPr>
              <w:t>500 Hz</w:t>
            </w:r>
          </w:p>
        </w:tc>
        <w:tc>
          <w:tcPr>
            <w:tcW w:w="1814" w:type="dxa"/>
            <w:shd w:val="clear" w:color="auto" w:fill="EBF3FF"/>
            <w:vAlign w:val="center"/>
          </w:tcPr>
          <w:p w14:paraId="2725D610" w14:textId="77777777" w:rsidR="0027189A" w:rsidRDefault="00856BB9">
            <w:r>
              <w:rPr>
                <w:sz w:val="18"/>
              </w:rPr>
              <w:t xml:space="preserve">DDS </w:t>
            </w:r>
            <w:r>
              <w:rPr>
                <w:sz w:val="18"/>
              </w:rPr>
              <w:t>發佈</w:t>
            </w:r>
            <w:r>
              <w:rPr>
                <w:sz w:val="18"/>
              </w:rPr>
              <w:t xml:space="preserve"> rt/lowcmd</w:t>
            </w:r>
            <w:r>
              <w:rPr>
                <w:sz w:val="18"/>
              </w:rPr>
              <w:t>（於</w:t>
            </w:r>
            <w:r>
              <w:rPr>
                <w:sz w:val="18"/>
              </w:rPr>
              <w:t xml:space="preserve"> Process B</w:t>
            </w:r>
            <w:r>
              <w:rPr>
                <w:sz w:val="18"/>
              </w:rPr>
              <w:t>）</w:t>
            </w:r>
          </w:p>
        </w:tc>
      </w:tr>
    </w:tbl>
    <w:p w14:paraId="08C840D4" w14:textId="77777777" w:rsidR="0027189A" w:rsidRDefault="0027189A"/>
    <w:p w14:paraId="056BA7B6" w14:textId="77777777" w:rsidR="0027189A" w:rsidRDefault="00856BB9">
      <w:pPr>
        <w:ind w:left="283"/>
      </w:pPr>
      <w:r>
        <w:rPr>
          <w:b/>
          <w:color w:val="C05000"/>
          <w:sz w:val="18"/>
        </w:rPr>
        <w:t>⚠</w:t>
      </w:r>
      <w:r>
        <w:rPr>
          <w:b/>
          <w:color w:val="C05000"/>
          <w:sz w:val="18"/>
        </w:rPr>
        <w:t xml:space="preserve">  </w:t>
      </w:r>
      <w:r>
        <w:rPr>
          <w:b/>
          <w:color w:val="C05000"/>
          <w:sz w:val="18"/>
        </w:rPr>
        <w:t>【潛在問題】</w:t>
      </w:r>
      <w:r>
        <w:rPr>
          <w:b/>
          <w:color w:val="C05000"/>
          <w:sz w:val="18"/>
        </w:rPr>
        <w:t xml:space="preserve">sim_thread </w:t>
      </w:r>
      <w:r>
        <w:rPr>
          <w:b/>
          <w:color w:val="C05000"/>
          <w:sz w:val="18"/>
        </w:rPr>
        <w:t>與</w:t>
      </w:r>
      <w:r>
        <w:rPr>
          <w:b/>
          <w:color w:val="C05000"/>
          <w:sz w:val="18"/>
        </w:rPr>
        <w:t xml:space="preserve"> viewer_thread </w:t>
      </w:r>
      <w:r>
        <w:rPr>
          <w:b/>
          <w:color w:val="C05000"/>
          <w:sz w:val="18"/>
        </w:rPr>
        <w:t>共用</w:t>
      </w:r>
      <w:r>
        <w:rPr>
          <w:b/>
          <w:color w:val="C05000"/>
          <w:sz w:val="18"/>
        </w:rPr>
        <w:t xml:space="preserve"> mj_data</w:t>
      </w:r>
      <w:r>
        <w:rPr>
          <w:b/>
          <w:color w:val="C05000"/>
          <w:sz w:val="18"/>
        </w:rPr>
        <w:t>，透過</w:t>
      </w:r>
      <w:r>
        <w:rPr>
          <w:b/>
          <w:color w:val="C05000"/>
          <w:sz w:val="18"/>
        </w:rPr>
        <w:t xml:space="preserve"> threading.Lock()</w:t>
      </w:r>
      <w:r>
        <w:rPr>
          <w:b/>
          <w:color w:val="C05000"/>
          <w:sz w:val="18"/>
        </w:rPr>
        <w:t>（</w:t>
      </w:r>
      <w:r>
        <w:rPr>
          <w:b/>
          <w:color w:val="C05000"/>
          <w:sz w:val="18"/>
        </w:rPr>
        <w:t>locker</w:t>
      </w:r>
      <w:r>
        <w:rPr>
          <w:b/>
          <w:color w:val="C05000"/>
          <w:sz w:val="18"/>
        </w:rPr>
        <w:t>）保護，但</w:t>
      </w:r>
      <w:r>
        <w:rPr>
          <w:b/>
          <w:color w:val="C05000"/>
          <w:sz w:val="18"/>
        </w:rPr>
        <w:t xml:space="preserve"> mj_step </w:t>
      </w:r>
      <w:r>
        <w:rPr>
          <w:b/>
          <w:color w:val="C05000"/>
          <w:sz w:val="18"/>
        </w:rPr>
        <w:t>與</w:t>
      </w:r>
      <w:r>
        <w:rPr>
          <w:b/>
          <w:color w:val="C05000"/>
          <w:sz w:val="18"/>
        </w:rPr>
        <w:t xml:space="preserve"> viewer.sync </w:t>
      </w:r>
      <w:r>
        <w:rPr>
          <w:b/>
          <w:color w:val="C05000"/>
          <w:sz w:val="18"/>
        </w:rPr>
        <w:t>皆需</w:t>
      </w:r>
      <w:r>
        <w:rPr>
          <w:b/>
          <w:color w:val="C05000"/>
          <w:sz w:val="18"/>
        </w:rPr>
        <w:t xml:space="preserve"> lock</w:t>
      </w:r>
      <w:r>
        <w:rPr>
          <w:b/>
          <w:color w:val="C05000"/>
          <w:sz w:val="18"/>
        </w:rPr>
        <w:t>，當</w:t>
      </w:r>
      <w:r>
        <w:rPr>
          <w:b/>
          <w:color w:val="C05000"/>
          <w:sz w:val="18"/>
        </w:rPr>
        <w:t xml:space="preserve"> viewer.sync() </w:t>
      </w:r>
      <w:r>
        <w:rPr>
          <w:b/>
          <w:color w:val="C05000"/>
          <w:sz w:val="18"/>
        </w:rPr>
        <w:t>執行時間超過</w:t>
      </w:r>
      <w:r>
        <w:rPr>
          <w:b/>
          <w:color w:val="C05000"/>
          <w:sz w:val="18"/>
        </w:rPr>
        <w:t xml:space="preserve"> 0.005s </w:t>
      </w:r>
      <w:r>
        <w:rPr>
          <w:b/>
          <w:color w:val="C05000"/>
          <w:sz w:val="18"/>
        </w:rPr>
        <w:t>時</w:t>
      </w:r>
      <w:r>
        <w:rPr>
          <w:b/>
          <w:color w:val="C05000"/>
          <w:sz w:val="18"/>
        </w:rPr>
        <w:t xml:space="preserve"> sim_thread </w:t>
      </w:r>
      <w:r>
        <w:rPr>
          <w:b/>
          <w:color w:val="C05000"/>
          <w:sz w:val="18"/>
        </w:rPr>
        <w:t>會被迫等待，導致仿真速度低於理論</w:t>
      </w:r>
      <w:r>
        <w:rPr>
          <w:b/>
          <w:color w:val="C05000"/>
          <w:sz w:val="18"/>
        </w:rPr>
        <w:t xml:space="preserve"> 200Hz</w:t>
      </w:r>
      <w:r>
        <w:rPr>
          <w:b/>
          <w:color w:val="C05000"/>
          <w:sz w:val="18"/>
        </w:rPr>
        <w:t>。</w:t>
      </w:r>
    </w:p>
    <w:p w14:paraId="0E0DA86B" w14:textId="77777777" w:rsidR="0027189A" w:rsidRDefault="00856BB9">
      <w:pPr>
        <w:ind w:left="283"/>
      </w:pPr>
      <w:commentRangeStart w:id="3"/>
      <w:r>
        <w:rPr>
          <w:b/>
          <w:color w:val="C05000"/>
          <w:sz w:val="18"/>
        </w:rPr>
        <w:t>⚠</w:t>
      </w:r>
      <w:commentRangeEnd w:id="3"/>
      <w:r w:rsidR="005A7070">
        <w:rPr>
          <w:rStyle w:val="CommentReference"/>
          <w:b/>
          <w:color w:val="C05000"/>
          <w:sz w:val="18"/>
          <w:szCs w:val="22"/>
        </w:rPr>
        <w:commentReference w:id="3"/>
      </w:r>
      <w:r>
        <w:rPr>
          <w:b/>
          <w:color w:val="C05000"/>
          <w:sz w:val="18"/>
        </w:rPr>
        <w:t xml:space="preserve">  </w:t>
      </w:r>
      <w:r>
        <w:rPr>
          <w:b/>
          <w:color w:val="C05000"/>
          <w:sz w:val="18"/>
        </w:rPr>
        <w:t>【潛在問題】</w:t>
      </w:r>
      <w:r>
        <w:rPr>
          <w:b/>
          <w:color w:val="C05000"/>
          <w:sz w:val="18"/>
        </w:rPr>
        <w:t xml:space="preserve">UnitreeSdk2Bridge </w:t>
      </w:r>
      <w:r>
        <w:rPr>
          <w:b/>
          <w:color w:val="C05000"/>
          <w:sz w:val="18"/>
        </w:rPr>
        <w:t>於</w:t>
      </w:r>
      <w:r>
        <w:rPr>
          <w:b/>
          <w:color w:val="C05000"/>
          <w:sz w:val="18"/>
        </w:rPr>
        <w:t xml:space="preserve"> SimulationThread </w:t>
      </w:r>
      <w:r>
        <w:rPr>
          <w:b/>
          <w:color w:val="C05000"/>
          <w:sz w:val="18"/>
        </w:rPr>
        <w:t>內部建立，其</w:t>
      </w:r>
      <w:r>
        <w:rPr>
          <w:b/>
          <w:color w:val="C05000"/>
          <w:sz w:val="18"/>
        </w:rPr>
        <w:t xml:space="preserve"> PublishLowState / PublishHighState </w:t>
      </w:r>
      <w:r>
        <w:rPr>
          <w:b/>
          <w:color w:val="C05000"/>
          <w:sz w:val="18"/>
        </w:rPr>
        <w:t>執行緒以</w:t>
      </w:r>
      <w:r>
        <w:rPr>
          <w:b/>
          <w:color w:val="C05000"/>
          <w:sz w:val="18"/>
        </w:rPr>
        <w:t xml:space="preserve"> self.dt</w:t>
      </w:r>
      <w:r>
        <w:rPr>
          <w:b/>
          <w:color w:val="C05000"/>
          <w:sz w:val="18"/>
        </w:rPr>
        <w:t>（</w:t>
      </w:r>
      <w:r>
        <w:rPr>
          <w:b/>
          <w:color w:val="C05000"/>
          <w:sz w:val="18"/>
        </w:rPr>
        <w:t>= SIMULATE_DT=0.005</w:t>
      </w:r>
      <w:r>
        <w:rPr>
          <w:b/>
          <w:color w:val="C05000"/>
          <w:sz w:val="18"/>
        </w:rPr>
        <w:t>）為間隔，但仿真步進也在</w:t>
      </w:r>
      <w:r>
        <w:rPr>
          <w:b/>
          <w:color w:val="C05000"/>
          <w:sz w:val="18"/>
        </w:rPr>
        <w:t xml:space="preserve"> SimulationThread </w:t>
      </w:r>
      <w:r>
        <w:rPr>
          <w:b/>
          <w:color w:val="C05000"/>
          <w:sz w:val="18"/>
        </w:rPr>
        <w:t>的迴圈中。理論上</w:t>
      </w:r>
      <w:r>
        <w:rPr>
          <w:b/>
          <w:color w:val="C05000"/>
          <w:sz w:val="18"/>
        </w:rPr>
        <w:t xml:space="preserve"> PublishLowState </w:t>
      </w:r>
      <w:r>
        <w:rPr>
          <w:b/>
          <w:color w:val="C05000"/>
          <w:sz w:val="18"/>
        </w:rPr>
        <w:t>與</w:t>
      </w:r>
      <w:r>
        <w:rPr>
          <w:b/>
          <w:color w:val="C05000"/>
          <w:sz w:val="18"/>
        </w:rPr>
        <w:t xml:space="preserve"> mj_step </w:t>
      </w:r>
      <w:r>
        <w:rPr>
          <w:b/>
          <w:color w:val="C05000"/>
          <w:sz w:val="18"/>
        </w:rPr>
        <w:t>的資料可能有</w:t>
      </w:r>
      <w:r>
        <w:rPr>
          <w:b/>
          <w:color w:val="C05000"/>
          <w:sz w:val="18"/>
        </w:rPr>
        <w:t xml:space="preserve"> race condition</w:t>
      </w:r>
      <w:r>
        <w:rPr>
          <w:b/>
          <w:color w:val="C05000"/>
          <w:sz w:val="18"/>
        </w:rPr>
        <w:t>（</w:t>
      </w:r>
      <w:r>
        <w:rPr>
          <w:b/>
          <w:color w:val="C05000"/>
          <w:sz w:val="18"/>
        </w:rPr>
        <w:t xml:space="preserve">mj_data.sensordata </w:t>
      </w:r>
      <w:r>
        <w:rPr>
          <w:b/>
          <w:color w:val="C05000"/>
          <w:sz w:val="18"/>
        </w:rPr>
        <w:t>在</w:t>
      </w:r>
      <w:r>
        <w:rPr>
          <w:b/>
          <w:color w:val="C05000"/>
          <w:sz w:val="18"/>
        </w:rPr>
        <w:t xml:space="preserve"> mj_step </w:t>
      </w:r>
      <w:r>
        <w:rPr>
          <w:b/>
          <w:color w:val="C05000"/>
          <w:sz w:val="18"/>
        </w:rPr>
        <w:t>執行中），目前只有</w:t>
      </w:r>
      <w:r>
        <w:rPr>
          <w:b/>
          <w:color w:val="C05000"/>
          <w:sz w:val="18"/>
        </w:rPr>
        <w:t xml:space="preserve"> locker </w:t>
      </w:r>
      <w:r>
        <w:rPr>
          <w:b/>
          <w:color w:val="C05000"/>
          <w:sz w:val="18"/>
        </w:rPr>
        <w:t>保護</w:t>
      </w:r>
      <w:r>
        <w:rPr>
          <w:b/>
          <w:color w:val="C05000"/>
          <w:sz w:val="18"/>
        </w:rPr>
        <w:t xml:space="preserve"> mj_step </w:t>
      </w:r>
      <w:r>
        <w:rPr>
          <w:b/>
          <w:color w:val="C05000"/>
          <w:sz w:val="18"/>
        </w:rPr>
        <w:t>與</w:t>
      </w:r>
      <w:r>
        <w:rPr>
          <w:b/>
          <w:color w:val="C05000"/>
          <w:sz w:val="18"/>
        </w:rPr>
        <w:t xml:space="preserve"> viewer.sync</w:t>
      </w:r>
      <w:r>
        <w:rPr>
          <w:b/>
          <w:color w:val="C05000"/>
          <w:sz w:val="18"/>
        </w:rPr>
        <w:t>，橋接器讀取</w:t>
      </w:r>
      <w:r>
        <w:rPr>
          <w:b/>
          <w:color w:val="C05000"/>
          <w:sz w:val="18"/>
        </w:rPr>
        <w:t xml:space="preserve"> sensordata </w:t>
      </w:r>
      <w:r>
        <w:rPr>
          <w:b/>
          <w:color w:val="C05000"/>
          <w:sz w:val="18"/>
        </w:rPr>
        <w:t>並未在</w:t>
      </w:r>
      <w:r>
        <w:rPr>
          <w:b/>
          <w:color w:val="C05000"/>
          <w:sz w:val="18"/>
        </w:rPr>
        <w:t xml:space="preserve"> lock </w:t>
      </w:r>
      <w:r>
        <w:rPr>
          <w:b/>
          <w:color w:val="C05000"/>
          <w:sz w:val="18"/>
        </w:rPr>
        <w:t>內。</w:t>
      </w:r>
    </w:p>
    <w:p w14:paraId="3D02C64C" w14:textId="77777777" w:rsidR="0027189A" w:rsidRDefault="0027189A"/>
    <w:p w14:paraId="2E7E18A5" w14:textId="77777777" w:rsidR="0027189A" w:rsidRDefault="00856BB9">
      <w:pPr>
        <w:pStyle w:val="Heading1"/>
      </w:pPr>
      <w:r>
        <w:rPr>
          <w:color w:val="1F3864"/>
        </w:rPr>
        <w:t xml:space="preserve">3. DDS </w:t>
      </w:r>
      <w:r>
        <w:rPr>
          <w:color w:val="1F3864"/>
        </w:rPr>
        <w:t>通訊詳解</w:t>
      </w:r>
    </w:p>
    <w:p w14:paraId="36842CE9" w14:textId="77777777" w:rsidR="0027189A" w:rsidRDefault="00856BB9">
      <w:r>
        <w:rPr>
          <w:sz w:val="20"/>
        </w:rPr>
        <w:t>系統使用</w:t>
      </w:r>
      <w:r>
        <w:rPr>
          <w:sz w:val="20"/>
        </w:rPr>
        <w:t xml:space="preserve"> Unitree SDK2</w:t>
      </w:r>
      <w:r>
        <w:rPr>
          <w:sz w:val="20"/>
        </w:rPr>
        <w:t>（基於</w:t>
      </w:r>
      <w:r>
        <w:rPr>
          <w:sz w:val="20"/>
        </w:rPr>
        <w:t xml:space="preserve"> CycloneDDS</w:t>
      </w:r>
      <w:r>
        <w:rPr>
          <w:sz w:val="20"/>
        </w:rPr>
        <w:t>）進行進程間通訊。所有</w:t>
      </w:r>
      <w:r>
        <w:rPr>
          <w:sz w:val="20"/>
        </w:rPr>
        <w:t xml:space="preserve"> DDS </w:t>
      </w:r>
      <w:r>
        <w:rPr>
          <w:sz w:val="20"/>
        </w:rPr>
        <w:t>節點初始化使用</w:t>
      </w:r>
      <w:r>
        <w:rPr>
          <w:sz w:val="20"/>
        </w:rPr>
        <w:t xml:space="preserve"> DOMAIN_ID=1</w:t>
      </w:r>
      <w:r>
        <w:rPr>
          <w:sz w:val="20"/>
        </w:rPr>
        <w:t>、</w:t>
      </w:r>
      <w:r>
        <w:rPr>
          <w:sz w:val="20"/>
        </w:rPr>
        <w:t>INTERFACE=eth0</w:t>
      </w:r>
      <w:r>
        <w:rPr>
          <w:sz w:val="20"/>
        </w:rPr>
        <w:t>。</w:t>
      </w:r>
    </w:p>
    <w:p w14:paraId="07BBBE9D" w14:textId="77777777" w:rsidR="0027189A" w:rsidRDefault="00856BB9">
      <w:pPr>
        <w:ind w:left="283"/>
        <w:rPr>
          <w:lang w:eastAsia="zh-TW"/>
        </w:rPr>
      </w:pPr>
      <w:r>
        <w:rPr>
          <w:b/>
          <w:color w:val="C05000"/>
          <w:sz w:val="18"/>
        </w:rPr>
        <w:t>⚠</w:t>
      </w:r>
      <w:r>
        <w:rPr>
          <w:b/>
          <w:color w:val="C05000"/>
          <w:sz w:val="18"/>
        </w:rPr>
        <w:t xml:space="preserve">  </w:t>
      </w:r>
      <w:r>
        <w:rPr>
          <w:b/>
          <w:color w:val="C05000"/>
          <w:sz w:val="18"/>
        </w:rPr>
        <w:t>【重要】</w:t>
      </w:r>
      <w:r>
        <w:rPr>
          <w:b/>
          <w:color w:val="C05000"/>
          <w:sz w:val="18"/>
        </w:rPr>
        <w:t xml:space="preserve">config_sdk2.py </w:t>
      </w:r>
      <w:r>
        <w:rPr>
          <w:b/>
          <w:color w:val="C05000"/>
          <w:sz w:val="18"/>
        </w:rPr>
        <w:t>設定</w:t>
      </w:r>
      <w:r>
        <w:rPr>
          <w:b/>
          <w:color w:val="C05000"/>
          <w:sz w:val="18"/>
        </w:rPr>
        <w:t xml:space="preserve"> INTERFACE='eth0'</w:t>
      </w:r>
      <w:r>
        <w:rPr>
          <w:b/>
          <w:color w:val="C05000"/>
          <w:sz w:val="18"/>
        </w:rPr>
        <w:t>，代表</w:t>
      </w:r>
      <w:r>
        <w:rPr>
          <w:b/>
          <w:color w:val="C05000"/>
          <w:sz w:val="18"/>
        </w:rPr>
        <w:t xml:space="preserve"> DDS </w:t>
      </w:r>
      <w:r>
        <w:rPr>
          <w:b/>
          <w:color w:val="C05000"/>
          <w:sz w:val="18"/>
        </w:rPr>
        <w:t>通訊綁定至</w:t>
      </w:r>
      <w:r>
        <w:rPr>
          <w:b/>
          <w:color w:val="C05000"/>
          <w:sz w:val="18"/>
        </w:rPr>
        <w:t xml:space="preserve"> eth0 </w:t>
      </w:r>
      <w:r>
        <w:rPr>
          <w:b/>
          <w:color w:val="C05000"/>
          <w:sz w:val="18"/>
        </w:rPr>
        <w:t>網路介面。</w:t>
      </w:r>
      <w:r>
        <w:rPr>
          <w:b/>
          <w:color w:val="C05000"/>
          <w:sz w:val="18"/>
          <w:lang w:eastAsia="zh-TW"/>
        </w:rPr>
        <w:t>原始碼註解說明此機器無</w:t>
      </w:r>
      <w:r>
        <w:rPr>
          <w:b/>
          <w:color w:val="C05000"/>
          <w:sz w:val="18"/>
          <w:lang w:eastAsia="zh-TW"/>
        </w:rPr>
        <w:t xml:space="preserve"> multicast </w:t>
      </w:r>
      <w:r>
        <w:rPr>
          <w:b/>
          <w:color w:val="C05000"/>
          <w:sz w:val="18"/>
          <w:lang w:eastAsia="zh-TW"/>
        </w:rPr>
        <w:t>支援，因此改用</w:t>
      </w:r>
      <w:r>
        <w:rPr>
          <w:b/>
          <w:color w:val="C05000"/>
          <w:sz w:val="18"/>
          <w:lang w:eastAsia="zh-TW"/>
        </w:rPr>
        <w:t xml:space="preserve"> eth0 </w:t>
      </w:r>
      <w:r>
        <w:rPr>
          <w:b/>
          <w:color w:val="C05000"/>
          <w:sz w:val="18"/>
          <w:lang w:eastAsia="zh-TW"/>
        </w:rPr>
        <w:t>而非預設介面。在</w:t>
      </w:r>
      <w:r>
        <w:rPr>
          <w:b/>
          <w:color w:val="C05000"/>
          <w:sz w:val="18"/>
          <w:lang w:eastAsia="zh-TW"/>
        </w:rPr>
        <w:t xml:space="preserve"> WSL2 </w:t>
      </w:r>
      <w:r>
        <w:rPr>
          <w:b/>
          <w:color w:val="C05000"/>
          <w:sz w:val="18"/>
          <w:lang w:eastAsia="zh-TW"/>
        </w:rPr>
        <w:t>環境下，</w:t>
      </w:r>
      <w:r>
        <w:rPr>
          <w:b/>
          <w:color w:val="C05000"/>
          <w:sz w:val="18"/>
          <w:lang w:eastAsia="zh-TW"/>
        </w:rPr>
        <w:t xml:space="preserve">eth0 </w:t>
      </w:r>
      <w:r>
        <w:rPr>
          <w:b/>
          <w:color w:val="C05000"/>
          <w:sz w:val="18"/>
          <w:lang w:eastAsia="zh-TW"/>
        </w:rPr>
        <w:t>為</w:t>
      </w:r>
      <w:r>
        <w:rPr>
          <w:b/>
          <w:color w:val="C05000"/>
          <w:sz w:val="18"/>
          <w:lang w:eastAsia="zh-TW"/>
        </w:rPr>
        <w:t xml:space="preserve"> WSL </w:t>
      </w:r>
      <w:r>
        <w:rPr>
          <w:b/>
          <w:color w:val="C05000"/>
          <w:sz w:val="18"/>
          <w:lang w:eastAsia="zh-TW"/>
        </w:rPr>
        <w:t>內部介面，兩個</w:t>
      </w:r>
      <w:r>
        <w:rPr>
          <w:b/>
          <w:color w:val="C05000"/>
          <w:sz w:val="18"/>
          <w:lang w:eastAsia="zh-TW"/>
        </w:rPr>
        <w:t xml:space="preserve"> Process </w:t>
      </w:r>
      <w:r>
        <w:rPr>
          <w:b/>
          <w:color w:val="C05000"/>
          <w:sz w:val="18"/>
          <w:lang w:eastAsia="zh-TW"/>
        </w:rPr>
        <w:t>皆在同機運行時可正常通訊；若要跨機通訊需確認</w:t>
      </w:r>
      <w:r>
        <w:rPr>
          <w:b/>
          <w:color w:val="C05000"/>
          <w:sz w:val="18"/>
          <w:lang w:eastAsia="zh-TW"/>
        </w:rPr>
        <w:t xml:space="preserve"> eth0 </w:t>
      </w:r>
      <w:r>
        <w:rPr>
          <w:b/>
          <w:color w:val="C05000"/>
          <w:sz w:val="18"/>
          <w:lang w:eastAsia="zh-TW"/>
        </w:rPr>
        <w:t>路由設定。</w:t>
      </w:r>
    </w:p>
    <w:p w14:paraId="488C49F4" w14:textId="77777777" w:rsidR="0027189A" w:rsidRDefault="0027189A">
      <w:pPr>
        <w:rPr>
          <w:lang w:eastAsia="zh-TW"/>
        </w:rPr>
      </w:pPr>
    </w:p>
    <w:p w14:paraId="48FDE2F7" w14:textId="77777777" w:rsidR="0027189A" w:rsidRDefault="00856BB9">
      <w:pPr>
        <w:pStyle w:val="Heading2"/>
      </w:pPr>
      <w:r>
        <w:lastRenderedPageBreak/>
        <w:t xml:space="preserve">3.1 DDS Topics </w:t>
      </w:r>
      <w:r>
        <w:t>完整列表</w:t>
      </w:r>
    </w:p>
    <w:tbl>
      <w:tblPr>
        <w:tblStyle w:val="TableGrid"/>
        <w:tblW w:w="0" w:type="auto"/>
        <w:jc w:val="center"/>
        <w:tblLook w:val="04A0" w:firstRow="1" w:lastRow="0" w:firstColumn="1" w:lastColumn="0" w:noHBand="0" w:noVBand="1"/>
      </w:tblPr>
      <w:tblGrid>
        <w:gridCol w:w="1553"/>
        <w:gridCol w:w="1427"/>
        <w:gridCol w:w="1800"/>
        <w:gridCol w:w="2070"/>
        <w:gridCol w:w="495"/>
        <w:gridCol w:w="1943"/>
      </w:tblGrid>
      <w:tr w:rsidR="0027189A" w14:paraId="2CF1F957" w14:textId="77777777">
        <w:trPr>
          <w:jc w:val="center"/>
        </w:trPr>
        <w:tc>
          <w:tcPr>
            <w:tcW w:w="1512" w:type="dxa"/>
            <w:shd w:val="clear" w:color="auto" w:fill="1F3864"/>
          </w:tcPr>
          <w:p w14:paraId="4EF908F4" w14:textId="77777777" w:rsidR="0027189A" w:rsidRDefault="00856BB9">
            <w:pPr>
              <w:jc w:val="center"/>
            </w:pPr>
            <w:r>
              <w:rPr>
                <w:b/>
                <w:color w:val="FFFFFF"/>
                <w:sz w:val="18"/>
              </w:rPr>
              <w:t xml:space="preserve">Topic </w:t>
            </w:r>
            <w:r>
              <w:rPr>
                <w:b/>
                <w:color w:val="FFFFFF"/>
                <w:sz w:val="18"/>
              </w:rPr>
              <w:t>名稱</w:t>
            </w:r>
          </w:p>
        </w:tc>
        <w:tc>
          <w:tcPr>
            <w:tcW w:w="1512" w:type="dxa"/>
            <w:shd w:val="clear" w:color="auto" w:fill="1F3864"/>
          </w:tcPr>
          <w:p w14:paraId="42D94FB5" w14:textId="77777777" w:rsidR="0027189A" w:rsidRDefault="00856BB9">
            <w:pPr>
              <w:jc w:val="center"/>
            </w:pPr>
            <w:r>
              <w:rPr>
                <w:b/>
                <w:color w:val="FFFFFF"/>
                <w:sz w:val="18"/>
              </w:rPr>
              <w:t xml:space="preserve">IDL </w:t>
            </w:r>
            <w:r>
              <w:rPr>
                <w:b/>
                <w:color w:val="FFFFFF"/>
                <w:sz w:val="18"/>
              </w:rPr>
              <w:t>型別</w:t>
            </w:r>
          </w:p>
        </w:tc>
        <w:tc>
          <w:tcPr>
            <w:tcW w:w="1512" w:type="dxa"/>
            <w:shd w:val="clear" w:color="auto" w:fill="1F3864"/>
          </w:tcPr>
          <w:p w14:paraId="25D3AF24" w14:textId="77777777" w:rsidR="0027189A" w:rsidRDefault="00856BB9">
            <w:pPr>
              <w:jc w:val="center"/>
            </w:pPr>
            <w:r>
              <w:rPr>
                <w:b/>
                <w:color w:val="FFFFFF"/>
                <w:sz w:val="18"/>
              </w:rPr>
              <w:t>Publisher</w:t>
            </w:r>
            <w:r>
              <w:rPr>
                <w:b/>
                <w:color w:val="FFFFFF"/>
                <w:sz w:val="18"/>
              </w:rPr>
              <w:t>（程式</w:t>
            </w:r>
            <w:r>
              <w:rPr>
                <w:b/>
                <w:color w:val="FFFFFF"/>
                <w:sz w:val="18"/>
              </w:rPr>
              <w:t>/</w:t>
            </w:r>
            <w:r>
              <w:rPr>
                <w:b/>
                <w:color w:val="FFFFFF"/>
                <w:sz w:val="18"/>
              </w:rPr>
              <w:t>執行緒）</w:t>
            </w:r>
          </w:p>
        </w:tc>
        <w:tc>
          <w:tcPr>
            <w:tcW w:w="1512" w:type="dxa"/>
            <w:shd w:val="clear" w:color="auto" w:fill="1F3864"/>
          </w:tcPr>
          <w:p w14:paraId="44F2D07E" w14:textId="77777777" w:rsidR="0027189A" w:rsidRDefault="00856BB9">
            <w:pPr>
              <w:jc w:val="center"/>
            </w:pPr>
            <w:r>
              <w:rPr>
                <w:b/>
                <w:color w:val="FFFFFF"/>
                <w:sz w:val="18"/>
              </w:rPr>
              <w:t>Subscriber</w:t>
            </w:r>
            <w:r>
              <w:rPr>
                <w:b/>
                <w:color w:val="FFFFFF"/>
                <w:sz w:val="18"/>
              </w:rPr>
              <w:t>（程式）</w:t>
            </w:r>
          </w:p>
        </w:tc>
        <w:tc>
          <w:tcPr>
            <w:tcW w:w="1512" w:type="dxa"/>
            <w:shd w:val="clear" w:color="auto" w:fill="1F3864"/>
          </w:tcPr>
          <w:p w14:paraId="32355880" w14:textId="77777777" w:rsidR="0027189A" w:rsidRDefault="00856BB9">
            <w:pPr>
              <w:jc w:val="center"/>
            </w:pPr>
            <w:r>
              <w:rPr>
                <w:b/>
                <w:color w:val="FFFFFF"/>
                <w:sz w:val="18"/>
              </w:rPr>
              <w:t>頻率</w:t>
            </w:r>
          </w:p>
        </w:tc>
        <w:tc>
          <w:tcPr>
            <w:tcW w:w="1512" w:type="dxa"/>
            <w:shd w:val="clear" w:color="auto" w:fill="1F3864"/>
          </w:tcPr>
          <w:p w14:paraId="43910177" w14:textId="77777777" w:rsidR="0027189A" w:rsidRDefault="00856BB9">
            <w:pPr>
              <w:jc w:val="center"/>
            </w:pPr>
            <w:r>
              <w:rPr>
                <w:b/>
                <w:color w:val="FFFFFF"/>
                <w:sz w:val="18"/>
              </w:rPr>
              <w:t>主要資料欄位</w:t>
            </w:r>
          </w:p>
        </w:tc>
      </w:tr>
      <w:tr w:rsidR="0027189A" w14:paraId="5FD43A40" w14:textId="77777777">
        <w:trPr>
          <w:jc w:val="center"/>
        </w:trPr>
        <w:tc>
          <w:tcPr>
            <w:tcW w:w="1512" w:type="dxa"/>
            <w:shd w:val="clear" w:color="auto" w:fill="EBF3FF"/>
            <w:vAlign w:val="center"/>
          </w:tcPr>
          <w:p w14:paraId="59F7408B" w14:textId="77777777" w:rsidR="0027189A" w:rsidRDefault="00856BB9">
            <w:r>
              <w:rPr>
                <w:sz w:val="18"/>
              </w:rPr>
              <w:t>rt/lowcmd</w:t>
            </w:r>
          </w:p>
        </w:tc>
        <w:tc>
          <w:tcPr>
            <w:tcW w:w="1512" w:type="dxa"/>
            <w:shd w:val="clear" w:color="auto" w:fill="EBF3FF"/>
            <w:vAlign w:val="center"/>
          </w:tcPr>
          <w:p w14:paraId="7D73E856" w14:textId="77777777" w:rsidR="0027189A" w:rsidRDefault="00856BB9">
            <w:r>
              <w:rPr>
                <w:sz w:val="18"/>
              </w:rPr>
              <w:t>LowCmd_</w:t>
            </w:r>
          </w:p>
        </w:tc>
        <w:tc>
          <w:tcPr>
            <w:tcW w:w="1512" w:type="dxa"/>
            <w:shd w:val="clear" w:color="auto" w:fill="EBF3FF"/>
            <w:vAlign w:val="center"/>
          </w:tcPr>
          <w:p w14:paraId="62A53542" w14:textId="77777777" w:rsidR="0027189A" w:rsidRDefault="00856BB9">
            <w:r>
              <w:rPr>
                <w:sz w:val="18"/>
              </w:rPr>
              <w:t>mpc_locomotion_sdk2</w:t>
            </w:r>
            <w:r>
              <w:rPr>
                <w:sz w:val="18"/>
              </w:rPr>
              <w:br/>
              <w:t>writebasiccmd thread</w:t>
            </w:r>
          </w:p>
        </w:tc>
        <w:tc>
          <w:tcPr>
            <w:tcW w:w="1512" w:type="dxa"/>
            <w:shd w:val="clear" w:color="auto" w:fill="EBF3FF"/>
            <w:vAlign w:val="center"/>
          </w:tcPr>
          <w:p w14:paraId="76F9154B" w14:textId="77777777" w:rsidR="0027189A" w:rsidRDefault="00856BB9">
            <w:r>
              <w:rPr>
                <w:sz w:val="18"/>
              </w:rPr>
              <w:t>mujoco_sim_sdk2</w:t>
            </w:r>
            <w:r>
              <w:rPr>
                <w:sz w:val="18"/>
              </w:rPr>
              <w:br/>
              <w:t>LowCmdHandler (callback)</w:t>
            </w:r>
          </w:p>
        </w:tc>
        <w:tc>
          <w:tcPr>
            <w:tcW w:w="1512" w:type="dxa"/>
            <w:shd w:val="clear" w:color="auto" w:fill="EBF3FF"/>
            <w:vAlign w:val="center"/>
          </w:tcPr>
          <w:p w14:paraId="4CB2C2CD" w14:textId="77777777" w:rsidR="0027189A" w:rsidRDefault="00856BB9">
            <w:r>
              <w:rPr>
                <w:sz w:val="18"/>
              </w:rPr>
              <w:t>500 Hz</w:t>
            </w:r>
          </w:p>
        </w:tc>
        <w:tc>
          <w:tcPr>
            <w:tcW w:w="1512" w:type="dxa"/>
            <w:shd w:val="clear" w:color="auto" w:fill="EBF3FF"/>
            <w:vAlign w:val="center"/>
          </w:tcPr>
          <w:p w14:paraId="00E80353" w14:textId="77777777" w:rsidR="0027189A" w:rsidRDefault="00856BB9">
            <w:r>
              <w:rPr>
                <w:sz w:val="18"/>
              </w:rPr>
              <w:t>motor_cmd[0-19]</w:t>
            </w:r>
            <w:r>
              <w:rPr>
                <w:sz w:val="18"/>
              </w:rPr>
              <w:br/>
              <w:t>.tau .q .dq .kp .kd .mode</w:t>
            </w:r>
            <w:r>
              <w:rPr>
                <w:sz w:val="18"/>
              </w:rPr>
              <w:br/>
              <w:t>head crc</w:t>
            </w:r>
          </w:p>
        </w:tc>
      </w:tr>
      <w:tr w:rsidR="0027189A" w14:paraId="25AD6F42" w14:textId="77777777">
        <w:trPr>
          <w:jc w:val="center"/>
        </w:trPr>
        <w:tc>
          <w:tcPr>
            <w:tcW w:w="1512" w:type="dxa"/>
            <w:shd w:val="clear" w:color="auto" w:fill="FFFFFF"/>
            <w:vAlign w:val="center"/>
          </w:tcPr>
          <w:p w14:paraId="6BCBA4CE" w14:textId="77777777" w:rsidR="0027189A" w:rsidRDefault="00856BB9">
            <w:r>
              <w:rPr>
                <w:sz w:val="18"/>
              </w:rPr>
              <w:t>rt/lowstate</w:t>
            </w:r>
          </w:p>
        </w:tc>
        <w:tc>
          <w:tcPr>
            <w:tcW w:w="1512" w:type="dxa"/>
            <w:shd w:val="clear" w:color="auto" w:fill="FFFFFF"/>
            <w:vAlign w:val="center"/>
          </w:tcPr>
          <w:p w14:paraId="7E7E6C4B" w14:textId="77777777" w:rsidR="0027189A" w:rsidRDefault="00856BB9">
            <w:r>
              <w:rPr>
                <w:sz w:val="18"/>
              </w:rPr>
              <w:t>LowState_</w:t>
            </w:r>
          </w:p>
        </w:tc>
        <w:tc>
          <w:tcPr>
            <w:tcW w:w="1512" w:type="dxa"/>
            <w:shd w:val="clear" w:color="auto" w:fill="FFFFFF"/>
            <w:vAlign w:val="center"/>
          </w:tcPr>
          <w:p w14:paraId="530D6405" w14:textId="77777777" w:rsidR="0027189A" w:rsidRDefault="00856BB9">
            <w:r>
              <w:rPr>
                <w:sz w:val="18"/>
              </w:rPr>
              <w:t>mujoco_sim_sdk2</w:t>
            </w:r>
            <w:r>
              <w:rPr>
                <w:sz w:val="18"/>
              </w:rPr>
              <w:br/>
              <w:t>sim_lowstate thread</w:t>
            </w:r>
          </w:p>
        </w:tc>
        <w:tc>
          <w:tcPr>
            <w:tcW w:w="1512" w:type="dxa"/>
            <w:shd w:val="clear" w:color="auto" w:fill="FFFFFF"/>
            <w:vAlign w:val="center"/>
          </w:tcPr>
          <w:p w14:paraId="43C2E783" w14:textId="77777777" w:rsidR="0027189A" w:rsidRDefault="00856BB9">
            <w:r>
              <w:rPr>
                <w:sz w:val="18"/>
              </w:rPr>
              <w:t>mpc_locomotion_sdk2</w:t>
            </w:r>
            <w:r>
              <w:rPr>
                <w:sz w:val="18"/>
              </w:rPr>
              <w:br/>
              <w:t>LowStateMessageHandler (callback)</w:t>
            </w:r>
          </w:p>
        </w:tc>
        <w:tc>
          <w:tcPr>
            <w:tcW w:w="1512" w:type="dxa"/>
            <w:shd w:val="clear" w:color="auto" w:fill="FFFFFF"/>
            <w:vAlign w:val="center"/>
          </w:tcPr>
          <w:p w14:paraId="2738624F" w14:textId="77777777" w:rsidR="0027189A" w:rsidRDefault="00856BB9">
            <w:r>
              <w:rPr>
                <w:sz w:val="18"/>
              </w:rPr>
              <w:t>200 Hz</w:t>
            </w:r>
          </w:p>
        </w:tc>
        <w:tc>
          <w:tcPr>
            <w:tcW w:w="1512" w:type="dxa"/>
            <w:shd w:val="clear" w:color="auto" w:fill="FFFFFF"/>
            <w:vAlign w:val="center"/>
          </w:tcPr>
          <w:p w14:paraId="392042BF" w14:textId="77777777" w:rsidR="0027189A" w:rsidRDefault="00856BB9">
            <w:r>
              <w:rPr>
                <w:sz w:val="18"/>
              </w:rPr>
              <w:t>motor_state[0-11]</w:t>
            </w:r>
            <w:r>
              <w:rPr>
                <w:sz w:val="18"/>
              </w:rPr>
              <w:br/>
              <w:t>.q .dq .tau_est</w:t>
            </w:r>
            <w:r>
              <w:rPr>
                <w:sz w:val="18"/>
              </w:rPr>
              <w:br/>
              <w:t>imu_state.quaternion[4]</w:t>
            </w:r>
            <w:r>
              <w:rPr>
                <w:sz w:val="18"/>
              </w:rPr>
              <w:br/>
              <w:t>.gyroscope[3]</w:t>
            </w:r>
            <w:r>
              <w:rPr>
                <w:sz w:val="18"/>
              </w:rPr>
              <w:br/>
              <w:t>.accelerometer[3]</w:t>
            </w:r>
          </w:p>
        </w:tc>
      </w:tr>
      <w:tr w:rsidR="0027189A" w14:paraId="547ABA3D" w14:textId="77777777">
        <w:trPr>
          <w:jc w:val="center"/>
        </w:trPr>
        <w:tc>
          <w:tcPr>
            <w:tcW w:w="1512" w:type="dxa"/>
            <w:shd w:val="clear" w:color="auto" w:fill="EBF3FF"/>
            <w:vAlign w:val="center"/>
          </w:tcPr>
          <w:p w14:paraId="0991F09A" w14:textId="77777777" w:rsidR="0027189A" w:rsidRDefault="00856BB9">
            <w:r>
              <w:rPr>
                <w:sz w:val="18"/>
              </w:rPr>
              <w:t>rt/sportmodestate</w:t>
            </w:r>
          </w:p>
        </w:tc>
        <w:tc>
          <w:tcPr>
            <w:tcW w:w="1512" w:type="dxa"/>
            <w:shd w:val="clear" w:color="auto" w:fill="EBF3FF"/>
            <w:vAlign w:val="center"/>
          </w:tcPr>
          <w:p w14:paraId="3EC7EB35" w14:textId="77777777" w:rsidR="0027189A" w:rsidRDefault="00856BB9">
            <w:r>
              <w:rPr>
                <w:sz w:val="18"/>
              </w:rPr>
              <w:t>SportModeState_</w:t>
            </w:r>
          </w:p>
        </w:tc>
        <w:tc>
          <w:tcPr>
            <w:tcW w:w="1512" w:type="dxa"/>
            <w:shd w:val="clear" w:color="auto" w:fill="EBF3FF"/>
            <w:vAlign w:val="center"/>
          </w:tcPr>
          <w:p w14:paraId="169730FD" w14:textId="77777777" w:rsidR="0027189A" w:rsidRDefault="00856BB9">
            <w:r>
              <w:rPr>
                <w:sz w:val="18"/>
              </w:rPr>
              <w:t>mujoco_sim_sdk2</w:t>
            </w:r>
            <w:r>
              <w:rPr>
                <w:sz w:val="18"/>
              </w:rPr>
              <w:br/>
              <w:t>sim_highstate thread</w:t>
            </w:r>
          </w:p>
        </w:tc>
        <w:tc>
          <w:tcPr>
            <w:tcW w:w="1512" w:type="dxa"/>
            <w:shd w:val="clear" w:color="auto" w:fill="EBF3FF"/>
            <w:vAlign w:val="center"/>
          </w:tcPr>
          <w:p w14:paraId="413F207E" w14:textId="77777777" w:rsidR="0027189A" w:rsidRDefault="00856BB9">
            <w:r>
              <w:rPr>
                <w:sz w:val="18"/>
              </w:rPr>
              <w:t>（目前無）</w:t>
            </w:r>
          </w:p>
        </w:tc>
        <w:tc>
          <w:tcPr>
            <w:tcW w:w="1512" w:type="dxa"/>
            <w:shd w:val="clear" w:color="auto" w:fill="EBF3FF"/>
            <w:vAlign w:val="center"/>
          </w:tcPr>
          <w:p w14:paraId="2DCE5FA9" w14:textId="77777777" w:rsidR="0027189A" w:rsidRDefault="00856BB9">
            <w:r>
              <w:rPr>
                <w:sz w:val="18"/>
              </w:rPr>
              <w:t>200 Hz</w:t>
            </w:r>
          </w:p>
        </w:tc>
        <w:tc>
          <w:tcPr>
            <w:tcW w:w="1512" w:type="dxa"/>
            <w:shd w:val="clear" w:color="auto" w:fill="EBF3FF"/>
            <w:vAlign w:val="center"/>
          </w:tcPr>
          <w:p w14:paraId="6138A0B9" w14:textId="77777777" w:rsidR="0027189A" w:rsidRDefault="00856BB9">
            <w:r>
              <w:rPr>
                <w:sz w:val="18"/>
              </w:rPr>
              <w:t>position[3]</w:t>
            </w:r>
            <w:r>
              <w:rPr>
                <w:sz w:val="18"/>
              </w:rPr>
              <w:br/>
              <w:t>velocity[3]</w:t>
            </w:r>
          </w:p>
        </w:tc>
      </w:tr>
    </w:tbl>
    <w:p w14:paraId="0347989F" w14:textId="77777777" w:rsidR="0027189A" w:rsidRDefault="0027189A"/>
    <w:p w14:paraId="6CB6B2CC" w14:textId="77777777" w:rsidR="0027189A" w:rsidRDefault="00856BB9">
      <w:pPr>
        <w:pStyle w:val="Heading2"/>
      </w:pPr>
      <w:commentRangeStart w:id="4"/>
      <w:commentRangeStart w:id="5"/>
      <w:r>
        <w:t xml:space="preserve">3.2 </w:t>
      </w:r>
      <w:r>
        <w:t>馬達索引對應關係</w:t>
      </w:r>
      <w:commentRangeEnd w:id="5"/>
      <w:r w:rsidR="008475C5">
        <w:rPr>
          <w:rStyle w:val="CommentReference"/>
          <w:sz w:val="26"/>
          <w:szCs w:val="26"/>
        </w:rPr>
        <w:commentReference w:id="5"/>
      </w:r>
      <w:commentRangeEnd w:id="4"/>
      <w:r w:rsidR="008475C5">
        <w:rPr>
          <w:rStyle w:val="CommentReference"/>
          <w:sz w:val="26"/>
          <w:szCs w:val="26"/>
        </w:rPr>
        <w:commentReference w:id="4"/>
      </w:r>
    </w:p>
    <w:p w14:paraId="37F62E4E" w14:textId="77777777" w:rsidR="0027189A" w:rsidRDefault="00856BB9">
      <w:r>
        <w:rPr>
          <w:sz w:val="20"/>
        </w:rPr>
        <w:t xml:space="preserve">SDK2 </w:t>
      </w:r>
      <w:r>
        <w:rPr>
          <w:sz w:val="20"/>
        </w:rPr>
        <w:t>與</w:t>
      </w:r>
      <w:r>
        <w:rPr>
          <w:sz w:val="20"/>
        </w:rPr>
        <w:t xml:space="preserve"> MPC Controller </w:t>
      </w:r>
      <w:r>
        <w:rPr>
          <w:sz w:val="20"/>
        </w:rPr>
        <w:t>之間存在左右腿順序差異（</w:t>
      </w:r>
      <w:r>
        <w:rPr>
          <w:sz w:val="20"/>
        </w:rPr>
        <w:t>R↔L swap</w:t>
      </w:r>
      <w:r>
        <w:rPr>
          <w:sz w:val="20"/>
        </w:rPr>
        <w:t>）。下表說明</w:t>
      </w:r>
      <w:r>
        <w:rPr>
          <w:sz w:val="20"/>
        </w:rPr>
        <w:t xml:space="preserve"> IDL motor_cmd/motor_state </w:t>
      </w:r>
      <w:r>
        <w:rPr>
          <w:sz w:val="20"/>
        </w:rPr>
        <w:t>索引與</w:t>
      </w:r>
      <w:r>
        <w:rPr>
          <w:sz w:val="20"/>
        </w:rPr>
        <w:t xml:space="preserve"> MPC </w:t>
      </w:r>
      <w:r>
        <w:rPr>
          <w:sz w:val="20"/>
        </w:rPr>
        <w:t>腿部順序的對應關係。</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27189A" w14:paraId="02E8AEC5" w14:textId="77777777">
        <w:trPr>
          <w:jc w:val="center"/>
        </w:trPr>
        <w:tc>
          <w:tcPr>
            <w:tcW w:w="1814" w:type="dxa"/>
            <w:shd w:val="clear" w:color="auto" w:fill="2E5090"/>
          </w:tcPr>
          <w:p w14:paraId="7A5B29FE" w14:textId="77777777" w:rsidR="0027189A" w:rsidRDefault="00856BB9">
            <w:pPr>
              <w:jc w:val="center"/>
            </w:pPr>
            <w:r>
              <w:rPr>
                <w:b/>
                <w:color w:val="FFFFFF"/>
                <w:sz w:val="18"/>
              </w:rPr>
              <w:t xml:space="preserve">SDK2 motor_cmd </w:t>
            </w:r>
            <w:r>
              <w:rPr>
                <w:b/>
                <w:color w:val="FFFFFF"/>
                <w:sz w:val="18"/>
              </w:rPr>
              <w:t>索引</w:t>
            </w:r>
          </w:p>
        </w:tc>
        <w:tc>
          <w:tcPr>
            <w:tcW w:w="1814" w:type="dxa"/>
            <w:shd w:val="clear" w:color="auto" w:fill="2E5090"/>
          </w:tcPr>
          <w:p w14:paraId="1666F64E" w14:textId="77777777" w:rsidR="0027189A" w:rsidRDefault="00856BB9">
            <w:pPr>
              <w:jc w:val="center"/>
            </w:pPr>
            <w:r>
              <w:rPr>
                <w:b/>
                <w:color w:val="FFFFFF"/>
                <w:sz w:val="18"/>
              </w:rPr>
              <w:t>物理關節名稱</w:t>
            </w:r>
          </w:p>
        </w:tc>
        <w:tc>
          <w:tcPr>
            <w:tcW w:w="1814" w:type="dxa"/>
            <w:shd w:val="clear" w:color="auto" w:fill="2E5090"/>
          </w:tcPr>
          <w:p w14:paraId="0703B9B9" w14:textId="77777777" w:rsidR="0027189A" w:rsidRDefault="00856BB9">
            <w:pPr>
              <w:jc w:val="center"/>
            </w:pPr>
            <w:r>
              <w:rPr>
                <w:b/>
                <w:color w:val="FFFFFF"/>
                <w:sz w:val="18"/>
              </w:rPr>
              <w:t xml:space="preserve">MPC </w:t>
            </w:r>
            <w:r>
              <w:rPr>
                <w:b/>
                <w:color w:val="FFFFFF"/>
                <w:sz w:val="18"/>
              </w:rPr>
              <w:t>腿索引</w:t>
            </w:r>
          </w:p>
        </w:tc>
        <w:tc>
          <w:tcPr>
            <w:tcW w:w="1814" w:type="dxa"/>
            <w:shd w:val="clear" w:color="auto" w:fill="2E5090"/>
          </w:tcPr>
          <w:p w14:paraId="34F8A834" w14:textId="77777777" w:rsidR="0027189A" w:rsidRDefault="00856BB9">
            <w:pPr>
              <w:jc w:val="center"/>
            </w:pPr>
            <w:r>
              <w:rPr>
                <w:b/>
                <w:color w:val="FFFFFF"/>
                <w:sz w:val="18"/>
              </w:rPr>
              <w:t xml:space="preserve">MPC </w:t>
            </w:r>
            <w:r>
              <w:rPr>
                <w:b/>
                <w:color w:val="FFFFFF"/>
                <w:sz w:val="18"/>
              </w:rPr>
              <w:t>陣列索引</w:t>
            </w:r>
          </w:p>
        </w:tc>
        <w:tc>
          <w:tcPr>
            <w:tcW w:w="1814" w:type="dxa"/>
            <w:shd w:val="clear" w:color="auto" w:fill="2E5090"/>
          </w:tcPr>
          <w:p w14:paraId="42599CFF" w14:textId="77777777" w:rsidR="0027189A" w:rsidRDefault="00856BB9">
            <w:pPr>
              <w:jc w:val="center"/>
            </w:pPr>
            <w:r>
              <w:rPr>
                <w:b/>
                <w:color w:val="FFFFFF"/>
                <w:sz w:val="18"/>
              </w:rPr>
              <w:t>交換規則</w:t>
            </w:r>
          </w:p>
        </w:tc>
      </w:tr>
      <w:tr w:rsidR="0027189A" w14:paraId="29C44204" w14:textId="77777777">
        <w:trPr>
          <w:jc w:val="center"/>
        </w:trPr>
        <w:tc>
          <w:tcPr>
            <w:tcW w:w="1814" w:type="dxa"/>
            <w:shd w:val="clear" w:color="auto" w:fill="EBF3FF"/>
            <w:vAlign w:val="center"/>
          </w:tcPr>
          <w:p w14:paraId="33855DA9" w14:textId="77777777" w:rsidR="0027189A" w:rsidRDefault="00856BB9">
            <w:r>
              <w:rPr>
                <w:sz w:val="18"/>
              </w:rPr>
              <w:t>0</w:t>
            </w:r>
          </w:p>
        </w:tc>
        <w:tc>
          <w:tcPr>
            <w:tcW w:w="1814" w:type="dxa"/>
            <w:shd w:val="clear" w:color="auto" w:fill="EBF3FF"/>
            <w:vAlign w:val="center"/>
          </w:tcPr>
          <w:p w14:paraId="1E66E8AD" w14:textId="77777777" w:rsidR="0027189A" w:rsidRDefault="00856BB9">
            <w:r>
              <w:rPr>
                <w:sz w:val="18"/>
              </w:rPr>
              <w:t>FR_0 (Right Front Hip)</w:t>
            </w:r>
          </w:p>
        </w:tc>
        <w:tc>
          <w:tcPr>
            <w:tcW w:w="1814" w:type="dxa"/>
            <w:shd w:val="clear" w:color="auto" w:fill="EBF3FF"/>
            <w:vAlign w:val="center"/>
          </w:tcPr>
          <w:p w14:paraId="6CF8FBE1" w14:textId="77777777" w:rsidR="0027189A" w:rsidRDefault="00856BB9">
            <w:r>
              <w:rPr>
                <w:sz w:val="18"/>
              </w:rPr>
              <w:t>FL leg 0</w:t>
            </w:r>
          </w:p>
        </w:tc>
        <w:tc>
          <w:tcPr>
            <w:tcW w:w="1814" w:type="dxa"/>
            <w:shd w:val="clear" w:color="auto" w:fill="EBF3FF"/>
            <w:vAlign w:val="center"/>
          </w:tcPr>
          <w:p w14:paraId="26E3C812" w14:textId="77777777" w:rsidR="0027189A" w:rsidRDefault="00856BB9">
            <w:r>
              <w:rPr>
                <w:sz w:val="18"/>
              </w:rPr>
              <w:t>3</w:t>
            </w:r>
          </w:p>
        </w:tc>
        <w:tc>
          <w:tcPr>
            <w:tcW w:w="1814" w:type="dxa"/>
            <w:shd w:val="clear" w:color="auto" w:fill="EBF3FF"/>
            <w:vAlign w:val="center"/>
          </w:tcPr>
          <w:p w14:paraId="0B7F3295" w14:textId="77777777" w:rsidR="0027189A" w:rsidRDefault="00856BB9">
            <w:r>
              <w:rPr>
                <w:sz w:val="18"/>
              </w:rPr>
              <w:t>i%6&lt;=2: SDK[i]→MPC[i+3]</w:t>
            </w:r>
          </w:p>
        </w:tc>
      </w:tr>
      <w:tr w:rsidR="0027189A" w14:paraId="3C913235" w14:textId="77777777">
        <w:trPr>
          <w:jc w:val="center"/>
        </w:trPr>
        <w:tc>
          <w:tcPr>
            <w:tcW w:w="1814" w:type="dxa"/>
            <w:shd w:val="clear" w:color="auto" w:fill="FFFFFF"/>
            <w:vAlign w:val="center"/>
          </w:tcPr>
          <w:p w14:paraId="69255CA8" w14:textId="77777777" w:rsidR="0027189A" w:rsidRDefault="00856BB9">
            <w:r>
              <w:rPr>
                <w:sz w:val="18"/>
              </w:rPr>
              <w:t>1</w:t>
            </w:r>
          </w:p>
        </w:tc>
        <w:tc>
          <w:tcPr>
            <w:tcW w:w="1814" w:type="dxa"/>
            <w:shd w:val="clear" w:color="auto" w:fill="FFFFFF"/>
            <w:vAlign w:val="center"/>
          </w:tcPr>
          <w:p w14:paraId="596084A1" w14:textId="77777777" w:rsidR="0027189A" w:rsidRDefault="00856BB9">
            <w:r>
              <w:rPr>
                <w:sz w:val="18"/>
              </w:rPr>
              <w:t>FR_1 (Right Front Thigh)</w:t>
            </w:r>
          </w:p>
        </w:tc>
        <w:tc>
          <w:tcPr>
            <w:tcW w:w="1814" w:type="dxa"/>
            <w:shd w:val="clear" w:color="auto" w:fill="FFFFFF"/>
            <w:vAlign w:val="center"/>
          </w:tcPr>
          <w:p w14:paraId="66CCE808" w14:textId="77777777" w:rsidR="0027189A" w:rsidRDefault="00856BB9">
            <w:r>
              <w:rPr>
                <w:sz w:val="18"/>
              </w:rPr>
              <w:t>FL leg 0</w:t>
            </w:r>
          </w:p>
        </w:tc>
        <w:tc>
          <w:tcPr>
            <w:tcW w:w="1814" w:type="dxa"/>
            <w:shd w:val="clear" w:color="auto" w:fill="FFFFFF"/>
            <w:vAlign w:val="center"/>
          </w:tcPr>
          <w:p w14:paraId="5DEE690D" w14:textId="77777777" w:rsidR="0027189A" w:rsidRDefault="00856BB9">
            <w:r>
              <w:rPr>
                <w:sz w:val="18"/>
              </w:rPr>
              <w:t>4</w:t>
            </w:r>
          </w:p>
        </w:tc>
        <w:tc>
          <w:tcPr>
            <w:tcW w:w="1814" w:type="dxa"/>
            <w:shd w:val="clear" w:color="auto" w:fill="FFFFFF"/>
            <w:vAlign w:val="center"/>
          </w:tcPr>
          <w:p w14:paraId="1E40F203" w14:textId="77777777" w:rsidR="0027189A" w:rsidRDefault="0027189A"/>
        </w:tc>
      </w:tr>
      <w:tr w:rsidR="0027189A" w14:paraId="7A2D7BC2" w14:textId="77777777">
        <w:trPr>
          <w:jc w:val="center"/>
        </w:trPr>
        <w:tc>
          <w:tcPr>
            <w:tcW w:w="1814" w:type="dxa"/>
            <w:shd w:val="clear" w:color="auto" w:fill="EBF3FF"/>
            <w:vAlign w:val="center"/>
          </w:tcPr>
          <w:p w14:paraId="29400248" w14:textId="77777777" w:rsidR="0027189A" w:rsidRDefault="00856BB9">
            <w:r>
              <w:rPr>
                <w:sz w:val="18"/>
              </w:rPr>
              <w:t>2</w:t>
            </w:r>
          </w:p>
        </w:tc>
        <w:tc>
          <w:tcPr>
            <w:tcW w:w="1814" w:type="dxa"/>
            <w:shd w:val="clear" w:color="auto" w:fill="EBF3FF"/>
            <w:vAlign w:val="center"/>
          </w:tcPr>
          <w:p w14:paraId="17A454A2" w14:textId="77777777" w:rsidR="0027189A" w:rsidRDefault="00856BB9">
            <w:r>
              <w:rPr>
                <w:sz w:val="18"/>
              </w:rPr>
              <w:t>FR_2 (Right Front Knee)</w:t>
            </w:r>
          </w:p>
        </w:tc>
        <w:tc>
          <w:tcPr>
            <w:tcW w:w="1814" w:type="dxa"/>
            <w:shd w:val="clear" w:color="auto" w:fill="EBF3FF"/>
            <w:vAlign w:val="center"/>
          </w:tcPr>
          <w:p w14:paraId="164F817A" w14:textId="77777777" w:rsidR="0027189A" w:rsidRDefault="00856BB9">
            <w:r>
              <w:rPr>
                <w:sz w:val="18"/>
              </w:rPr>
              <w:t>FL leg 0</w:t>
            </w:r>
          </w:p>
        </w:tc>
        <w:tc>
          <w:tcPr>
            <w:tcW w:w="1814" w:type="dxa"/>
            <w:shd w:val="clear" w:color="auto" w:fill="EBF3FF"/>
            <w:vAlign w:val="center"/>
          </w:tcPr>
          <w:p w14:paraId="0326E8C3" w14:textId="77777777" w:rsidR="0027189A" w:rsidRDefault="00856BB9">
            <w:r>
              <w:rPr>
                <w:sz w:val="18"/>
              </w:rPr>
              <w:t>5</w:t>
            </w:r>
          </w:p>
        </w:tc>
        <w:tc>
          <w:tcPr>
            <w:tcW w:w="1814" w:type="dxa"/>
            <w:shd w:val="clear" w:color="auto" w:fill="EBF3FF"/>
            <w:vAlign w:val="center"/>
          </w:tcPr>
          <w:p w14:paraId="06BC203D" w14:textId="77777777" w:rsidR="0027189A" w:rsidRDefault="0027189A"/>
        </w:tc>
      </w:tr>
      <w:tr w:rsidR="0027189A" w14:paraId="1CF741B3" w14:textId="77777777">
        <w:trPr>
          <w:jc w:val="center"/>
        </w:trPr>
        <w:tc>
          <w:tcPr>
            <w:tcW w:w="1814" w:type="dxa"/>
            <w:shd w:val="clear" w:color="auto" w:fill="FFFFFF"/>
            <w:vAlign w:val="center"/>
          </w:tcPr>
          <w:p w14:paraId="3DF1A9C5" w14:textId="77777777" w:rsidR="0027189A" w:rsidRDefault="00856BB9">
            <w:r>
              <w:rPr>
                <w:sz w:val="18"/>
              </w:rPr>
              <w:t>3</w:t>
            </w:r>
          </w:p>
        </w:tc>
        <w:tc>
          <w:tcPr>
            <w:tcW w:w="1814" w:type="dxa"/>
            <w:shd w:val="clear" w:color="auto" w:fill="FFFFFF"/>
            <w:vAlign w:val="center"/>
          </w:tcPr>
          <w:p w14:paraId="7B0AAF46" w14:textId="77777777" w:rsidR="0027189A" w:rsidRDefault="00856BB9">
            <w:r>
              <w:rPr>
                <w:sz w:val="18"/>
              </w:rPr>
              <w:t>FL_0 (Left Front Hip)</w:t>
            </w:r>
          </w:p>
        </w:tc>
        <w:tc>
          <w:tcPr>
            <w:tcW w:w="1814" w:type="dxa"/>
            <w:shd w:val="clear" w:color="auto" w:fill="FFFFFF"/>
            <w:vAlign w:val="center"/>
          </w:tcPr>
          <w:p w14:paraId="63F2FFEC" w14:textId="77777777" w:rsidR="0027189A" w:rsidRDefault="00856BB9">
            <w:r>
              <w:rPr>
                <w:sz w:val="18"/>
              </w:rPr>
              <w:t>FR leg 0</w:t>
            </w:r>
          </w:p>
        </w:tc>
        <w:tc>
          <w:tcPr>
            <w:tcW w:w="1814" w:type="dxa"/>
            <w:shd w:val="clear" w:color="auto" w:fill="FFFFFF"/>
            <w:vAlign w:val="center"/>
          </w:tcPr>
          <w:p w14:paraId="7C50E55C" w14:textId="77777777" w:rsidR="0027189A" w:rsidRDefault="00856BB9">
            <w:r>
              <w:rPr>
                <w:sz w:val="18"/>
              </w:rPr>
              <w:t>0</w:t>
            </w:r>
          </w:p>
        </w:tc>
        <w:tc>
          <w:tcPr>
            <w:tcW w:w="1814" w:type="dxa"/>
            <w:shd w:val="clear" w:color="auto" w:fill="FFFFFF"/>
            <w:vAlign w:val="center"/>
          </w:tcPr>
          <w:p w14:paraId="467BF874" w14:textId="77777777" w:rsidR="0027189A" w:rsidRDefault="00856BB9">
            <w:r>
              <w:rPr>
                <w:sz w:val="18"/>
              </w:rPr>
              <w:t>i%6&gt;2: SDK[i]→MPC[i-3]</w:t>
            </w:r>
          </w:p>
        </w:tc>
      </w:tr>
      <w:tr w:rsidR="0027189A" w14:paraId="49D8E604" w14:textId="77777777">
        <w:trPr>
          <w:jc w:val="center"/>
        </w:trPr>
        <w:tc>
          <w:tcPr>
            <w:tcW w:w="1814" w:type="dxa"/>
            <w:shd w:val="clear" w:color="auto" w:fill="EBF3FF"/>
            <w:vAlign w:val="center"/>
          </w:tcPr>
          <w:p w14:paraId="54A03569" w14:textId="77777777" w:rsidR="0027189A" w:rsidRDefault="00856BB9">
            <w:r>
              <w:rPr>
                <w:sz w:val="18"/>
              </w:rPr>
              <w:t>4</w:t>
            </w:r>
          </w:p>
        </w:tc>
        <w:tc>
          <w:tcPr>
            <w:tcW w:w="1814" w:type="dxa"/>
            <w:shd w:val="clear" w:color="auto" w:fill="EBF3FF"/>
            <w:vAlign w:val="center"/>
          </w:tcPr>
          <w:p w14:paraId="212DDEA1" w14:textId="77777777" w:rsidR="0027189A" w:rsidRDefault="00856BB9">
            <w:r>
              <w:rPr>
                <w:sz w:val="18"/>
              </w:rPr>
              <w:t>FL_1 (Left Front Thigh)</w:t>
            </w:r>
          </w:p>
        </w:tc>
        <w:tc>
          <w:tcPr>
            <w:tcW w:w="1814" w:type="dxa"/>
            <w:shd w:val="clear" w:color="auto" w:fill="EBF3FF"/>
            <w:vAlign w:val="center"/>
          </w:tcPr>
          <w:p w14:paraId="77C28606" w14:textId="77777777" w:rsidR="0027189A" w:rsidRDefault="00856BB9">
            <w:r>
              <w:rPr>
                <w:sz w:val="18"/>
              </w:rPr>
              <w:t>FR leg 0</w:t>
            </w:r>
          </w:p>
        </w:tc>
        <w:tc>
          <w:tcPr>
            <w:tcW w:w="1814" w:type="dxa"/>
            <w:shd w:val="clear" w:color="auto" w:fill="EBF3FF"/>
            <w:vAlign w:val="center"/>
          </w:tcPr>
          <w:p w14:paraId="7C9C9594" w14:textId="77777777" w:rsidR="0027189A" w:rsidRDefault="00856BB9">
            <w:r>
              <w:rPr>
                <w:sz w:val="18"/>
              </w:rPr>
              <w:t>1</w:t>
            </w:r>
          </w:p>
        </w:tc>
        <w:tc>
          <w:tcPr>
            <w:tcW w:w="1814" w:type="dxa"/>
            <w:shd w:val="clear" w:color="auto" w:fill="EBF3FF"/>
            <w:vAlign w:val="center"/>
          </w:tcPr>
          <w:p w14:paraId="1E234348" w14:textId="77777777" w:rsidR="0027189A" w:rsidRDefault="0027189A"/>
        </w:tc>
      </w:tr>
      <w:tr w:rsidR="0027189A" w14:paraId="29BB8FE7" w14:textId="77777777">
        <w:trPr>
          <w:jc w:val="center"/>
        </w:trPr>
        <w:tc>
          <w:tcPr>
            <w:tcW w:w="1814" w:type="dxa"/>
            <w:shd w:val="clear" w:color="auto" w:fill="FFFFFF"/>
            <w:vAlign w:val="center"/>
          </w:tcPr>
          <w:p w14:paraId="20FCFE86" w14:textId="77777777" w:rsidR="0027189A" w:rsidRDefault="00856BB9">
            <w:r>
              <w:rPr>
                <w:sz w:val="18"/>
              </w:rPr>
              <w:t>5</w:t>
            </w:r>
          </w:p>
        </w:tc>
        <w:tc>
          <w:tcPr>
            <w:tcW w:w="1814" w:type="dxa"/>
            <w:shd w:val="clear" w:color="auto" w:fill="FFFFFF"/>
            <w:vAlign w:val="center"/>
          </w:tcPr>
          <w:p w14:paraId="24BD10B4" w14:textId="77777777" w:rsidR="0027189A" w:rsidRDefault="00856BB9">
            <w:r>
              <w:rPr>
                <w:sz w:val="18"/>
              </w:rPr>
              <w:t>FL_2 (Left Front Knee)</w:t>
            </w:r>
          </w:p>
        </w:tc>
        <w:tc>
          <w:tcPr>
            <w:tcW w:w="1814" w:type="dxa"/>
            <w:shd w:val="clear" w:color="auto" w:fill="FFFFFF"/>
            <w:vAlign w:val="center"/>
          </w:tcPr>
          <w:p w14:paraId="0436A1CF" w14:textId="77777777" w:rsidR="0027189A" w:rsidRDefault="00856BB9">
            <w:r>
              <w:rPr>
                <w:sz w:val="18"/>
              </w:rPr>
              <w:t>FR leg 0</w:t>
            </w:r>
          </w:p>
        </w:tc>
        <w:tc>
          <w:tcPr>
            <w:tcW w:w="1814" w:type="dxa"/>
            <w:shd w:val="clear" w:color="auto" w:fill="FFFFFF"/>
            <w:vAlign w:val="center"/>
          </w:tcPr>
          <w:p w14:paraId="3EEA4290" w14:textId="77777777" w:rsidR="0027189A" w:rsidRDefault="00856BB9">
            <w:r>
              <w:rPr>
                <w:sz w:val="18"/>
              </w:rPr>
              <w:t>2</w:t>
            </w:r>
          </w:p>
        </w:tc>
        <w:tc>
          <w:tcPr>
            <w:tcW w:w="1814" w:type="dxa"/>
            <w:shd w:val="clear" w:color="auto" w:fill="FFFFFF"/>
            <w:vAlign w:val="center"/>
          </w:tcPr>
          <w:p w14:paraId="3C086947" w14:textId="77777777" w:rsidR="0027189A" w:rsidRDefault="0027189A"/>
        </w:tc>
      </w:tr>
      <w:tr w:rsidR="0027189A" w14:paraId="73BCB73B" w14:textId="77777777">
        <w:trPr>
          <w:jc w:val="center"/>
        </w:trPr>
        <w:tc>
          <w:tcPr>
            <w:tcW w:w="1814" w:type="dxa"/>
            <w:shd w:val="clear" w:color="auto" w:fill="EBF3FF"/>
            <w:vAlign w:val="center"/>
          </w:tcPr>
          <w:p w14:paraId="1B8C52DB" w14:textId="77777777" w:rsidR="0027189A" w:rsidRDefault="00856BB9">
            <w:r>
              <w:rPr>
                <w:sz w:val="18"/>
              </w:rPr>
              <w:t>6</w:t>
            </w:r>
          </w:p>
        </w:tc>
        <w:tc>
          <w:tcPr>
            <w:tcW w:w="1814" w:type="dxa"/>
            <w:shd w:val="clear" w:color="auto" w:fill="EBF3FF"/>
            <w:vAlign w:val="center"/>
          </w:tcPr>
          <w:p w14:paraId="71536F67" w14:textId="77777777" w:rsidR="0027189A" w:rsidRDefault="00856BB9">
            <w:r>
              <w:rPr>
                <w:sz w:val="18"/>
              </w:rPr>
              <w:t>RR_0 (Right Rear Hip)</w:t>
            </w:r>
          </w:p>
        </w:tc>
        <w:tc>
          <w:tcPr>
            <w:tcW w:w="1814" w:type="dxa"/>
            <w:shd w:val="clear" w:color="auto" w:fill="EBF3FF"/>
            <w:vAlign w:val="center"/>
          </w:tcPr>
          <w:p w14:paraId="28E5A613" w14:textId="77777777" w:rsidR="0027189A" w:rsidRDefault="00856BB9">
            <w:r>
              <w:rPr>
                <w:sz w:val="18"/>
              </w:rPr>
              <w:t>RL leg 2</w:t>
            </w:r>
          </w:p>
        </w:tc>
        <w:tc>
          <w:tcPr>
            <w:tcW w:w="1814" w:type="dxa"/>
            <w:shd w:val="clear" w:color="auto" w:fill="EBF3FF"/>
            <w:vAlign w:val="center"/>
          </w:tcPr>
          <w:p w14:paraId="0D20F0DC" w14:textId="77777777" w:rsidR="0027189A" w:rsidRDefault="00856BB9">
            <w:r>
              <w:rPr>
                <w:sz w:val="18"/>
              </w:rPr>
              <w:t>9</w:t>
            </w:r>
          </w:p>
        </w:tc>
        <w:tc>
          <w:tcPr>
            <w:tcW w:w="1814" w:type="dxa"/>
            <w:shd w:val="clear" w:color="auto" w:fill="EBF3FF"/>
            <w:vAlign w:val="center"/>
          </w:tcPr>
          <w:p w14:paraId="43C4E61D" w14:textId="77777777" w:rsidR="0027189A" w:rsidRDefault="00856BB9">
            <w:r>
              <w:rPr>
                <w:sz w:val="18"/>
              </w:rPr>
              <w:t>i%6&lt;=2: SDK[i]→MPC[i+3]</w:t>
            </w:r>
          </w:p>
        </w:tc>
      </w:tr>
      <w:tr w:rsidR="0027189A" w14:paraId="1F8C3EC7" w14:textId="77777777">
        <w:trPr>
          <w:jc w:val="center"/>
        </w:trPr>
        <w:tc>
          <w:tcPr>
            <w:tcW w:w="1814" w:type="dxa"/>
            <w:shd w:val="clear" w:color="auto" w:fill="FFFFFF"/>
            <w:vAlign w:val="center"/>
          </w:tcPr>
          <w:p w14:paraId="29CE4454" w14:textId="77777777" w:rsidR="0027189A" w:rsidRDefault="00856BB9">
            <w:r>
              <w:rPr>
                <w:sz w:val="18"/>
              </w:rPr>
              <w:t>7</w:t>
            </w:r>
          </w:p>
        </w:tc>
        <w:tc>
          <w:tcPr>
            <w:tcW w:w="1814" w:type="dxa"/>
            <w:shd w:val="clear" w:color="auto" w:fill="FFFFFF"/>
            <w:vAlign w:val="center"/>
          </w:tcPr>
          <w:p w14:paraId="69200196" w14:textId="77777777" w:rsidR="0027189A" w:rsidRDefault="00856BB9">
            <w:r>
              <w:rPr>
                <w:sz w:val="18"/>
              </w:rPr>
              <w:t>RR_1 (Right Rear Thigh)</w:t>
            </w:r>
          </w:p>
        </w:tc>
        <w:tc>
          <w:tcPr>
            <w:tcW w:w="1814" w:type="dxa"/>
            <w:shd w:val="clear" w:color="auto" w:fill="FFFFFF"/>
            <w:vAlign w:val="center"/>
          </w:tcPr>
          <w:p w14:paraId="0BE9C4BE" w14:textId="77777777" w:rsidR="0027189A" w:rsidRDefault="00856BB9">
            <w:r>
              <w:rPr>
                <w:sz w:val="18"/>
              </w:rPr>
              <w:t>RL leg 2</w:t>
            </w:r>
          </w:p>
        </w:tc>
        <w:tc>
          <w:tcPr>
            <w:tcW w:w="1814" w:type="dxa"/>
            <w:shd w:val="clear" w:color="auto" w:fill="FFFFFF"/>
            <w:vAlign w:val="center"/>
          </w:tcPr>
          <w:p w14:paraId="222D5A0F" w14:textId="77777777" w:rsidR="0027189A" w:rsidRDefault="00856BB9">
            <w:r>
              <w:rPr>
                <w:sz w:val="18"/>
              </w:rPr>
              <w:t>10</w:t>
            </w:r>
          </w:p>
        </w:tc>
        <w:tc>
          <w:tcPr>
            <w:tcW w:w="1814" w:type="dxa"/>
            <w:shd w:val="clear" w:color="auto" w:fill="FFFFFF"/>
            <w:vAlign w:val="center"/>
          </w:tcPr>
          <w:p w14:paraId="40E4AB4B" w14:textId="77777777" w:rsidR="0027189A" w:rsidRDefault="0027189A"/>
        </w:tc>
      </w:tr>
      <w:tr w:rsidR="0027189A" w14:paraId="134B4250" w14:textId="77777777">
        <w:trPr>
          <w:jc w:val="center"/>
        </w:trPr>
        <w:tc>
          <w:tcPr>
            <w:tcW w:w="1814" w:type="dxa"/>
            <w:shd w:val="clear" w:color="auto" w:fill="EBF3FF"/>
            <w:vAlign w:val="center"/>
          </w:tcPr>
          <w:p w14:paraId="62512CA9" w14:textId="77777777" w:rsidR="0027189A" w:rsidRDefault="00856BB9">
            <w:r>
              <w:rPr>
                <w:sz w:val="18"/>
              </w:rPr>
              <w:t>8</w:t>
            </w:r>
          </w:p>
        </w:tc>
        <w:tc>
          <w:tcPr>
            <w:tcW w:w="1814" w:type="dxa"/>
            <w:shd w:val="clear" w:color="auto" w:fill="EBF3FF"/>
            <w:vAlign w:val="center"/>
          </w:tcPr>
          <w:p w14:paraId="5F2B3D76" w14:textId="77777777" w:rsidR="0027189A" w:rsidRDefault="00856BB9">
            <w:r>
              <w:rPr>
                <w:sz w:val="18"/>
              </w:rPr>
              <w:t>RR_2 (Right Rear Knee)</w:t>
            </w:r>
          </w:p>
        </w:tc>
        <w:tc>
          <w:tcPr>
            <w:tcW w:w="1814" w:type="dxa"/>
            <w:shd w:val="clear" w:color="auto" w:fill="EBF3FF"/>
            <w:vAlign w:val="center"/>
          </w:tcPr>
          <w:p w14:paraId="18E1D18E" w14:textId="77777777" w:rsidR="0027189A" w:rsidRDefault="00856BB9">
            <w:r>
              <w:rPr>
                <w:sz w:val="18"/>
              </w:rPr>
              <w:t>RL leg 2</w:t>
            </w:r>
          </w:p>
        </w:tc>
        <w:tc>
          <w:tcPr>
            <w:tcW w:w="1814" w:type="dxa"/>
            <w:shd w:val="clear" w:color="auto" w:fill="EBF3FF"/>
            <w:vAlign w:val="center"/>
          </w:tcPr>
          <w:p w14:paraId="2A30E777" w14:textId="77777777" w:rsidR="0027189A" w:rsidRDefault="00856BB9">
            <w:r>
              <w:rPr>
                <w:sz w:val="18"/>
              </w:rPr>
              <w:t>11</w:t>
            </w:r>
          </w:p>
        </w:tc>
        <w:tc>
          <w:tcPr>
            <w:tcW w:w="1814" w:type="dxa"/>
            <w:shd w:val="clear" w:color="auto" w:fill="EBF3FF"/>
            <w:vAlign w:val="center"/>
          </w:tcPr>
          <w:p w14:paraId="312C8085" w14:textId="77777777" w:rsidR="0027189A" w:rsidRDefault="0027189A"/>
        </w:tc>
      </w:tr>
      <w:tr w:rsidR="0027189A" w14:paraId="1543081B" w14:textId="77777777">
        <w:trPr>
          <w:jc w:val="center"/>
        </w:trPr>
        <w:tc>
          <w:tcPr>
            <w:tcW w:w="1814" w:type="dxa"/>
            <w:shd w:val="clear" w:color="auto" w:fill="FFFFFF"/>
            <w:vAlign w:val="center"/>
          </w:tcPr>
          <w:p w14:paraId="493BC24A" w14:textId="77777777" w:rsidR="0027189A" w:rsidRDefault="00856BB9">
            <w:r>
              <w:rPr>
                <w:sz w:val="18"/>
              </w:rPr>
              <w:t>9</w:t>
            </w:r>
          </w:p>
        </w:tc>
        <w:tc>
          <w:tcPr>
            <w:tcW w:w="1814" w:type="dxa"/>
            <w:shd w:val="clear" w:color="auto" w:fill="FFFFFF"/>
            <w:vAlign w:val="center"/>
          </w:tcPr>
          <w:p w14:paraId="149978D0" w14:textId="77777777" w:rsidR="0027189A" w:rsidRDefault="00856BB9">
            <w:r>
              <w:rPr>
                <w:sz w:val="18"/>
              </w:rPr>
              <w:t>RL_0 (Left Rear Hip)</w:t>
            </w:r>
          </w:p>
        </w:tc>
        <w:tc>
          <w:tcPr>
            <w:tcW w:w="1814" w:type="dxa"/>
            <w:shd w:val="clear" w:color="auto" w:fill="FFFFFF"/>
            <w:vAlign w:val="center"/>
          </w:tcPr>
          <w:p w14:paraId="5EBC7490" w14:textId="77777777" w:rsidR="0027189A" w:rsidRDefault="00856BB9">
            <w:r>
              <w:rPr>
                <w:sz w:val="18"/>
              </w:rPr>
              <w:t>RR leg 2</w:t>
            </w:r>
          </w:p>
        </w:tc>
        <w:tc>
          <w:tcPr>
            <w:tcW w:w="1814" w:type="dxa"/>
            <w:shd w:val="clear" w:color="auto" w:fill="FFFFFF"/>
            <w:vAlign w:val="center"/>
          </w:tcPr>
          <w:p w14:paraId="7ED0B092" w14:textId="77777777" w:rsidR="0027189A" w:rsidRDefault="00856BB9">
            <w:r>
              <w:rPr>
                <w:sz w:val="18"/>
              </w:rPr>
              <w:t>6</w:t>
            </w:r>
          </w:p>
        </w:tc>
        <w:tc>
          <w:tcPr>
            <w:tcW w:w="1814" w:type="dxa"/>
            <w:shd w:val="clear" w:color="auto" w:fill="FFFFFF"/>
            <w:vAlign w:val="center"/>
          </w:tcPr>
          <w:p w14:paraId="2712BF56" w14:textId="77777777" w:rsidR="0027189A" w:rsidRDefault="00856BB9">
            <w:r>
              <w:rPr>
                <w:sz w:val="18"/>
              </w:rPr>
              <w:t>i%6&gt;2: SDK[i]→MPC[i-3]</w:t>
            </w:r>
          </w:p>
        </w:tc>
      </w:tr>
      <w:tr w:rsidR="0027189A" w14:paraId="566DE8BD" w14:textId="77777777">
        <w:trPr>
          <w:jc w:val="center"/>
        </w:trPr>
        <w:tc>
          <w:tcPr>
            <w:tcW w:w="1814" w:type="dxa"/>
            <w:shd w:val="clear" w:color="auto" w:fill="EBF3FF"/>
            <w:vAlign w:val="center"/>
          </w:tcPr>
          <w:p w14:paraId="479AC0AF" w14:textId="77777777" w:rsidR="0027189A" w:rsidRDefault="00856BB9">
            <w:r>
              <w:rPr>
                <w:sz w:val="18"/>
              </w:rPr>
              <w:t>10</w:t>
            </w:r>
          </w:p>
        </w:tc>
        <w:tc>
          <w:tcPr>
            <w:tcW w:w="1814" w:type="dxa"/>
            <w:shd w:val="clear" w:color="auto" w:fill="EBF3FF"/>
            <w:vAlign w:val="center"/>
          </w:tcPr>
          <w:p w14:paraId="16DEE15A" w14:textId="77777777" w:rsidR="0027189A" w:rsidRDefault="00856BB9">
            <w:r>
              <w:rPr>
                <w:sz w:val="18"/>
              </w:rPr>
              <w:t>RL_1 (Left Rear Thigh)</w:t>
            </w:r>
          </w:p>
        </w:tc>
        <w:tc>
          <w:tcPr>
            <w:tcW w:w="1814" w:type="dxa"/>
            <w:shd w:val="clear" w:color="auto" w:fill="EBF3FF"/>
            <w:vAlign w:val="center"/>
          </w:tcPr>
          <w:p w14:paraId="7F78031F" w14:textId="77777777" w:rsidR="0027189A" w:rsidRDefault="00856BB9">
            <w:r>
              <w:rPr>
                <w:sz w:val="18"/>
              </w:rPr>
              <w:t>RR leg 2</w:t>
            </w:r>
          </w:p>
        </w:tc>
        <w:tc>
          <w:tcPr>
            <w:tcW w:w="1814" w:type="dxa"/>
            <w:shd w:val="clear" w:color="auto" w:fill="EBF3FF"/>
            <w:vAlign w:val="center"/>
          </w:tcPr>
          <w:p w14:paraId="3A1CBCC4" w14:textId="77777777" w:rsidR="0027189A" w:rsidRDefault="00856BB9">
            <w:r>
              <w:rPr>
                <w:sz w:val="18"/>
              </w:rPr>
              <w:t>7</w:t>
            </w:r>
          </w:p>
        </w:tc>
        <w:tc>
          <w:tcPr>
            <w:tcW w:w="1814" w:type="dxa"/>
            <w:shd w:val="clear" w:color="auto" w:fill="EBF3FF"/>
            <w:vAlign w:val="center"/>
          </w:tcPr>
          <w:p w14:paraId="7B827275" w14:textId="77777777" w:rsidR="0027189A" w:rsidRDefault="0027189A"/>
        </w:tc>
      </w:tr>
      <w:tr w:rsidR="0027189A" w14:paraId="64D07D31" w14:textId="77777777">
        <w:trPr>
          <w:jc w:val="center"/>
        </w:trPr>
        <w:tc>
          <w:tcPr>
            <w:tcW w:w="1814" w:type="dxa"/>
            <w:shd w:val="clear" w:color="auto" w:fill="FFFFFF"/>
            <w:vAlign w:val="center"/>
          </w:tcPr>
          <w:p w14:paraId="51868CC6" w14:textId="77777777" w:rsidR="0027189A" w:rsidRDefault="00856BB9">
            <w:r>
              <w:rPr>
                <w:sz w:val="18"/>
              </w:rPr>
              <w:t>11</w:t>
            </w:r>
          </w:p>
        </w:tc>
        <w:tc>
          <w:tcPr>
            <w:tcW w:w="1814" w:type="dxa"/>
            <w:shd w:val="clear" w:color="auto" w:fill="FFFFFF"/>
            <w:vAlign w:val="center"/>
          </w:tcPr>
          <w:p w14:paraId="31D37A45" w14:textId="77777777" w:rsidR="0027189A" w:rsidRDefault="00856BB9">
            <w:r>
              <w:rPr>
                <w:sz w:val="18"/>
              </w:rPr>
              <w:t>RL_2 (Left Rear Knee)</w:t>
            </w:r>
          </w:p>
        </w:tc>
        <w:tc>
          <w:tcPr>
            <w:tcW w:w="1814" w:type="dxa"/>
            <w:shd w:val="clear" w:color="auto" w:fill="FFFFFF"/>
            <w:vAlign w:val="center"/>
          </w:tcPr>
          <w:p w14:paraId="190689F4" w14:textId="77777777" w:rsidR="0027189A" w:rsidRDefault="00856BB9">
            <w:r>
              <w:rPr>
                <w:sz w:val="18"/>
              </w:rPr>
              <w:t>RR leg 2</w:t>
            </w:r>
          </w:p>
        </w:tc>
        <w:tc>
          <w:tcPr>
            <w:tcW w:w="1814" w:type="dxa"/>
            <w:shd w:val="clear" w:color="auto" w:fill="FFFFFF"/>
            <w:vAlign w:val="center"/>
          </w:tcPr>
          <w:p w14:paraId="2AE703CC" w14:textId="77777777" w:rsidR="0027189A" w:rsidRDefault="00856BB9">
            <w:r>
              <w:rPr>
                <w:sz w:val="18"/>
              </w:rPr>
              <w:t>8</w:t>
            </w:r>
          </w:p>
        </w:tc>
        <w:tc>
          <w:tcPr>
            <w:tcW w:w="1814" w:type="dxa"/>
            <w:shd w:val="clear" w:color="auto" w:fill="FFFFFF"/>
            <w:vAlign w:val="center"/>
          </w:tcPr>
          <w:p w14:paraId="7B897EC0" w14:textId="77777777" w:rsidR="0027189A" w:rsidRDefault="0027189A"/>
        </w:tc>
      </w:tr>
    </w:tbl>
    <w:p w14:paraId="2D5F9AF1" w14:textId="77777777" w:rsidR="0027189A" w:rsidRDefault="00856BB9">
      <w:pPr>
        <w:ind w:left="283"/>
        <w:rPr>
          <w:lang w:eastAsia="zh-TW"/>
        </w:rPr>
      </w:pPr>
      <w:commentRangeStart w:id="6"/>
      <w:r>
        <w:rPr>
          <w:b/>
          <w:color w:val="C05000"/>
          <w:sz w:val="18"/>
          <w:lang w:eastAsia="zh-TW"/>
        </w:rPr>
        <w:t>⚠</w:t>
      </w:r>
      <w:r>
        <w:rPr>
          <w:b/>
          <w:color w:val="C05000"/>
          <w:sz w:val="18"/>
          <w:lang w:eastAsia="zh-TW"/>
        </w:rPr>
        <w:t xml:space="preserve">  </w:t>
      </w:r>
      <w:r>
        <w:rPr>
          <w:b/>
          <w:color w:val="C05000"/>
          <w:sz w:val="18"/>
          <w:lang w:eastAsia="zh-TW"/>
        </w:rPr>
        <w:t>【潛在問題】此</w:t>
      </w:r>
      <w:r>
        <w:rPr>
          <w:b/>
          <w:color w:val="C05000"/>
          <w:sz w:val="18"/>
          <w:lang w:eastAsia="zh-TW"/>
        </w:rPr>
        <w:t xml:space="preserve"> R↔L </w:t>
      </w:r>
      <w:r>
        <w:rPr>
          <w:b/>
          <w:color w:val="C05000"/>
          <w:sz w:val="18"/>
          <w:lang w:eastAsia="zh-TW"/>
        </w:rPr>
        <w:t>軸序交換在</w:t>
      </w:r>
      <w:r>
        <w:rPr>
          <w:b/>
          <w:color w:val="C05000"/>
          <w:sz w:val="18"/>
          <w:lang w:eastAsia="zh-TW"/>
        </w:rPr>
        <w:t xml:space="preserve"> get_dof_state_sdk2()</w:t>
      </w:r>
      <w:r>
        <w:rPr>
          <w:b/>
          <w:color w:val="C05000"/>
          <w:sz w:val="18"/>
          <w:lang w:eastAsia="zh-TW"/>
        </w:rPr>
        <w:t>（讀取）與</w:t>
      </w:r>
      <w:r>
        <w:rPr>
          <w:b/>
          <w:color w:val="C05000"/>
          <w:sz w:val="18"/>
          <w:lang w:eastAsia="zh-TW"/>
        </w:rPr>
        <w:t xml:space="preserve"> MPC_RUN()</w:t>
      </w:r>
      <w:r>
        <w:rPr>
          <w:b/>
          <w:color w:val="C05000"/>
          <w:sz w:val="18"/>
          <w:lang w:eastAsia="zh-TW"/>
        </w:rPr>
        <w:t>（寫入）兩處各自實作一次相同邏輯，若任一處更新不一致，將導致力矩施加到錯誤的馬達，造成機器人動作異常。建議將交換邏輯抽取為單一工具函式（如</w:t>
      </w:r>
      <w:r>
        <w:rPr>
          <w:b/>
          <w:color w:val="C05000"/>
          <w:sz w:val="18"/>
          <w:lang w:eastAsia="zh-TW"/>
        </w:rPr>
        <w:t xml:space="preserve"> sdk2_to_mpc_index()</w:t>
      </w:r>
      <w:r>
        <w:rPr>
          <w:b/>
          <w:color w:val="C05000"/>
          <w:sz w:val="18"/>
          <w:lang w:eastAsia="zh-TW"/>
        </w:rPr>
        <w:t>）集中管理。</w:t>
      </w:r>
      <w:commentRangeEnd w:id="6"/>
      <w:r w:rsidR="008475C5">
        <w:rPr>
          <w:rStyle w:val="CommentReference"/>
          <w:sz w:val="22"/>
          <w:szCs w:val="22"/>
          <w:lang w:eastAsia="zh-TW"/>
        </w:rPr>
        <w:commentReference w:id="6"/>
      </w:r>
    </w:p>
    <w:p w14:paraId="47C7D6BC" w14:textId="77777777" w:rsidR="0027189A" w:rsidRDefault="0027189A">
      <w:pPr>
        <w:rPr>
          <w:lang w:eastAsia="zh-TW"/>
        </w:rPr>
      </w:pPr>
    </w:p>
    <w:p w14:paraId="5885B333" w14:textId="77777777" w:rsidR="0027189A" w:rsidRDefault="00856BB9">
      <w:pPr>
        <w:pStyle w:val="Heading2"/>
        <w:rPr>
          <w:lang w:eastAsia="zh-TW"/>
        </w:rPr>
      </w:pPr>
      <w:r>
        <w:rPr>
          <w:lang w:eastAsia="zh-TW"/>
        </w:rPr>
        <w:lastRenderedPageBreak/>
        <w:t xml:space="preserve">3.3 MuJoCo </w:t>
      </w:r>
      <w:r>
        <w:rPr>
          <w:lang w:eastAsia="zh-TW"/>
        </w:rPr>
        <w:t>感測器索引對應（</w:t>
      </w:r>
      <w:r>
        <w:rPr>
          <w:lang w:eastAsia="zh-TW"/>
        </w:rPr>
        <w:t>UnitreeSdk2Bridge</w:t>
      </w:r>
      <w:r>
        <w:rPr>
          <w:lang w:eastAsia="zh-TW"/>
        </w:rPr>
        <w:t>）</w:t>
      </w:r>
    </w:p>
    <w:p w14:paraId="1C38A19E" w14:textId="77777777" w:rsidR="0027189A" w:rsidRDefault="00856BB9">
      <w:pPr>
        <w:rPr>
          <w:lang w:eastAsia="zh-TW"/>
        </w:rPr>
      </w:pPr>
      <w:r>
        <w:rPr>
          <w:sz w:val="20"/>
          <w:lang w:eastAsia="zh-TW"/>
        </w:rPr>
        <w:t xml:space="preserve">UnitreeSdk2Bridge.PublishLowState() </w:t>
      </w:r>
      <w:r>
        <w:rPr>
          <w:sz w:val="20"/>
          <w:lang w:eastAsia="zh-TW"/>
        </w:rPr>
        <w:t>依</w:t>
      </w:r>
      <w:r>
        <w:rPr>
          <w:sz w:val="20"/>
          <w:lang w:eastAsia="zh-TW"/>
        </w:rPr>
        <w:t xml:space="preserve"> sensordata </w:t>
      </w:r>
      <w:r>
        <w:rPr>
          <w:sz w:val="20"/>
          <w:lang w:eastAsia="zh-TW"/>
        </w:rPr>
        <w:t>陣列偏移量讀取仿真狀態，對應關係如下（</w:t>
      </w:r>
      <w:r>
        <w:rPr>
          <w:sz w:val="20"/>
          <w:lang w:eastAsia="zh-TW"/>
        </w:rPr>
        <w:t>num_motor = 12</w:t>
      </w:r>
      <w:r>
        <w:rPr>
          <w:sz w:val="20"/>
          <w:lang w:eastAsia="zh-TW"/>
        </w:rPr>
        <w:t>）：</w:t>
      </w:r>
    </w:p>
    <w:tbl>
      <w:tblPr>
        <w:tblStyle w:val="TableGrid"/>
        <w:tblW w:w="0" w:type="auto"/>
        <w:jc w:val="center"/>
        <w:tblLook w:val="04A0" w:firstRow="1" w:lastRow="0" w:firstColumn="1" w:lastColumn="0" w:noHBand="0" w:noVBand="1"/>
      </w:tblPr>
      <w:tblGrid>
        <w:gridCol w:w="2268"/>
        <w:gridCol w:w="2268"/>
        <w:gridCol w:w="2318"/>
        <w:gridCol w:w="2268"/>
      </w:tblGrid>
      <w:tr w:rsidR="0027189A" w14:paraId="221FDCA1" w14:textId="77777777">
        <w:trPr>
          <w:jc w:val="center"/>
        </w:trPr>
        <w:tc>
          <w:tcPr>
            <w:tcW w:w="2268" w:type="dxa"/>
            <w:shd w:val="clear" w:color="auto" w:fill="2E5090"/>
          </w:tcPr>
          <w:p w14:paraId="439CE811" w14:textId="77777777" w:rsidR="0027189A" w:rsidRDefault="00856BB9">
            <w:pPr>
              <w:jc w:val="center"/>
            </w:pPr>
            <w:r>
              <w:rPr>
                <w:b/>
                <w:color w:val="FFFFFF"/>
                <w:sz w:val="18"/>
              </w:rPr>
              <w:t xml:space="preserve">sensordata </w:t>
            </w:r>
            <w:r>
              <w:rPr>
                <w:b/>
                <w:color w:val="FFFFFF"/>
                <w:sz w:val="18"/>
              </w:rPr>
              <w:t>索引</w:t>
            </w:r>
          </w:p>
        </w:tc>
        <w:tc>
          <w:tcPr>
            <w:tcW w:w="2268" w:type="dxa"/>
            <w:shd w:val="clear" w:color="auto" w:fill="2E5090"/>
          </w:tcPr>
          <w:p w14:paraId="757F9A75" w14:textId="77777777" w:rsidR="0027189A" w:rsidRDefault="00856BB9">
            <w:pPr>
              <w:jc w:val="center"/>
            </w:pPr>
            <w:r>
              <w:rPr>
                <w:b/>
                <w:color w:val="FFFFFF"/>
                <w:sz w:val="18"/>
              </w:rPr>
              <w:t>資料意義</w:t>
            </w:r>
          </w:p>
        </w:tc>
        <w:tc>
          <w:tcPr>
            <w:tcW w:w="2268" w:type="dxa"/>
            <w:shd w:val="clear" w:color="auto" w:fill="2E5090"/>
          </w:tcPr>
          <w:p w14:paraId="3B5562E1" w14:textId="77777777" w:rsidR="0027189A" w:rsidRDefault="00856BB9">
            <w:pPr>
              <w:jc w:val="center"/>
            </w:pPr>
            <w:r>
              <w:rPr>
                <w:b/>
                <w:color w:val="FFFFFF"/>
                <w:sz w:val="18"/>
              </w:rPr>
              <w:t>對應</w:t>
            </w:r>
            <w:r>
              <w:rPr>
                <w:b/>
                <w:color w:val="FFFFFF"/>
                <w:sz w:val="18"/>
              </w:rPr>
              <w:t xml:space="preserve"> LowState </w:t>
            </w:r>
            <w:r>
              <w:rPr>
                <w:b/>
                <w:color w:val="FFFFFF"/>
                <w:sz w:val="18"/>
              </w:rPr>
              <w:t>欄位</w:t>
            </w:r>
          </w:p>
        </w:tc>
        <w:tc>
          <w:tcPr>
            <w:tcW w:w="2268" w:type="dxa"/>
            <w:shd w:val="clear" w:color="auto" w:fill="2E5090"/>
          </w:tcPr>
          <w:p w14:paraId="55BF2CA0" w14:textId="77777777" w:rsidR="0027189A" w:rsidRDefault="00856BB9">
            <w:pPr>
              <w:jc w:val="center"/>
            </w:pPr>
            <w:r>
              <w:rPr>
                <w:b/>
                <w:color w:val="FFFFFF"/>
                <w:sz w:val="18"/>
              </w:rPr>
              <w:t>備註</w:t>
            </w:r>
          </w:p>
        </w:tc>
      </w:tr>
      <w:tr w:rsidR="0027189A" w14:paraId="2DED0BDD" w14:textId="77777777">
        <w:trPr>
          <w:jc w:val="center"/>
        </w:trPr>
        <w:tc>
          <w:tcPr>
            <w:tcW w:w="2268" w:type="dxa"/>
            <w:shd w:val="clear" w:color="auto" w:fill="EBF3FF"/>
            <w:vAlign w:val="center"/>
          </w:tcPr>
          <w:p w14:paraId="3B5FD28C" w14:textId="77777777" w:rsidR="0027189A" w:rsidRDefault="00856BB9">
            <w:r>
              <w:rPr>
                <w:sz w:val="18"/>
              </w:rPr>
              <w:t>0 – 11</w:t>
            </w:r>
          </w:p>
        </w:tc>
        <w:tc>
          <w:tcPr>
            <w:tcW w:w="2268" w:type="dxa"/>
            <w:shd w:val="clear" w:color="auto" w:fill="EBF3FF"/>
            <w:vAlign w:val="center"/>
          </w:tcPr>
          <w:p w14:paraId="661D1854" w14:textId="77777777" w:rsidR="0027189A" w:rsidRDefault="00856BB9">
            <w:r>
              <w:rPr>
                <w:sz w:val="18"/>
              </w:rPr>
              <w:t xml:space="preserve">12 </w:t>
            </w:r>
            <w:r>
              <w:rPr>
                <w:sz w:val="18"/>
              </w:rPr>
              <w:t>顆馬達關節角度</w:t>
            </w:r>
            <w:r>
              <w:rPr>
                <w:sz w:val="18"/>
              </w:rPr>
              <w:t xml:space="preserve"> q</w:t>
            </w:r>
          </w:p>
        </w:tc>
        <w:tc>
          <w:tcPr>
            <w:tcW w:w="2268" w:type="dxa"/>
            <w:shd w:val="clear" w:color="auto" w:fill="EBF3FF"/>
            <w:vAlign w:val="center"/>
          </w:tcPr>
          <w:p w14:paraId="053B35B2" w14:textId="77777777" w:rsidR="0027189A" w:rsidRDefault="00856BB9">
            <w:r>
              <w:rPr>
                <w:sz w:val="18"/>
              </w:rPr>
              <w:t>motor_state[0-11].q</w:t>
            </w:r>
          </w:p>
        </w:tc>
        <w:tc>
          <w:tcPr>
            <w:tcW w:w="2268" w:type="dxa"/>
            <w:shd w:val="clear" w:color="auto" w:fill="EBF3FF"/>
            <w:vAlign w:val="center"/>
          </w:tcPr>
          <w:p w14:paraId="4B87A5B6" w14:textId="77777777" w:rsidR="0027189A" w:rsidRDefault="00856BB9">
            <w:r>
              <w:rPr>
                <w:sz w:val="18"/>
              </w:rPr>
              <w:t>MOTOR_SENSOR_NUM=3</w:t>
            </w:r>
          </w:p>
        </w:tc>
      </w:tr>
      <w:tr w:rsidR="0027189A" w14:paraId="68EB3812" w14:textId="77777777">
        <w:trPr>
          <w:jc w:val="center"/>
        </w:trPr>
        <w:tc>
          <w:tcPr>
            <w:tcW w:w="2268" w:type="dxa"/>
            <w:shd w:val="clear" w:color="auto" w:fill="FFFFFF"/>
            <w:vAlign w:val="center"/>
          </w:tcPr>
          <w:p w14:paraId="79ECE177" w14:textId="77777777" w:rsidR="0027189A" w:rsidRDefault="00856BB9">
            <w:r>
              <w:rPr>
                <w:sz w:val="18"/>
              </w:rPr>
              <w:t>12 – 23</w:t>
            </w:r>
          </w:p>
        </w:tc>
        <w:tc>
          <w:tcPr>
            <w:tcW w:w="2268" w:type="dxa"/>
            <w:shd w:val="clear" w:color="auto" w:fill="FFFFFF"/>
            <w:vAlign w:val="center"/>
          </w:tcPr>
          <w:p w14:paraId="0F929DAD" w14:textId="77777777" w:rsidR="0027189A" w:rsidRDefault="00856BB9">
            <w:r>
              <w:rPr>
                <w:sz w:val="18"/>
              </w:rPr>
              <w:t xml:space="preserve">12 </w:t>
            </w:r>
            <w:r>
              <w:rPr>
                <w:sz w:val="18"/>
              </w:rPr>
              <w:t>顆馬達關節速度</w:t>
            </w:r>
            <w:r>
              <w:rPr>
                <w:sz w:val="18"/>
              </w:rPr>
              <w:t xml:space="preserve"> dq</w:t>
            </w:r>
          </w:p>
        </w:tc>
        <w:tc>
          <w:tcPr>
            <w:tcW w:w="2268" w:type="dxa"/>
            <w:shd w:val="clear" w:color="auto" w:fill="FFFFFF"/>
            <w:vAlign w:val="center"/>
          </w:tcPr>
          <w:p w14:paraId="06B7AAAD" w14:textId="77777777" w:rsidR="0027189A" w:rsidRDefault="00856BB9">
            <w:r>
              <w:rPr>
                <w:sz w:val="18"/>
              </w:rPr>
              <w:t>motor_state[0-11].dq</w:t>
            </w:r>
          </w:p>
        </w:tc>
        <w:tc>
          <w:tcPr>
            <w:tcW w:w="2268" w:type="dxa"/>
            <w:shd w:val="clear" w:color="auto" w:fill="FFFFFF"/>
            <w:vAlign w:val="center"/>
          </w:tcPr>
          <w:p w14:paraId="4F1B647F" w14:textId="77777777" w:rsidR="0027189A" w:rsidRDefault="0027189A"/>
        </w:tc>
      </w:tr>
      <w:tr w:rsidR="0027189A" w14:paraId="4FDBD6D4" w14:textId="77777777">
        <w:trPr>
          <w:jc w:val="center"/>
        </w:trPr>
        <w:tc>
          <w:tcPr>
            <w:tcW w:w="2268" w:type="dxa"/>
            <w:shd w:val="clear" w:color="auto" w:fill="EBF3FF"/>
            <w:vAlign w:val="center"/>
          </w:tcPr>
          <w:p w14:paraId="22D305E0" w14:textId="77777777" w:rsidR="0027189A" w:rsidRDefault="00856BB9">
            <w:r>
              <w:rPr>
                <w:sz w:val="18"/>
              </w:rPr>
              <w:t>24 – 35</w:t>
            </w:r>
          </w:p>
        </w:tc>
        <w:tc>
          <w:tcPr>
            <w:tcW w:w="2268" w:type="dxa"/>
            <w:shd w:val="clear" w:color="auto" w:fill="EBF3FF"/>
            <w:vAlign w:val="center"/>
          </w:tcPr>
          <w:p w14:paraId="1495151B" w14:textId="77777777" w:rsidR="0027189A" w:rsidRDefault="00856BB9">
            <w:pPr>
              <w:rPr>
                <w:lang w:eastAsia="zh-TW"/>
              </w:rPr>
            </w:pPr>
            <w:r>
              <w:rPr>
                <w:sz w:val="18"/>
                <w:lang w:eastAsia="zh-TW"/>
              </w:rPr>
              <w:t xml:space="preserve">12 </w:t>
            </w:r>
            <w:r>
              <w:rPr>
                <w:sz w:val="18"/>
                <w:lang w:eastAsia="zh-TW"/>
              </w:rPr>
              <w:t>顆馬達估計扭矩</w:t>
            </w:r>
            <w:r>
              <w:rPr>
                <w:sz w:val="18"/>
                <w:lang w:eastAsia="zh-TW"/>
              </w:rPr>
              <w:t xml:space="preserve"> tau_est</w:t>
            </w:r>
          </w:p>
        </w:tc>
        <w:tc>
          <w:tcPr>
            <w:tcW w:w="2268" w:type="dxa"/>
            <w:shd w:val="clear" w:color="auto" w:fill="EBF3FF"/>
            <w:vAlign w:val="center"/>
          </w:tcPr>
          <w:p w14:paraId="36575F29" w14:textId="77777777" w:rsidR="0027189A" w:rsidRDefault="00856BB9">
            <w:r>
              <w:rPr>
                <w:sz w:val="18"/>
              </w:rPr>
              <w:t>motor_state[0-11].tau_est</w:t>
            </w:r>
          </w:p>
        </w:tc>
        <w:tc>
          <w:tcPr>
            <w:tcW w:w="2268" w:type="dxa"/>
            <w:shd w:val="clear" w:color="auto" w:fill="EBF3FF"/>
            <w:vAlign w:val="center"/>
          </w:tcPr>
          <w:p w14:paraId="50EA8421" w14:textId="77777777" w:rsidR="0027189A" w:rsidRDefault="0027189A"/>
        </w:tc>
      </w:tr>
      <w:tr w:rsidR="0027189A" w14:paraId="3566788C" w14:textId="77777777">
        <w:trPr>
          <w:jc w:val="center"/>
        </w:trPr>
        <w:tc>
          <w:tcPr>
            <w:tcW w:w="2268" w:type="dxa"/>
            <w:shd w:val="clear" w:color="auto" w:fill="FFFFFF"/>
            <w:vAlign w:val="center"/>
          </w:tcPr>
          <w:p w14:paraId="3FCD71FC" w14:textId="77777777" w:rsidR="0027189A" w:rsidRDefault="00856BB9">
            <w:r>
              <w:rPr>
                <w:sz w:val="18"/>
              </w:rPr>
              <w:t>36 – 39</w:t>
            </w:r>
          </w:p>
        </w:tc>
        <w:tc>
          <w:tcPr>
            <w:tcW w:w="2268" w:type="dxa"/>
            <w:shd w:val="clear" w:color="auto" w:fill="FFFFFF"/>
            <w:vAlign w:val="center"/>
          </w:tcPr>
          <w:p w14:paraId="479AAAC3" w14:textId="77777777" w:rsidR="0027189A" w:rsidRDefault="00856BB9">
            <w:r>
              <w:rPr>
                <w:sz w:val="18"/>
              </w:rPr>
              <w:t xml:space="preserve">IMU </w:t>
            </w:r>
            <w:r>
              <w:rPr>
                <w:sz w:val="18"/>
              </w:rPr>
              <w:t>四元數</w:t>
            </w:r>
            <w:r>
              <w:rPr>
                <w:sz w:val="18"/>
              </w:rPr>
              <w:t xml:space="preserve"> (w,x,y,z)</w:t>
            </w:r>
          </w:p>
        </w:tc>
        <w:tc>
          <w:tcPr>
            <w:tcW w:w="2268" w:type="dxa"/>
            <w:shd w:val="clear" w:color="auto" w:fill="FFFFFF"/>
            <w:vAlign w:val="center"/>
          </w:tcPr>
          <w:p w14:paraId="1395C8FE" w14:textId="77777777" w:rsidR="0027189A" w:rsidRDefault="00856BB9">
            <w:r>
              <w:rPr>
                <w:sz w:val="18"/>
              </w:rPr>
              <w:t>imu_state.quaternion[0-3]</w:t>
            </w:r>
          </w:p>
        </w:tc>
        <w:tc>
          <w:tcPr>
            <w:tcW w:w="2268" w:type="dxa"/>
            <w:shd w:val="clear" w:color="auto" w:fill="FFFFFF"/>
            <w:vAlign w:val="center"/>
          </w:tcPr>
          <w:p w14:paraId="744C7D0E" w14:textId="77777777" w:rsidR="0027189A" w:rsidRDefault="00856BB9">
            <w:r>
              <w:rPr>
                <w:sz w:val="18"/>
              </w:rPr>
              <w:t xml:space="preserve">have_frame_sensor_ </w:t>
            </w:r>
            <w:r>
              <w:rPr>
                <w:sz w:val="18"/>
              </w:rPr>
              <w:t>旗標需為</w:t>
            </w:r>
            <w:r>
              <w:rPr>
                <w:sz w:val="18"/>
              </w:rPr>
              <w:t xml:space="preserve"> True</w:t>
            </w:r>
          </w:p>
        </w:tc>
      </w:tr>
      <w:tr w:rsidR="0027189A" w14:paraId="2FEFC90C" w14:textId="77777777">
        <w:trPr>
          <w:jc w:val="center"/>
        </w:trPr>
        <w:tc>
          <w:tcPr>
            <w:tcW w:w="2268" w:type="dxa"/>
            <w:shd w:val="clear" w:color="auto" w:fill="EBF3FF"/>
            <w:vAlign w:val="center"/>
          </w:tcPr>
          <w:p w14:paraId="372B7371" w14:textId="77777777" w:rsidR="0027189A" w:rsidRDefault="00856BB9">
            <w:r>
              <w:rPr>
                <w:sz w:val="18"/>
              </w:rPr>
              <w:t>40 – 42</w:t>
            </w:r>
          </w:p>
        </w:tc>
        <w:tc>
          <w:tcPr>
            <w:tcW w:w="2268" w:type="dxa"/>
            <w:shd w:val="clear" w:color="auto" w:fill="EBF3FF"/>
            <w:vAlign w:val="center"/>
          </w:tcPr>
          <w:p w14:paraId="18F89510" w14:textId="77777777" w:rsidR="0027189A" w:rsidRDefault="00856BB9">
            <w:r>
              <w:rPr>
                <w:sz w:val="18"/>
              </w:rPr>
              <w:t xml:space="preserve">IMU </w:t>
            </w:r>
            <w:r>
              <w:rPr>
                <w:sz w:val="18"/>
              </w:rPr>
              <w:t>角速度</w:t>
            </w:r>
            <w:r>
              <w:rPr>
                <w:sz w:val="18"/>
              </w:rPr>
              <w:t xml:space="preserve"> (x,y,z)</w:t>
            </w:r>
          </w:p>
        </w:tc>
        <w:tc>
          <w:tcPr>
            <w:tcW w:w="2268" w:type="dxa"/>
            <w:shd w:val="clear" w:color="auto" w:fill="EBF3FF"/>
            <w:vAlign w:val="center"/>
          </w:tcPr>
          <w:p w14:paraId="137B4694" w14:textId="77777777" w:rsidR="0027189A" w:rsidRDefault="00856BB9">
            <w:r>
              <w:rPr>
                <w:sz w:val="18"/>
              </w:rPr>
              <w:t>imu_state.gyroscope[0-2]</w:t>
            </w:r>
          </w:p>
        </w:tc>
        <w:tc>
          <w:tcPr>
            <w:tcW w:w="2268" w:type="dxa"/>
            <w:shd w:val="clear" w:color="auto" w:fill="EBF3FF"/>
            <w:vAlign w:val="center"/>
          </w:tcPr>
          <w:p w14:paraId="7B4F6558" w14:textId="77777777" w:rsidR="0027189A" w:rsidRDefault="0027189A"/>
        </w:tc>
      </w:tr>
      <w:tr w:rsidR="0027189A" w14:paraId="15B46A3D" w14:textId="77777777">
        <w:trPr>
          <w:jc w:val="center"/>
        </w:trPr>
        <w:tc>
          <w:tcPr>
            <w:tcW w:w="2268" w:type="dxa"/>
            <w:shd w:val="clear" w:color="auto" w:fill="FFFFFF"/>
            <w:vAlign w:val="center"/>
          </w:tcPr>
          <w:p w14:paraId="1D009060" w14:textId="77777777" w:rsidR="0027189A" w:rsidRDefault="00856BB9">
            <w:r>
              <w:rPr>
                <w:sz w:val="18"/>
              </w:rPr>
              <w:t>43 – 45</w:t>
            </w:r>
          </w:p>
        </w:tc>
        <w:tc>
          <w:tcPr>
            <w:tcW w:w="2268" w:type="dxa"/>
            <w:shd w:val="clear" w:color="auto" w:fill="FFFFFF"/>
            <w:vAlign w:val="center"/>
          </w:tcPr>
          <w:p w14:paraId="39AF8380" w14:textId="77777777" w:rsidR="0027189A" w:rsidRDefault="00856BB9">
            <w:r>
              <w:rPr>
                <w:sz w:val="18"/>
              </w:rPr>
              <w:t xml:space="preserve">IMU </w:t>
            </w:r>
            <w:r>
              <w:rPr>
                <w:sz w:val="18"/>
              </w:rPr>
              <w:t>線加速度</w:t>
            </w:r>
            <w:r>
              <w:rPr>
                <w:sz w:val="18"/>
              </w:rPr>
              <w:t xml:space="preserve"> (x,y,z)</w:t>
            </w:r>
          </w:p>
        </w:tc>
        <w:tc>
          <w:tcPr>
            <w:tcW w:w="2268" w:type="dxa"/>
            <w:shd w:val="clear" w:color="auto" w:fill="FFFFFF"/>
            <w:vAlign w:val="center"/>
          </w:tcPr>
          <w:p w14:paraId="1D548A10" w14:textId="77777777" w:rsidR="0027189A" w:rsidRDefault="00856BB9">
            <w:r>
              <w:rPr>
                <w:sz w:val="18"/>
              </w:rPr>
              <w:t>imu_state.accelerometer[0-2]</w:t>
            </w:r>
          </w:p>
        </w:tc>
        <w:tc>
          <w:tcPr>
            <w:tcW w:w="2268" w:type="dxa"/>
            <w:shd w:val="clear" w:color="auto" w:fill="FFFFFF"/>
            <w:vAlign w:val="center"/>
          </w:tcPr>
          <w:p w14:paraId="4F414301" w14:textId="77777777" w:rsidR="0027189A" w:rsidRDefault="0027189A"/>
        </w:tc>
      </w:tr>
      <w:tr w:rsidR="0027189A" w14:paraId="34295963" w14:textId="77777777">
        <w:trPr>
          <w:jc w:val="center"/>
        </w:trPr>
        <w:tc>
          <w:tcPr>
            <w:tcW w:w="2268" w:type="dxa"/>
            <w:shd w:val="clear" w:color="auto" w:fill="EBF3FF"/>
            <w:vAlign w:val="center"/>
          </w:tcPr>
          <w:p w14:paraId="455C56B7" w14:textId="77777777" w:rsidR="0027189A" w:rsidRDefault="00856BB9">
            <w:r>
              <w:rPr>
                <w:sz w:val="18"/>
              </w:rPr>
              <w:t>46 – 48</w:t>
            </w:r>
          </w:p>
        </w:tc>
        <w:tc>
          <w:tcPr>
            <w:tcW w:w="2268" w:type="dxa"/>
            <w:shd w:val="clear" w:color="auto" w:fill="EBF3FF"/>
            <w:vAlign w:val="center"/>
          </w:tcPr>
          <w:p w14:paraId="027778EF" w14:textId="77777777" w:rsidR="0027189A" w:rsidRDefault="00856BB9">
            <w:r>
              <w:rPr>
                <w:sz w:val="18"/>
              </w:rPr>
              <w:t>機體位置</w:t>
            </w:r>
            <w:r>
              <w:rPr>
                <w:sz w:val="18"/>
              </w:rPr>
              <w:t xml:space="preserve"> (x,y,z)</w:t>
            </w:r>
          </w:p>
        </w:tc>
        <w:tc>
          <w:tcPr>
            <w:tcW w:w="2268" w:type="dxa"/>
            <w:shd w:val="clear" w:color="auto" w:fill="EBF3FF"/>
            <w:vAlign w:val="center"/>
          </w:tcPr>
          <w:p w14:paraId="3C67231E" w14:textId="77777777" w:rsidR="0027189A" w:rsidRDefault="00856BB9">
            <w:r>
              <w:rPr>
                <w:sz w:val="18"/>
              </w:rPr>
              <w:t>high_state.position[0-2]</w:t>
            </w:r>
          </w:p>
        </w:tc>
        <w:tc>
          <w:tcPr>
            <w:tcW w:w="2268" w:type="dxa"/>
            <w:shd w:val="clear" w:color="auto" w:fill="EBF3FF"/>
            <w:vAlign w:val="center"/>
          </w:tcPr>
          <w:p w14:paraId="5BBB1BE0" w14:textId="77777777" w:rsidR="0027189A" w:rsidRDefault="00856BB9">
            <w:r>
              <w:rPr>
                <w:sz w:val="18"/>
              </w:rPr>
              <w:t>PublishHighState</w:t>
            </w:r>
          </w:p>
        </w:tc>
      </w:tr>
      <w:tr w:rsidR="0027189A" w14:paraId="1CD5F714" w14:textId="77777777">
        <w:trPr>
          <w:jc w:val="center"/>
        </w:trPr>
        <w:tc>
          <w:tcPr>
            <w:tcW w:w="2268" w:type="dxa"/>
            <w:shd w:val="clear" w:color="auto" w:fill="FFFFFF"/>
            <w:vAlign w:val="center"/>
          </w:tcPr>
          <w:p w14:paraId="3156EBDB" w14:textId="77777777" w:rsidR="0027189A" w:rsidRDefault="00856BB9">
            <w:r>
              <w:rPr>
                <w:sz w:val="18"/>
              </w:rPr>
              <w:t>49 – 51</w:t>
            </w:r>
          </w:p>
        </w:tc>
        <w:tc>
          <w:tcPr>
            <w:tcW w:w="2268" w:type="dxa"/>
            <w:shd w:val="clear" w:color="auto" w:fill="FFFFFF"/>
            <w:vAlign w:val="center"/>
          </w:tcPr>
          <w:p w14:paraId="6EA2EF92" w14:textId="77777777" w:rsidR="0027189A" w:rsidRDefault="00856BB9">
            <w:r>
              <w:rPr>
                <w:sz w:val="18"/>
              </w:rPr>
              <w:t>機體速度</w:t>
            </w:r>
            <w:r>
              <w:rPr>
                <w:sz w:val="18"/>
              </w:rPr>
              <w:t xml:space="preserve"> (x,y,z)</w:t>
            </w:r>
          </w:p>
        </w:tc>
        <w:tc>
          <w:tcPr>
            <w:tcW w:w="2268" w:type="dxa"/>
            <w:shd w:val="clear" w:color="auto" w:fill="FFFFFF"/>
            <w:vAlign w:val="center"/>
          </w:tcPr>
          <w:p w14:paraId="7BCDAB06" w14:textId="77777777" w:rsidR="0027189A" w:rsidRDefault="00856BB9">
            <w:r>
              <w:rPr>
                <w:sz w:val="18"/>
              </w:rPr>
              <w:t>high_state.velocity[0-2]</w:t>
            </w:r>
          </w:p>
        </w:tc>
        <w:tc>
          <w:tcPr>
            <w:tcW w:w="2268" w:type="dxa"/>
            <w:shd w:val="clear" w:color="auto" w:fill="FFFFFF"/>
            <w:vAlign w:val="center"/>
          </w:tcPr>
          <w:p w14:paraId="1C26F01B" w14:textId="77777777" w:rsidR="0027189A" w:rsidRDefault="00856BB9">
            <w:r>
              <w:rPr>
                <w:sz w:val="18"/>
              </w:rPr>
              <w:t>PublishHighState</w:t>
            </w:r>
          </w:p>
        </w:tc>
      </w:tr>
    </w:tbl>
    <w:p w14:paraId="577487BE" w14:textId="77777777" w:rsidR="0027189A" w:rsidRDefault="00856BB9">
      <w:pPr>
        <w:ind w:left="283"/>
      </w:pPr>
      <w:r>
        <w:rPr>
          <w:b/>
          <w:color w:val="C05000"/>
          <w:sz w:val="18"/>
        </w:rPr>
        <w:t>⚠</w:t>
      </w:r>
      <w:r>
        <w:rPr>
          <w:b/>
          <w:color w:val="C05000"/>
          <w:sz w:val="18"/>
        </w:rPr>
        <w:t xml:space="preserve">  </w:t>
      </w:r>
      <w:r>
        <w:rPr>
          <w:b/>
          <w:color w:val="C05000"/>
          <w:sz w:val="18"/>
        </w:rPr>
        <w:t>【潛在問題】</w:t>
      </w:r>
      <w:r>
        <w:rPr>
          <w:b/>
          <w:color w:val="C05000"/>
          <w:sz w:val="18"/>
        </w:rPr>
        <w:t xml:space="preserve">PublishLowState() </w:t>
      </w:r>
      <w:r>
        <w:rPr>
          <w:b/>
          <w:color w:val="C05000"/>
          <w:sz w:val="18"/>
        </w:rPr>
        <w:t>以</w:t>
      </w:r>
      <w:r>
        <w:rPr>
          <w:b/>
          <w:color w:val="C05000"/>
          <w:sz w:val="18"/>
        </w:rPr>
        <w:t xml:space="preserve"> have_frame_sensor_ </w:t>
      </w:r>
      <w:r>
        <w:rPr>
          <w:b/>
          <w:color w:val="C05000"/>
          <w:sz w:val="18"/>
        </w:rPr>
        <w:t>而非</w:t>
      </w:r>
      <w:r>
        <w:rPr>
          <w:b/>
          <w:color w:val="C05000"/>
          <w:sz w:val="18"/>
        </w:rPr>
        <w:t xml:space="preserve"> have_frame_sensor</w:t>
      </w:r>
      <w:r>
        <w:rPr>
          <w:b/>
          <w:color w:val="C05000"/>
          <w:sz w:val="18"/>
        </w:rPr>
        <w:t>（缺少底線）作為</w:t>
      </w:r>
      <w:r>
        <w:rPr>
          <w:b/>
          <w:color w:val="C05000"/>
          <w:sz w:val="18"/>
        </w:rPr>
        <w:t xml:space="preserve"> IMU </w:t>
      </w:r>
      <w:r>
        <w:rPr>
          <w:b/>
          <w:color w:val="C05000"/>
          <w:sz w:val="18"/>
        </w:rPr>
        <w:t>資料讀取的判斷條件，但在</w:t>
      </w:r>
      <w:r>
        <w:rPr>
          <w:b/>
          <w:color w:val="C05000"/>
          <w:sz w:val="18"/>
        </w:rPr>
        <w:t xml:space="preserve"> __init__ </w:t>
      </w:r>
      <w:r>
        <w:rPr>
          <w:b/>
          <w:color w:val="C05000"/>
          <w:sz w:val="18"/>
        </w:rPr>
        <w:t>中初始化的是</w:t>
      </w:r>
      <w:r>
        <w:rPr>
          <w:b/>
          <w:color w:val="C05000"/>
          <w:sz w:val="18"/>
        </w:rPr>
        <w:t xml:space="preserve"> self.have_frame_sensor</w:t>
      </w:r>
      <w:r>
        <w:rPr>
          <w:b/>
          <w:color w:val="C05000"/>
          <w:sz w:val="18"/>
        </w:rPr>
        <w:t>（無底線）與</w:t>
      </w:r>
      <w:r>
        <w:rPr>
          <w:b/>
          <w:color w:val="C05000"/>
          <w:sz w:val="18"/>
        </w:rPr>
        <w:t xml:space="preserve"> self.have_imu</w:t>
      </w:r>
      <w:r>
        <w:rPr>
          <w:b/>
          <w:color w:val="C05000"/>
          <w:sz w:val="18"/>
        </w:rPr>
        <w:t>（無底線）。屬性</w:t>
      </w:r>
      <w:r>
        <w:rPr>
          <w:b/>
          <w:color w:val="C05000"/>
          <w:sz w:val="18"/>
        </w:rPr>
        <w:t xml:space="preserve"> have_frame_sensor_ </w:t>
      </w:r>
      <w:r>
        <w:rPr>
          <w:b/>
          <w:color w:val="C05000"/>
          <w:sz w:val="18"/>
        </w:rPr>
        <w:t>及</w:t>
      </w:r>
      <w:r>
        <w:rPr>
          <w:b/>
          <w:color w:val="C05000"/>
          <w:sz w:val="18"/>
        </w:rPr>
        <w:t xml:space="preserve"> have_imu_ </w:t>
      </w:r>
      <w:r>
        <w:rPr>
          <w:b/>
          <w:color w:val="C05000"/>
          <w:sz w:val="18"/>
        </w:rPr>
        <w:t>只在迴圈內條件成立時才被</w:t>
      </w:r>
      <w:r>
        <w:rPr>
          <w:b/>
          <w:color w:val="C05000"/>
          <w:sz w:val="18"/>
        </w:rPr>
        <w:t xml:space="preserve"> set</w:t>
      </w:r>
      <w:r>
        <w:rPr>
          <w:b/>
          <w:color w:val="C05000"/>
          <w:sz w:val="18"/>
        </w:rPr>
        <w:t>，若感測器名稱不符合條件，這兩個屬性永遠不會被建立，呼叫時將拋出</w:t>
      </w:r>
      <w:r>
        <w:rPr>
          <w:b/>
          <w:color w:val="C05000"/>
          <w:sz w:val="18"/>
        </w:rPr>
        <w:t xml:space="preserve"> AttributeError</w:t>
      </w:r>
      <w:r>
        <w:rPr>
          <w:b/>
          <w:color w:val="C05000"/>
          <w:sz w:val="18"/>
        </w:rPr>
        <w:t>。且讀取</w:t>
      </w:r>
      <w:r>
        <w:rPr>
          <w:b/>
          <w:color w:val="C05000"/>
          <w:sz w:val="18"/>
        </w:rPr>
        <w:t xml:space="preserve"> IMU </w:t>
      </w:r>
      <w:r>
        <w:rPr>
          <w:b/>
          <w:color w:val="C05000"/>
          <w:sz w:val="18"/>
        </w:rPr>
        <w:t>的條件錯誤地檢查</w:t>
      </w:r>
      <w:r>
        <w:rPr>
          <w:b/>
          <w:color w:val="C05000"/>
          <w:sz w:val="18"/>
        </w:rPr>
        <w:t xml:space="preserve"> have_frame_sensor_ </w:t>
      </w:r>
      <w:r>
        <w:rPr>
          <w:b/>
          <w:color w:val="C05000"/>
          <w:sz w:val="18"/>
        </w:rPr>
        <w:t>而非</w:t>
      </w:r>
      <w:r>
        <w:rPr>
          <w:b/>
          <w:color w:val="C05000"/>
          <w:sz w:val="18"/>
        </w:rPr>
        <w:t xml:space="preserve"> have_imu_</w:t>
      </w:r>
      <w:r>
        <w:rPr>
          <w:b/>
          <w:color w:val="C05000"/>
          <w:sz w:val="18"/>
        </w:rPr>
        <w:t>。</w:t>
      </w:r>
    </w:p>
    <w:p w14:paraId="2C8856D2" w14:textId="77777777" w:rsidR="0027189A" w:rsidRDefault="0027189A"/>
    <w:p w14:paraId="0577851E" w14:textId="77777777" w:rsidR="0027189A" w:rsidRDefault="00856BB9">
      <w:pPr>
        <w:pStyle w:val="Heading1"/>
        <w:rPr>
          <w:lang w:eastAsia="zh-TW"/>
        </w:rPr>
      </w:pPr>
      <w:r>
        <w:rPr>
          <w:color w:val="1F3864"/>
          <w:lang w:eastAsia="zh-TW"/>
        </w:rPr>
        <w:t xml:space="preserve">4. </w:t>
      </w:r>
      <w:r>
        <w:rPr>
          <w:color w:val="1F3864"/>
          <w:lang w:eastAsia="zh-TW"/>
        </w:rPr>
        <w:t>通訊</w:t>
      </w:r>
      <w:r>
        <w:rPr>
          <w:color w:val="1F3864"/>
          <w:lang w:eastAsia="zh-TW"/>
        </w:rPr>
        <w:t xml:space="preserve"> Flowchart</w:t>
      </w:r>
      <w:r>
        <w:rPr>
          <w:color w:val="1F3864"/>
          <w:lang w:eastAsia="zh-TW"/>
        </w:rPr>
        <w:t>（文字圖）</w:t>
      </w:r>
    </w:p>
    <w:p w14:paraId="553A86AC" w14:textId="77777777" w:rsidR="0027189A" w:rsidRDefault="00856BB9">
      <w:pPr>
        <w:rPr>
          <w:lang w:eastAsia="zh-TW"/>
        </w:rPr>
      </w:pPr>
      <w:r>
        <w:rPr>
          <w:sz w:val="20"/>
          <w:lang w:eastAsia="zh-TW"/>
        </w:rPr>
        <w:t>以下流程圖說明從使用者輸入到</w:t>
      </w:r>
      <w:r>
        <w:rPr>
          <w:sz w:val="20"/>
          <w:lang w:eastAsia="zh-TW"/>
        </w:rPr>
        <w:t xml:space="preserve"> MuJoCo </w:t>
      </w:r>
      <w:r>
        <w:rPr>
          <w:sz w:val="20"/>
          <w:lang w:eastAsia="zh-TW"/>
        </w:rPr>
        <w:t>物理仿真更新的完整資料流。</w:t>
      </w:r>
    </w:p>
    <w:p w14:paraId="414D45DB" w14:textId="77777777" w:rsidR="0027189A" w:rsidRDefault="00856BB9">
      <w:r>
        <w:rPr>
          <w:rFonts w:ascii="Courier New" w:hAnsi="Courier New"/>
          <w:sz w:val="15"/>
          <w:lang w:eastAsia="zh-TW"/>
        </w:rPr>
        <w:br/>
      </w:r>
      <w:r>
        <w:rPr>
          <w:rFonts w:ascii="Courier New" w:hAnsi="Courier New"/>
          <w:sz w:val="15"/>
        </w:rPr>
        <w:t>┌─────────────────────────────────────────────────────────────────────────────────┐</w:t>
      </w:r>
      <w:r>
        <w:rPr>
          <w:rFonts w:ascii="Courier New" w:hAnsi="Courier New"/>
          <w:sz w:val="15"/>
        </w:rPr>
        <w:br/>
        <w:t xml:space="preserve">│                      </w:t>
      </w:r>
      <w:r>
        <w:rPr>
          <w:rFonts w:ascii="Courier New" w:hAnsi="Courier New"/>
          <w:sz w:val="15"/>
        </w:rPr>
        <w:t>整體閉迴路控制流程（</w:t>
      </w:r>
      <w:r>
        <w:rPr>
          <w:rFonts w:ascii="Courier New" w:hAnsi="Courier New"/>
          <w:sz w:val="15"/>
        </w:rPr>
        <w:t>Closed-loop</w:t>
      </w:r>
      <w:r>
        <w:rPr>
          <w:rFonts w:ascii="Courier New" w:hAnsi="Courier New"/>
          <w:sz w:val="15"/>
        </w:rPr>
        <w:t>）</w:t>
      </w:r>
      <w:r>
        <w:rPr>
          <w:rFonts w:ascii="Courier New" w:hAnsi="Courier New"/>
          <w:sz w:val="15"/>
        </w:rPr>
        <w:t xml:space="preserve">                          │</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br/>
        <w:t xml:space="preserve">  │   </w:t>
      </w:r>
      <w:r>
        <w:rPr>
          <w:rFonts w:ascii="Courier New" w:hAnsi="Courier New"/>
          <w:sz w:val="15"/>
        </w:rPr>
        <w:t>使用者鍵盤輸入</w:t>
      </w:r>
      <w:r>
        <w:rPr>
          <w:rFonts w:ascii="Courier New" w:hAnsi="Courier New"/>
          <w:sz w:val="15"/>
        </w:rPr>
        <w:t xml:space="preserve">          │</w:t>
      </w:r>
      <w:r>
        <w:rPr>
          <w:rFonts w:ascii="Courier New" w:hAnsi="Courier New"/>
          <w:sz w:val="15"/>
        </w:rPr>
        <w:br/>
        <w:t xml:space="preserve">  │  (teleop_client.py)      │</w:t>
      </w:r>
      <w:r>
        <w:rPr>
          <w:rFonts w:ascii="Courier New" w:hAnsi="Courier New"/>
          <w:sz w:val="15"/>
        </w:rPr>
        <w:br/>
        <w:t xml:space="preserve">  │  WSAD/QE/Z/</w:t>
      </w:r>
      <w:r>
        <w:rPr>
          <w:rFonts w:ascii="Courier New" w:hAnsi="Courier New"/>
          <w:sz w:val="15"/>
        </w:rPr>
        <w:t>模式切換</w:t>
      </w:r>
      <w:r>
        <w:rPr>
          <w:rFonts w:ascii="Courier New" w:hAnsi="Courier New"/>
          <w:sz w:val="15"/>
        </w:rPr>
        <w:t>/estop │</w:t>
      </w:r>
      <w:r>
        <w:rPr>
          <w:rFonts w:ascii="Courier New" w:hAnsi="Courier New"/>
          <w:sz w:val="15"/>
        </w:rPr>
        <w:br/>
        <w:t xml:space="preserve">  └────────────┬─────────────┘</w:t>
      </w:r>
      <w:r>
        <w:rPr>
          <w:rFonts w:ascii="Courier New" w:hAnsi="Courier New"/>
          <w:sz w:val="15"/>
        </w:rPr>
        <w:br/>
        <w:t xml:space="preserve">               │ UDP 127.0.0.1:9876</w:t>
      </w:r>
      <w:r>
        <w:rPr>
          <w:rFonts w:ascii="Courier New" w:hAnsi="Courier New"/>
          <w:sz w:val="15"/>
        </w:rPr>
        <w:br/>
        <w:t xml:space="preserve">               │ JSON</w:t>
      </w:r>
      <w:r>
        <w:rPr>
          <w:rFonts w:ascii="Courier New" w:hAnsi="Courier New"/>
          <w:sz w:val="15"/>
        </w:rPr>
        <w:t>封包</w:t>
      </w:r>
      <w:r>
        <w:rPr>
          <w:rFonts w:ascii="Courier New" w:hAnsi="Courier New"/>
          <w:sz w:val="15"/>
        </w:rPr>
        <w:t xml:space="preserve"> {vx,vy,wz,mode,estop}</w:t>
      </w:r>
      <w:r>
        <w:rPr>
          <w:rFonts w:ascii="Courier New" w:hAnsi="Courier New"/>
          <w:sz w:val="15"/>
        </w:rPr>
        <w:br/>
        <w:t xml:space="preserve">               │ </w:t>
      </w:r>
      <w:r>
        <w:rPr>
          <w:rFonts w:ascii="Courier New" w:hAnsi="Courier New"/>
          <w:sz w:val="15"/>
        </w:rPr>
        <w:t>非定期（按鍵觸發）</w:t>
      </w:r>
      <w:r>
        <w:rPr>
          <w:rFonts w:ascii="Courier New" w:hAnsi="Courier New"/>
          <w:sz w:val="15"/>
        </w:rPr>
        <w:br/>
        <w:t xml:space="preserve">               </w:t>
      </w:r>
      <w:r>
        <w:rPr>
          <w:rFonts w:ascii="Courier New" w:hAnsi="Courier New"/>
          <w:sz w:val="15"/>
        </w:rPr>
        <w:t>▼</w:t>
      </w:r>
      <w:r>
        <w:rPr>
          <w:rFonts w:ascii="Courier New" w:hAnsi="Courier New"/>
          <w:sz w:val="15"/>
        </w:rPr>
        <w:br/>
        <w:t xml:space="preserve">  ┌──────────────────────────────────────────┐</w:t>
      </w:r>
      <w:r>
        <w:rPr>
          <w:rFonts w:ascii="Courier New" w:hAnsi="Courier New"/>
          <w:sz w:val="15"/>
        </w:rPr>
        <w:br/>
        <w:t xml:space="preserve">  │        Process B: mpc_locomotion_sdk2.py  │</w:t>
      </w:r>
      <w:r>
        <w:rPr>
          <w:rFonts w:ascii="Courier New" w:hAnsi="Courier New"/>
          <w:sz w:val="15"/>
        </w:rPr>
        <w:br/>
        <w:t xml:space="preserve">  │  ┌──────────────────────────────────────┐ │</w:t>
      </w:r>
      <w:r>
        <w:rPr>
          <w:rFonts w:ascii="Courier New" w:hAnsi="Courier New"/>
          <w:sz w:val="15"/>
        </w:rPr>
        <w:br/>
        <w:t xml:space="preserve">  │  │ UDPGamepad._listen() [daemon thread] │ │</w:t>
      </w:r>
      <w:r>
        <w:rPr>
          <w:rFonts w:ascii="Courier New" w:hAnsi="Courier New"/>
          <w:sz w:val="15"/>
        </w:rPr>
        <w:br/>
        <w:t xml:space="preserve">  │  │  ← socket.recvfrom(1024)            │ │</w:t>
      </w:r>
      <w:r>
        <w:rPr>
          <w:rFonts w:ascii="Courier New" w:hAnsi="Courier New"/>
          <w:sz w:val="15"/>
        </w:rPr>
        <w:br/>
        <w:t xml:space="preserve">  │  │  </w:t>
      </w:r>
      <w:r>
        <w:rPr>
          <w:rFonts w:ascii="Courier New" w:hAnsi="Courier New"/>
          <w:sz w:val="15"/>
        </w:rPr>
        <w:t>更新</w:t>
      </w:r>
      <w:r>
        <w:rPr>
          <w:rFonts w:ascii="Courier New" w:hAnsi="Courier New"/>
          <w:sz w:val="15"/>
        </w:rPr>
        <w:t xml:space="preserve"> vx,vy,wz,_mode,_estop         │ │</w:t>
      </w:r>
      <w:r>
        <w:rPr>
          <w:rFonts w:ascii="Courier New" w:hAnsi="Courier New"/>
          <w:sz w:val="15"/>
        </w:rPr>
        <w:br/>
        <w:t xml:space="preserve">  │  └──────────────────────────────────────┘ │</w:t>
      </w:r>
      <w:r>
        <w:rPr>
          <w:rFonts w:ascii="Courier New" w:hAnsi="Courier New"/>
          <w:sz w:val="15"/>
        </w:rPr>
        <w:br/>
        <w:t xml:space="preserve">  │                                            │</w:t>
      </w:r>
      <w:r>
        <w:rPr>
          <w:rFonts w:ascii="Courier New" w:hAnsi="Courier New"/>
          <w:sz w:val="15"/>
        </w:rPr>
        <w:br/>
        <w:t xml:space="preserve">  │  ┌──────────────────────────────────────┐ │</w:t>
      </w:r>
      <w:r>
        <w:rPr>
          <w:rFonts w:ascii="Courier New" w:hAnsi="Courier New"/>
          <w:sz w:val="15"/>
        </w:rPr>
        <w:br/>
        <w:t xml:space="preserve">  │  │ MPC_RUN() [</w:t>
      </w:r>
      <w:r>
        <w:rPr>
          <w:rFonts w:ascii="Courier New" w:hAnsi="Courier New"/>
          <w:sz w:val="15"/>
        </w:rPr>
        <w:t>主執行緒</w:t>
      </w:r>
      <w:r>
        <w:rPr>
          <w:rFonts w:ascii="Courier New" w:hAnsi="Courier New"/>
          <w:sz w:val="15"/>
        </w:rPr>
        <w:t>, 200Hz]          │ │</w:t>
      </w:r>
      <w:r>
        <w:rPr>
          <w:rFonts w:ascii="Courier New" w:hAnsi="Courier New"/>
          <w:sz w:val="15"/>
        </w:rPr>
        <w:br/>
        <w:t xml:space="preserve">  │  │  ← low_state (DDS rt/lowstate) </w:t>
      </w:r>
      <w:r>
        <w:rPr>
          <w:rFonts w:ascii="Courier New" w:hAnsi="Courier New"/>
          <w:sz w:val="15"/>
        </w:rPr>
        <w:t xml:space="preserve">      │ │</w:t>
      </w:r>
      <w:r>
        <w:rPr>
          <w:rFonts w:ascii="Courier New" w:hAnsi="Courier New"/>
          <w:sz w:val="15"/>
        </w:rPr>
        <w:br/>
      </w:r>
      <w:r>
        <w:rPr>
          <w:rFonts w:ascii="Courier New" w:hAnsi="Courier New"/>
          <w:sz w:val="15"/>
        </w:rPr>
        <w:lastRenderedPageBreak/>
        <w:t xml:space="preserve">  │  │                                      │ │</w:t>
      </w:r>
      <w:r>
        <w:rPr>
          <w:rFonts w:ascii="Courier New" w:hAnsi="Courier New"/>
          <w:sz w:val="15"/>
        </w:rPr>
        <w:br/>
        <w:t xml:space="preserve">  │  │  if is_standing:                     │ │</w:t>
      </w:r>
      <w:r>
        <w:rPr>
          <w:rFonts w:ascii="Courier New" w:hAnsi="Courier New"/>
          <w:sz w:val="15"/>
        </w:rPr>
        <w:br/>
        <w:t xml:space="preserve">  │  │    pd_stand_sdk2() → τ(12D)          │ │</w:t>
      </w:r>
      <w:r>
        <w:rPr>
          <w:rFonts w:ascii="Courier New" w:hAnsi="Courier New"/>
          <w:sz w:val="15"/>
        </w:rPr>
        <w:br/>
        <w:t xml:space="preserve">  │  │  if is_moving:                       │ │</w:t>
      </w:r>
      <w:r>
        <w:rPr>
          <w:rFonts w:ascii="Courier New" w:hAnsi="Courier New"/>
          <w:sz w:val="15"/>
        </w:rPr>
        <w:br/>
        <w:t xml:space="preserve">  │  │    get_dof_state_sdk2()              │ │</w:t>
      </w:r>
      <w:r>
        <w:rPr>
          <w:rFonts w:ascii="Courier New" w:hAnsi="Courier New"/>
          <w:sz w:val="15"/>
        </w:rPr>
        <w:br/>
        <w:t xml:space="preserve">  │  │    get_body_state_sdk2()             │ │</w:t>
      </w:r>
      <w:r>
        <w:rPr>
          <w:rFonts w:ascii="Courier New" w:hAnsi="Courier New"/>
          <w:sz w:val="15"/>
        </w:rPr>
        <w:br/>
        <w:t xml:space="preserve">  │  │    RobotRunnerFSM.run() → τ(12D)     │ │</w:t>
      </w:r>
      <w:r>
        <w:rPr>
          <w:rFonts w:ascii="Courier New" w:hAnsi="Courier New"/>
          <w:sz w:val="15"/>
        </w:rPr>
        <w:br/>
        <w:t xml:space="preserve">  │  │  write τ → low_cmd.motor_cmd[i].tau │ │</w:t>
      </w:r>
      <w:r>
        <w:rPr>
          <w:rFonts w:ascii="Courier New" w:hAnsi="Courier New"/>
          <w:sz w:val="15"/>
        </w:rPr>
        <w:br/>
        <w:t xml:space="preserve">  │  └──────────────────────────────────────┘ │</w:t>
      </w:r>
      <w:r>
        <w:rPr>
          <w:rFonts w:ascii="Courier New" w:hAnsi="Courier New"/>
          <w:sz w:val="15"/>
        </w:rPr>
        <w:br/>
        <w:t xml:space="preserve">  │                                            │</w:t>
      </w:r>
      <w:r>
        <w:rPr>
          <w:rFonts w:ascii="Courier New" w:hAnsi="Courier New"/>
          <w:sz w:val="15"/>
        </w:rPr>
        <w:br/>
        <w:t xml:space="preserve">  │  ┌────────────────</w:t>
      </w:r>
      <w:r>
        <w:rPr>
          <w:rFonts w:ascii="Courier New" w:hAnsi="Courier New"/>
          <w:sz w:val="15"/>
        </w:rPr>
        <w:t>──────────────────────┐ │</w:t>
      </w:r>
      <w:r>
        <w:rPr>
          <w:rFonts w:ascii="Courier New" w:hAnsi="Courier New"/>
          <w:sz w:val="15"/>
        </w:rPr>
        <w:br/>
        <w:t xml:space="preserve">  │  │ LowCmdWrite() [RecurrentThread,500Hz]│ │</w:t>
      </w:r>
      <w:r>
        <w:rPr>
          <w:rFonts w:ascii="Courier New" w:hAnsi="Courier New"/>
          <w:sz w:val="15"/>
        </w:rPr>
        <w:br/>
        <w:t xml:space="preserve">  │  │  CRC() → publish rt/lowcmd           │ │</w:t>
      </w:r>
      <w:r>
        <w:rPr>
          <w:rFonts w:ascii="Courier New" w:hAnsi="Courier New"/>
          <w:sz w:val="15"/>
        </w:rPr>
        <w:br/>
        <w:t xml:space="preserve">  │  └──────────────────────────────────────┘ │</w:t>
      </w:r>
      <w:r>
        <w:rPr>
          <w:rFonts w:ascii="Courier New" w:hAnsi="Courier New"/>
          <w:sz w:val="15"/>
        </w:rPr>
        <w:br/>
        <w:t xml:space="preserve">  └────────────┬─────────────────────────────┘</w:t>
      </w:r>
      <w:r>
        <w:rPr>
          <w:rFonts w:ascii="Courier New" w:hAnsi="Courier New"/>
          <w:sz w:val="15"/>
        </w:rPr>
        <w:br/>
        <w:t xml:space="preserve">               │ DDS rt/lowcmd [LowCmd_]</w:t>
      </w:r>
      <w:r>
        <w:rPr>
          <w:rFonts w:ascii="Courier New" w:hAnsi="Courier New"/>
          <w:sz w:val="15"/>
        </w:rPr>
        <w:br/>
        <w:t xml:space="preserve">               │ 500 Hz</w:t>
      </w:r>
      <w:r>
        <w:rPr>
          <w:rFonts w:ascii="Courier New" w:hAnsi="Courier New"/>
          <w:sz w:val="15"/>
        </w:rPr>
        <w:br/>
        <w:t xml:space="preserve">               │ motor_cmd[0-19].tau/kp/kd/q/dq</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   Process C: mujoco_sim_sdk2.py               │</w:t>
      </w:r>
      <w:r>
        <w:rPr>
          <w:rFonts w:ascii="Courier New" w:hAnsi="Courier New"/>
          <w:sz w:val="15"/>
        </w:rPr>
        <w:br/>
        <w:t xml:space="preserve">  │   UnitreeSdk2Bridge                           │</w:t>
      </w:r>
      <w:r>
        <w:rPr>
          <w:rFonts w:ascii="Courier New" w:hAnsi="Courier New"/>
          <w:sz w:val="15"/>
        </w:rPr>
        <w:br/>
        <w:t xml:space="preserve">  │  ┌────</w:t>
      </w:r>
      <w:r>
        <w:rPr>
          <w:rFonts w:ascii="Courier New" w:hAnsi="Courier New"/>
          <w:sz w:val="15"/>
        </w:rPr>
        <w:t>────────────────────────────────────┐  │</w:t>
      </w:r>
      <w:r>
        <w:rPr>
          <w:rFonts w:ascii="Courier New" w:hAnsi="Courier New"/>
          <w:sz w:val="15"/>
        </w:rPr>
        <w:br/>
        <w:t xml:space="preserve">  │  │ LowCmdHandler() [DDS callback]         │  │</w:t>
      </w:r>
      <w:r>
        <w:rPr>
          <w:rFonts w:ascii="Courier New" w:hAnsi="Courier New"/>
          <w:sz w:val="15"/>
        </w:rPr>
        <w:br/>
        <w:t xml:space="preserve">  │  │  mj_data.ctrl[i] =                     │  │</w:t>
      </w:r>
      <w:r>
        <w:rPr>
          <w:rFonts w:ascii="Courier New" w:hAnsi="Courier New"/>
          <w:sz w:val="15"/>
        </w:rPr>
        <w:br/>
        <w:t xml:space="preserve">  │  │   tau + kp*(q_des - q) + kd*(dq_des-dq)│  │</w:t>
      </w:r>
      <w:r>
        <w:rPr>
          <w:rFonts w:ascii="Courier New" w:hAnsi="Courier New"/>
          <w:sz w:val="15"/>
        </w:rPr>
        <w:br/>
        <w:t xml:space="preserve">  │  └────────────────────────────────────────┘  │</w:t>
      </w:r>
      <w:r>
        <w:rPr>
          <w:rFonts w:ascii="Courier New" w:hAnsi="Courier New"/>
          <w:sz w:val="15"/>
        </w:rPr>
        <w:br/>
        <w:t xml:space="preserve">  │                                               │</w:t>
      </w:r>
      <w:r>
        <w:rPr>
          <w:rFonts w:ascii="Courier New" w:hAnsi="Courier New"/>
          <w:sz w:val="15"/>
        </w:rPr>
        <w:br/>
        <w:t xml:space="preserve">  │  ┌────────────────────────────────────────┐  │</w:t>
      </w:r>
      <w:r>
        <w:rPr>
          <w:rFonts w:ascii="Courier New" w:hAnsi="Courier New"/>
          <w:sz w:val="15"/>
        </w:rPr>
        <w:br/>
        <w:t xml:space="preserve">  │  │ SimulationThread() [sim_thread, 200Hz] │  │</w:t>
      </w:r>
      <w:r>
        <w:rPr>
          <w:rFonts w:ascii="Courier New" w:hAnsi="Courier New"/>
          <w:sz w:val="15"/>
        </w:rPr>
        <w:br/>
        <w:t xml:space="preserve">  │  │  locker.acquire()                      │  │</w:t>
      </w:r>
      <w:r>
        <w:rPr>
          <w:rFonts w:ascii="Courier New" w:hAnsi="Courier New"/>
          <w:sz w:val="15"/>
        </w:rPr>
        <w:br/>
        <w:t xml:space="preserve">  │  │  mujoco.mj_step(mj_model, mj_data)     │  │</w:t>
      </w:r>
      <w:r>
        <w:rPr>
          <w:rFonts w:ascii="Courier New" w:hAnsi="Courier New"/>
          <w:sz w:val="15"/>
        </w:rPr>
        <w:br/>
        <w:t xml:space="preserve">  │  │  loc</w:t>
      </w:r>
      <w:r>
        <w:rPr>
          <w:rFonts w:ascii="Courier New" w:hAnsi="Courier New"/>
          <w:sz w:val="15"/>
        </w:rPr>
        <w:t>ker.release()                      │  │</w:t>
      </w:r>
      <w:r>
        <w:rPr>
          <w:rFonts w:ascii="Courier New" w:hAnsi="Courier New"/>
          <w:sz w:val="15"/>
        </w:rPr>
        <w:br/>
        <w:t xml:space="preserve">  │  └────────────────────────────────────────┘  │</w:t>
      </w:r>
      <w:r>
        <w:rPr>
          <w:rFonts w:ascii="Courier New" w:hAnsi="Courier New"/>
          <w:sz w:val="15"/>
        </w:rPr>
        <w:br/>
        <w:t xml:space="preserve">  │                                               │</w:t>
      </w:r>
      <w:r>
        <w:rPr>
          <w:rFonts w:ascii="Courier New" w:hAnsi="Courier New"/>
          <w:sz w:val="15"/>
        </w:rPr>
        <w:br/>
        <w:t xml:space="preserve">  │  ┌────────────────────────────────────────┐  │</w:t>
      </w:r>
      <w:r>
        <w:rPr>
          <w:rFonts w:ascii="Courier New" w:hAnsi="Courier New"/>
          <w:sz w:val="15"/>
        </w:rPr>
        <w:br/>
        <w:t xml:space="preserve">  │  │ PhysicsViewerThread()[viewer_thread,50Hz│  │</w:t>
      </w:r>
      <w:r>
        <w:rPr>
          <w:rFonts w:ascii="Courier New" w:hAnsi="Courier New"/>
          <w:sz w:val="15"/>
        </w:rPr>
        <w:br/>
        <w:t xml:space="preserve">  │  │  locker.acquire()                      │  │</w:t>
      </w:r>
      <w:r>
        <w:rPr>
          <w:rFonts w:ascii="Courier New" w:hAnsi="Courier New"/>
          <w:sz w:val="15"/>
        </w:rPr>
        <w:br/>
        <w:t xml:space="preserve">  │  │  viewer.sync()  ← </w:t>
      </w:r>
      <w:r>
        <w:rPr>
          <w:rFonts w:ascii="Courier New" w:hAnsi="Courier New"/>
          <w:sz w:val="15"/>
        </w:rPr>
        <w:t>渲染到螢幕</w:t>
      </w:r>
      <w:r>
        <w:rPr>
          <w:rFonts w:ascii="Courier New" w:hAnsi="Courier New"/>
          <w:sz w:val="15"/>
        </w:rPr>
        <w:t xml:space="preserve">           │  │</w:t>
      </w:r>
      <w:r>
        <w:rPr>
          <w:rFonts w:ascii="Courier New" w:hAnsi="Courier New"/>
          <w:sz w:val="15"/>
        </w:rPr>
        <w:br/>
        <w:t xml:space="preserve">  │  │  locker.release()                      │  │</w:t>
      </w:r>
      <w:r>
        <w:rPr>
          <w:rFonts w:ascii="Courier New" w:hAnsi="Courier New"/>
          <w:sz w:val="15"/>
        </w:rPr>
        <w:br/>
        <w:t xml:space="preserve">  │  └────────────────────────────────────────┘  │</w:t>
      </w:r>
      <w:r>
        <w:rPr>
          <w:rFonts w:ascii="Courier New" w:hAnsi="Courier New"/>
          <w:sz w:val="15"/>
        </w:rPr>
        <w:br/>
        <w:t xml:space="preserve">  │                                               │</w:t>
      </w:r>
      <w:r>
        <w:rPr>
          <w:rFonts w:ascii="Courier New" w:hAnsi="Courier New"/>
          <w:sz w:val="15"/>
        </w:rPr>
        <w:br/>
        <w:t xml:space="preserve">  │  ┌─────────</w:t>
      </w:r>
      <w:r>
        <w:rPr>
          <w:rFonts w:ascii="Courier New" w:hAnsi="Courier New"/>
          <w:sz w:val="15"/>
        </w:rPr>
        <w:t>───────────────────────────────┐  │</w:t>
      </w:r>
      <w:r>
        <w:rPr>
          <w:rFonts w:ascii="Courier New" w:hAnsi="Courier New"/>
          <w:sz w:val="15"/>
        </w:rPr>
        <w:br/>
        <w:t xml:space="preserve">  │  │ PublishLowState()[sim_lowstate,200Hz]  │  │</w:t>
      </w:r>
      <w:r>
        <w:rPr>
          <w:rFonts w:ascii="Courier New" w:hAnsi="Courier New"/>
          <w:sz w:val="15"/>
        </w:rPr>
        <w:br/>
        <w:t xml:space="preserve">  │  │  → DDS rt/lowstate                    │  │</w:t>
      </w:r>
      <w:r>
        <w:rPr>
          <w:rFonts w:ascii="Courier New" w:hAnsi="Courier New"/>
          <w:sz w:val="15"/>
        </w:rPr>
        <w:br/>
        <w:t xml:space="preserve">  │  └────────────────────────────────────────┘  │</w:t>
      </w:r>
      <w:r>
        <w:rPr>
          <w:rFonts w:ascii="Courier New" w:hAnsi="Courier New"/>
          <w:sz w:val="15"/>
        </w:rPr>
        <w:br/>
        <w:t xml:space="preserve">  └────────────┬──────────────────────────────────┘</w:t>
      </w:r>
      <w:r>
        <w:rPr>
          <w:rFonts w:ascii="Courier New" w:hAnsi="Courier New"/>
          <w:sz w:val="15"/>
        </w:rPr>
        <w:br/>
        <w:t xml:space="preserve">               │ DDS rt/lowstate [LowState_]</w:t>
      </w:r>
      <w:r>
        <w:rPr>
          <w:rFonts w:ascii="Courier New" w:hAnsi="Courier New"/>
          <w:sz w:val="15"/>
        </w:rPr>
        <w:br/>
        <w:t xml:space="preserve">               │ 200 Hz</w:t>
      </w:r>
      <w:r>
        <w:rPr>
          <w:rFonts w:ascii="Courier New" w:hAnsi="Courier New"/>
          <w:sz w:val="15"/>
        </w:rPr>
        <w:br/>
        <w:t xml:space="preserve">               │ motor_state[0-11].q/dq/tau_est</w:t>
      </w:r>
      <w:r>
        <w:rPr>
          <w:rFonts w:ascii="Courier New" w:hAnsi="Courier New"/>
          <w:sz w:val="15"/>
        </w:rPr>
        <w:br/>
        <w:t xml:space="preserve">               │ imu_state.quaternion/gyro/accel</w:t>
      </w:r>
      <w:r>
        <w:rPr>
          <w:rFonts w:ascii="Courier New" w:hAnsi="Courier New"/>
          <w:sz w:val="15"/>
        </w:rPr>
        <w:br/>
        <w:t xml:space="preserve">               └──────────────────────────────────→ </w:t>
      </w:r>
      <w:r>
        <w:rPr>
          <w:rFonts w:ascii="Courier New" w:hAnsi="Courier New"/>
          <w:sz w:val="15"/>
        </w:rPr>
        <w:t>回到</w:t>
      </w:r>
      <w:r>
        <w:rPr>
          <w:rFonts w:ascii="Courier New" w:hAnsi="Courier New"/>
          <w:sz w:val="15"/>
        </w:rPr>
        <w:t xml:space="preserve"> Process B MPC_RUN()</w:t>
      </w:r>
      <w:r>
        <w:rPr>
          <w:rFonts w:ascii="Courier New" w:hAnsi="Courier New"/>
          <w:sz w:val="15"/>
        </w:rPr>
        <w:br/>
      </w:r>
    </w:p>
    <w:p w14:paraId="4C7DC670" w14:textId="77777777" w:rsidR="0027189A" w:rsidRDefault="0027189A"/>
    <w:p w14:paraId="10329566" w14:textId="77777777" w:rsidR="0027189A" w:rsidRDefault="00856BB9">
      <w:pPr>
        <w:pStyle w:val="Heading1"/>
      </w:pPr>
      <w:r>
        <w:rPr>
          <w:color w:val="1F3864"/>
        </w:rPr>
        <w:t xml:space="preserve">5. </w:t>
      </w:r>
      <w:r>
        <w:rPr>
          <w:color w:val="1F3864"/>
        </w:rPr>
        <w:t>執行緒與</w:t>
      </w:r>
      <w:r>
        <w:rPr>
          <w:color w:val="1F3864"/>
        </w:rPr>
        <w:t xml:space="preserve"> Topic </w:t>
      </w:r>
      <w:r>
        <w:rPr>
          <w:color w:val="1F3864"/>
        </w:rPr>
        <w:t>通訊圖</w:t>
      </w:r>
    </w:p>
    <w:p w14:paraId="7F9A344E" w14:textId="77777777" w:rsidR="0027189A" w:rsidRDefault="00856BB9">
      <w:r>
        <w:rPr>
          <w:sz w:val="20"/>
        </w:rPr>
        <w:t>下圖以文字形式呈現所有執行緒節點（方框）、通訊</w:t>
      </w:r>
      <w:r>
        <w:rPr>
          <w:sz w:val="20"/>
        </w:rPr>
        <w:t xml:space="preserve"> Topic</w:t>
      </w:r>
      <w:r>
        <w:rPr>
          <w:sz w:val="20"/>
        </w:rPr>
        <w:t>（箭頭）及訊號頻率（標註）。實線箭頭（</w:t>
      </w:r>
      <w:r>
        <w:rPr>
          <w:sz w:val="20"/>
        </w:rPr>
        <w:t>──→</w:t>
      </w:r>
      <w:r>
        <w:rPr>
          <w:sz w:val="20"/>
        </w:rPr>
        <w:t>）代表</w:t>
      </w:r>
      <w:r>
        <w:rPr>
          <w:sz w:val="20"/>
        </w:rPr>
        <w:t xml:space="preserve"> DDS </w:t>
      </w:r>
      <w:r>
        <w:rPr>
          <w:sz w:val="20"/>
        </w:rPr>
        <w:t>訊息；虛線箭頭（</w:t>
      </w:r>
      <w:r>
        <w:rPr>
          <w:sz w:val="20"/>
        </w:rPr>
        <w:t>--→</w:t>
      </w:r>
      <w:r>
        <w:rPr>
          <w:sz w:val="20"/>
        </w:rPr>
        <w:t>）代表</w:t>
      </w:r>
      <w:r>
        <w:rPr>
          <w:sz w:val="20"/>
        </w:rPr>
        <w:t xml:space="preserve"> UDP </w:t>
      </w:r>
      <w:r>
        <w:rPr>
          <w:sz w:val="20"/>
        </w:rPr>
        <w:t>封包；點線（</w:t>
      </w:r>
      <w:r>
        <w:rPr>
          <w:sz w:val="20"/>
        </w:rPr>
        <w:t>···→</w:t>
      </w:r>
      <w:r>
        <w:rPr>
          <w:sz w:val="20"/>
        </w:rPr>
        <w:t>）代表直接函式呼叫或記憶體存取。</w:t>
      </w:r>
    </w:p>
    <w:p w14:paraId="59D594C3" w14:textId="77777777" w:rsidR="0027189A" w:rsidRDefault="00856BB9">
      <w:r>
        <w:rPr>
          <w:rFonts w:ascii="Courier New" w:hAnsi="Courier New"/>
          <w:sz w:val="15"/>
        </w:rPr>
        <w:br/>
        <w:t>════════════════════════════════════════════════════════════════════════════════════</w:t>
      </w:r>
      <w:r>
        <w:rPr>
          <w:rFonts w:ascii="Courier New" w:hAnsi="Courier New"/>
          <w:sz w:val="15"/>
        </w:rPr>
        <w:br/>
        <w:t xml:space="preserve">  PROCESS A: teleop_client.py</w:t>
      </w:r>
      <w:r>
        <w:rPr>
          <w:rFonts w:ascii="Courier New" w:hAnsi="Courier New"/>
          <w:sz w:val="15"/>
        </w:rPr>
        <w:br/>
        <w:t xml:space="preserve">  ─────────────────────────────────────────────────────────────────────────────────</w:t>
      </w:r>
      <w:r>
        <w:rPr>
          <w:rFonts w:ascii="Courier New" w:hAnsi="Courier New"/>
          <w:sz w:val="15"/>
        </w:rPr>
        <w:br/>
      </w:r>
      <w:r>
        <w:rPr>
          <w:rFonts w:ascii="Courier New" w:hAnsi="Courier New"/>
          <w:sz w:val="15"/>
        </w:rPr>
        <w:lastRenderedPageBreak/>
        <w:t xml:space="preserve">  [ main() / wsad() ]  ──UDP 127.0.0.1:9876 JSON~~→  [ UDPGamepad._listen() ]</w:t>
      </w:r>
      <w:r>
        <w:rPr>
          <w:rFonts w:ascii="Courier New" w:hAnsi="Courier New"/>
          <w:sz w:val="15"/>
        </w:rPr>
        <w:br/>
        <w:t xml:space="preserve">  </w:t>
      </w:r>
      <w:r>
        <w:rPr>
          <w:rFonts w:ascii="Courier New" w:hAnsi="Courier New"/>
          <w:sz w:val="15"/>
        </w:rPr>
        <w:t>非定期</w:t>
      </w:r>
      <w:r>
        <w:rPr>
          <w:rFonts w:ascii="Courier New" w:hAnsi="Courier New"/>
          <w:sz w:val="15"/>
        </w:rPr>
        <w:t xml:space="preserve"> / </w:t>
      </w:r>
      <w:r>
        <w:rPr>
          <w:rFonts w:ascii="Courier New" w:hAnsi="Courier New"/>
          <w:sz w:val="15"/>
        </w:rPr>
        <w:t>按鍵觸發</w:t>
      </w:r>
      <w:r>
        <w:rPr>
          <w:rFonts w:ascii="Courier New" w:hAnsi="Courier New"/>
          <w:sz w:val="15"/>
        </w:rPr>
        <w:t xml:space="preserve">                                   daemon thread (blocking recv)</w:t>
      </w:r>
      <w:r>
        <w:rPr>
          <w:rFonts w:ascii="Courier New" w:hAnsi="Courier New"/>
          <w:sz w:val="15"/>
        </w:rPr>
        <w:br/>
        <w:t>════════════════════════════════════════════════════════════════════════════════════</w:t>
      </w:r>
      <w:r>
        <w:rPr>
          <w:rFonts w:ascii="Courier New" w:hAnsi="Courier New"/>
          <w:sz w:val="15"/>
        </w:rPr>
        <w:br/>
        <w:t xml:space="preserve">  PROCESS B: mpc_locomotion_sdk2.py</w:t>
      </w:r>
      <w:r>
        <w:rPr>
          <w:rFonts w:ascii="Courier New" w:hAnsi="Courier New"/>
          <w:sz w:val="15"/>
        </w:rPr>
        <w:br/>
        <w:t xml:space="preserve">  ─────────────────────────────────────────────────────────────────────────────────</w:t>
      </w:r>
      <w:r>
        <w:rPr>
          <w:rFonts w:ascii="Courier New" w:hAnsi="Courier New"/>
          <w:sz w:val="15"/>
        </w:rPr>
        <w:br/>
        <w:t xml:space="preserve">                                    ┌</w:t>
      </w:r>
      <w:r>
        <w:rPr>
          <w:rFonts w:ascii="Courier New" w:hAnsi="Courier New"/>
          <w:sz w:val="15"/>
        </w:rPr>
        <w:t>─────────────────────────────────────────┐</w:t>
      </w:r>
      <w:r>
        <w:rPr>
          <w:rFonts w:ascii="Courier New" w:hAnsi="Courier New"/>
          <w:sz w:val="15"/>
        </w:rPr>
        <w:br/>
        <w:t xml:space="preserve">  [ UDPGamepad._listen() ] ···→     │  MPC_RUN()  [</w:t>
      </w:r>
      <w:r>
        <w:rPr>
          <w:rFonts w:ascii="Courier New" w:hAnsi="Courier New"/>
          <w:sz w:val="15"/>
        </w:rPr>
        <w:t>主執行緒</w:t>
      </w:r>
      <w:r>
        <w:rPr>
          <w:rFonts w:ascii="Courier New" w:hAnsi="Courier New"/>
          <w:sz w:val="15"/>
        </w:rPr>
        <w:t xml:space="preserve">  200 Hz]          │</w:t>
      </w:r>
      <w:r>
        <w:rPr>
          <w:rFonts w:ascii="Courier New" w:hAnsi="Courier New"/>
          <w:sz w:val="15"/>
        </w:rPr>
        <w:br/>
        <w:t xml:space="preserve">  (daemon, UDP recv loop)           │  </w:t>
      </w:r>
      <w:r>
        <w:rPr>
          <w:rFonts w:ascii="Courier New" w:hAnsi="Courier New"/>
          <w:sz w:val="15"/>
        </w:rPr>
        <w:t>讀</w:t>
      </w:r>
      <w:r>
        <w:rPr>
          <w:rFonts w:ascii="Courier New" w:hAnsi="Courier New"/>
          <w:sz w:val="15"/>
        </w:rPr>
        <w:t xml:space="preserve"> low_state / </w:t>
      </w:r>
      <w:r>
        <w:rPr>
          <w:rFonts w:ascii="Courier New" w:hAnsi="Courier New"/>
          <w:sz w:val="15"/>
        </w:rPr>
        <w:t>寫</w:t>
      </w:r>
      <w:r>
        <w:rPr>
          <w:rFonts w:ascii="Courier New" w:hAnsi="Courier New"/>
          <w:sz w:val="15"/>
        </w:rPr>
        <w:t xml:space="preserve"> low_cmd.motor_cmd.tau│</w:t>
      </w:r>
      <w:r>
        <w:rPr>
          <w:rFonts w:ascii="Courier New" w:hAnsi="Courier New"/>
          <w:sz w:val="15"/>
        </w:rPr>
        <w:br/>
        <w:t xml:space="preserve">                                    └──────────────────┬──────────────────────┘</w:t>
      </w:r>
      <w:r>
        <w:rPr>
          <w:rFonts w:ascii="Courier New" w:hAnsi="Courier New"/>
          <w:sz w:val="15"/>
        </w:rPr>
        <w:br/>
        <w:t xml:space="preserve">                                                       │ </w:t>
      </w:r>
      <w:r>
        <w:rPr>
          <w:rFonts w:ascii="Courier New" w:hAnsi="Courier New"/>
          <w:sz w:val="15"/>
        </w:rPr>
        <w:t>共用</w:t>
      </w:r>
      <w:r>
        <w:rPr>
          <w:rFonts w:ascii="Courier New" w:hAnsi="Courier New"/>
          <w:sz w:val="15"/>
        </w:rPr>
        <w:t xml:space="preserve"> self.low_cmd</w:t>
      </w:r>
      <w:r>
        <w:rPr>
          <w:rFonts w:ascii="Courier New" w:hAnsi="Courier New"/>
          <w:sz w:val="15"/>
        </w:rPr>
        <w:t>（無鎖）</w:t>
      </w:r>
      <w:r>
        <w:rPr>
          <w:rFonts w:ascii="Courier New" w:hAnsi="Courier New"/>
          <w:sz w:val="15"/>
        </w:rPr>
        <w:br/>
        <w:t xml:space="preserve">                                    ┌──────────────────▼──────────────────────┐</w:t>
      </w:r>
      <w:r>
        <w:rPr>
          <w:rFonts w:ascii="Courier New" w:hAnsi="Courier New"/>
          <w:sz w:val="15"/>
        </w:rPr>
        <w:br/>
        <w:t xml:space="preserve">                                    │  LowCmdWrite() [writebasiccmd  500 Hz]  </w:t>
      </w:r>
      <w:r>
        <w:rPr>
          <w:rFonts w:ascii="Courier New" w:hAnsi="Courier New"/>
          <w:sz w:val="15"/>
        </w:rPr>
        <w:t>│</w:t>
      </w:r>
      <w:r>
        <w:rPr>
          <w:rFonts w:ascii="Courier New" w:hAnsi="Courier New"/>
          <w:sz w:val="15"/>
        </w:rPr>
        <w:br/>
        <w:t xml:space="preserve">                                    │  CRC → ChannelPublisher.Write(low_cmd)  │</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DDS rt/lowcmd  │  500 Hz</w:t>
      </w:r>
      <w:r>
        <w:rPr>
          <w:rFonts w:ascii="Courier New" w:hAnsi="Courier New"/>
          <w:sz w:val="15"/>
        </w:rPr>
        <w:br/>
        <w:t xml:space="preserve">                                         ──────────────▼──────────────</w:t>
      </w:r>
      <w:r>
        <w:rPr>
          <w:rFonts w:ascii="Courier New" w:hAnsi="Courier New"/>
          <w:sz w:val="15"/>
        </w:rPr>
        <w:br/>
        <w:t>════════════════════════════════════════════════════════════════════════════════════</w:t>
      </w:r>
      <w:r>
        <w:rPr>
          <w:rFonts w:ascii="Courier New" w:hAnsi="Courier New"/>
          <w:sz w:val="15"/>
        </w:rPr>
        <w:br/>
        <w:t xml:space="preserve">  PROCESS C: mujoco_sim_sdk2.py</w:t>
      </w:r>
      <w:r>
        <w:rPr>
          <w:rFonts w:ascii="Courier New" w:hAnsi="Courier New"/>
          <w:sz w:val="15"/>
        </w:rPr>
        <w:br/>
        <w:t xml:space="preserve">  ──────────────────────────────────────</w:t>
      </w:r>
      <w:r>
        <w:rPr>
          <w:rFonts w:ascii="Courier New" w:hAnsi="Courier New"/>
          <w:sz w:val="15"/>
        </w:rPr>
        <w:t>───────────────────────────────────────────</w:t>
      </w:r>
      <w:r>
        <w:rPr>
          <w:rFonts w:ascii="Courier New" w:hAnsi="Courier New"/>
          <w:sz w:val="15"/>
        </w:rPr>
        <w:br/>
        <w:t xml:space="preserve">                        ┌────────────────────────────────────────────────────────┐</w:t>
      </w:r>
      <w:r>
        <w:rPr>
          <w:rFonts w:ascii="Courier New" w:hAnsi="Courier New"/>
          <w:sz w:val="15"/>
        </w:rPr>
        <w:br/>
        <w:t xml:space="preserve">  DDS rt/lowcmd ──────→ │ LowCmdHandler() [DDS callback, </w:t>
      </w:r>
      <w:r>
        <w:rPr>
          <w:rFonts w:ascii="Courier New" w:hAnsi="Courier New"/>
          <w:sz w:val="15"/>
        </w:rPr>
        <w:t>事件觸發</w:t>
      </w:r>
      <w:r>
        <w:rPr>
          <w:rFonts w:ascii="Courier New" w:hAnsi="Courier New"/>
          <w:sz w:val="15"/>
        </w:rPr>
        <w:t>]              │</w:t>
      </w:r>
      <w:r>
        <w:rPr>
          <w:rFonts w:ascii="Courier New" w:hAnsi="Courier New"/>
          <w:sz w:val="15"/>
        </w:rPr>
        <w:br/>
        <w:t xml:space="preserve">  500 Hz                │ mj_data.ctrl[i] = τ + kp*(q_des-q) + kd*(dq_des-dq)  │</w:t>
      </w:r>
      <w:r>
        <w:rPr>
          <w:rFonts w:ascii="Courier New" w:hAnsi="Courier New"/>
          <w:sz w:val="15"/>
        </w:rPr>
        <w:br/>
        <w:t xml:space="preserve">                        └───────────────────────────────┬────────────────────────┘</w:t>
      </w:r>
      <w:r>
        <w:rPr>
          <w:rFonts w:ascii="Courier New" w:hAnsi="Courier New"/>
          <w:sz w:val="15"/>
        </w:rPr>
        <w:br/>
        <w:t xml:space="preserve">                                                        │ </w:t>
      </w:r>
      <w:r>
        <w:rPr>
          <w:rFonts w:ascii="Courier New" w:hAnsi="Courier New"/>
          <w:sz w:val="15"/>
        </w:rPr>
        <w:t>寫入</w:t>
      </w:r>
      <w:r>
        <w:rPr>
          <w:rFonts w:ascii="Courier New" w:hAnsi="Courier New"/>
          <w:sz w:val="15"/>
        </w:rPr>
        <w:t xml:space="preserve"> mj_data.ctrl</w:t>
      </w:r>
      <w:r>
        <w:rPr>
          <w:rFonts w:ascii="Courier New" w:hAnsi="Courier New"/>
          <w:sz w:val="15"/>
        </w:rPr>
        <w:br/>
        <w:t xml:space="preserve">                        ┌───────────────────────────────▼────────────</w:t>
      </w:r>
      <w:r>
        <w:rPr>
          <w:rFonts w:ascii="Courier New" w:hAnsi="Courier New"/>
          <w:sz w:val="15"/>
        </w:rPr>
        <w:t>────────────┐</w:t>
      </w:r>
      <w:r>
        <w:rPr>
          <w:rFonts w:ascii="Courier New" w:hAnsi="Courier New"/>
          <w:sz w:val="15"/>
        </w:rPr>
        <w:br/>
        <w:t xml:space="preserve">                        │ SimulationThread() [sim_thread  200 Hz]                │</w:t>
      </w:r>
      <w:r>
        <w:rPr>
          <w:rFonts w:ascii="Courier New" w:hAnsi="Courier New"/>
          <w:sz w:val="15"/>
        </w:rPr>
        <w:br/>
        <w:t xml:space="preserve">                        │ locker.acquire()                                       │</w:t>
      </w:r>
      <w:r>
        <w:rPr>
          <w:rFonts w:ascii="Courier New" w:hAnsi="Courier New"/>
          <w:sz w:val="15"/>
        </w:rPr>
        <w:br/>
        <w:t xml:space="preserve">                        │ mj_step(mj_model, mj_data)   ← </w:t>
      </w:r>
      <w:r>
        <w:rPr>
          <w:rFonts w:ascii="Courier New" w:hAnsi="Courier New"/>
          <w:sz w:val="15"/>
        </w:rPr>
        <w:t>物理積分</w:t>
      </w:r>
      <w:r>
        <w:rPr>
          <w:rFonts w:ascii="Courier New" w:hAnsi="Courier New"/>
          <w:sz w:val="15"/>
        </w:rPr>
        <w:t xml:space="preserve">               │</w:t>
      </w:r>
      <w:r>
        <w:rPr>
          <w:rFonts w:ascii="Courier New" w:hAnsi="Courier New"/>
          <w:sz w:val="15"/>
        </w:rPr>
        <w:br/>
        <w:t xml:space="preserve">                        │ locker.release()                                       │</w:t>
      </w:r>
      <w:r>
        <w:rPr>
          <w:rFonts w:ascii="Courier New" w:hAnsi="Courier New"/>
          <w:sz w:val="15"/>
        </w:rPr>
        <w:br/>
        <w:t xml:space="preserve">                        └─────────┬──────────────────────────────────────────────┘</w:t>
      </w:r>
      <w:r>
        <w:rPr>
          <w:rFonts w:ascii="Courier New" w:hAnsi="Courier New"/>
          <w:sz w:val="15"/>
        </w:rPr>
        <w:br/>
        <w:t xml:space="preserve">                                  │ mj_data.sensordata </w:t>
      </w:r>
      <w:r>
        <w:rPr>
          <w:rFonts w:ascii="Courier New" w:hAnsi="Courier New"/>
          <w:sz w:val="15"/>
        </w:rPr>
        <w:t>更新</w:t>
      </w:r>
      <w:r>
        <w:rPr>
          <w:rFonts w:ascii="Courier New" w:hAnsi="Courier New"/>
          <w:sz w:val="15"/>
        </w:rPr>
        <w:br/>
        <w:t xml:space="preserve">                    ┌─────────</w:t>
      </w:r>
      <w:r>
        <w:rPr>
          <w:rFonts w:ascii="Courier New" w:hAnsi="Courier New"/>
          <w:sz w:val="15"/>
        </w:rPr>
        <w:t>────▼──────────────────┐   ┌─────────────────────────┐</w:t>
      </w:r>
      <w:r>
        <w:rPr>
          <w:rFonts w:ascii="Courier New" w:hAnsi="Courier New"/>
          <w:sz w:val="15"/>
        </w:rPr>
        <w:br/>
        <w:t xml:space="preserve">                    │ sim_lowstate [200 Hz]           │   │ sim_highstate [200 Hz]  │</w:t>
      </w:r>
      <w:r>
        <w:rPr>
          <w:rFonts w:ascii="Courier New" w:hAnsi="Courier New"/>
          <w:sz w:val="15"/>
        </w:rPr>
        <w:br/>
        <w:t xml:space="preserve">                    │ PublishLowState()               │   │ PublishHighState()      │</w:t>
      </w:r>
      <w:r>
        <w:rPr>
          <w:rFonts w:ascii="Courier New" w:hAnsi="Courier New"/>
          <w:sz w:val="15"/>
        </w:rPr>
        <w:br/>
        <w:t xml:space="preserve">                    │  → rt/lowstate                  │   │  → rt/sportmodestate   │</w:t>
      </w:r>
      <w:r>
        <w:rPr>
          <w:rFonts w:ascii="Courier New" w:hAnsi="Courier New"/>
          <w:sz w:val="15"/>
        </w:rPr>
        <w:br/>
        <w:t xml:space="preserve">                    └────────────────────────────────┘   └─────────────────────────┘</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 Ph</w:t>
      </w:r>
      <w:r>
        <w:rPr>
          <w:rFonts w:ascii="Courier New" w:hAnsi="Courier New"/>
          <w:sz w:val="15"/>
        </w:rPr>
        <w:t>ysicsViewerThread() [50 Hz]  │</w:t>
      </w:r>
      <w:r>
        <w:rPr>
          <w:rFonts w:ascii="Courier New" w:hAnsi="Courier New"/>
          <w:sz w:val="15"/>
        </w:rPr>
        <w:br/>
        <w:t xml:space="preserve">                    │ locker.acquire()               │</w:t>
      </w:r>
      <w:r>
        <w:rPr>
          <w:rFonts w:ascii="Courier New" w:hAnsi="Courier New"/>
          <w:sz w:val="15"/>
        </w:rPr>
        <w:br/>
        <w:t xml:space="preserve">                    │ viewer.sync() ← </w:t>
      </w:r>
      <w:r>
        <w:rPr>
          <w:rFonts w:ascii="Courier New" w:hAnsi="Courier New"/>
          <w:sz w:val="15"/>
        </w:rPr>
        <w:t>渲染畫面</w:t>
      </w:r>
      <w:r>
        <w:rPr>
          <w:rFonts w:ascii="Courier New" w:hAnsi="Courier New"/>
          <w:sz w:val="15"/>
        </w:rPr>
        <w:t xml:space="preserve">       │</w:t>
      </w:r>
      <w:r>
        <w:rPr>
          <w:rFonts w:ascii="Courier New" w:hAnsi="Courier New"/>
          <w:sz w:val="15"/>
        </w:rPr>
        <w:br/>
        <w:t xml:space="preserve">                    │ locker.release()               │</w:t>
      </w:r>
      <w:r>
        <w:rPr>
          <w:rFonts w:ascii="Courier New" w:hAnsi="Courier New"/>
          <w:sz w:val="15"/>
        </w:rPr>
        <w:br/>
        <w:t xml:space="preserve">                    └────────────────────────────────┘</w:t>
      </w:r>
      <w:r>
        <w:rPr>
          <w:rFonts w:ascii="Courier New" w:hAnsi="Courier New"/>
          <w:sz w:val="15"/>
        </w:rPr>
        <w:br/>
      </w:r>
      <w:r>
        <w:rPr>
          <w:rFonts w:ascii="Courier New" w:hAnsi="Courier New"/>
          <w:sz w:val="15"/>
        </w:rPr>
        <w:br/>
        <w:t xml:space="preserve">     DDS rt/lowstate (200 Hz) ──────────────────────────────────────────────────→</w:t>
      </w:r>
      <w:r>
        <w:rPr>
          <w:rFonts w:ascii="Courier New" w:hAnsi="Courier New"/>
          <w:sz w:val="15"/>
        </w:rPr>
        <w:br/>
        <w:t xml:space="preserve">                                                         Process B MPC_RUN() </w:t>
      </w:r>
      <w:r>
        <w:rPr>
          <w:rFonts w:ascii="Courier New" w:hAnsi="Courier New"/>
          <w:sz w:val="15"/>
        </w:rPr>
        <w:t>更新</w:t>
      </w:r>
      <w:r>
        <w:rPr>
          <w:rFonts w:ascii="Courier New" w:hAnsi="Courier New"/>
          <w:sz w:val="15"/>
        </w:rPr>
        <w:br/>
        <w:t>════════════════════════════════════════════════════════════════════════════════════</w:t>
      </w:r>
      <w:r>
        <w:rPr>
          <w:rFonts w:ascii="Courier New" w:hAnsi="Courier New"/>
          <w:sz w:val="15"/>
        </w:rPr>
        <w:br/>
      </w:r>
    </w:p>
    <w:p w14:paraId="71B8E390" w14:textId="77777777" w:rsidR="0027189A" w:rsidRDefault="0027189A"/>
    <w:p w14:paraId="5CFF0CA3" w14:textId="77777777" w:rsidR="0027189A" w:rsidRDefault="00856BB9">
      <w:pPr>
        <w:pStyle w:val="Heading1"/>
      </w:pPr>
      <w:r>
        <w:rPr>
          <w:color w:val="1F3864"/>
        </w:rPr>
        <w:t xml:space="preserve">6. MPC </w:t>
      </w:r>
      <w:r>
        <w:rPr>
          <w:color w:val="1F3864"/>
        </w:rPr>
        <w:t>控制器內部架構</w:t>
      </w:r>
    </w:p>
    <w:p w14:paraId="3F94B6D6" w14:textId="77777777" w:rsidR="0027189A" w:rsidRDefault="00856BB9">
      <w:r>
        <w:rPr>
          <w:sz w:val="20"/>
        </w:rPr>
        <w:t xml:space="preserve">RobotRunnerFSM.run() </w:t>
      </w:r>
      <w:r>
        <w:rPr>
          <w:sz w:val="20"/>
        </w:rPr>
        <w:t>為</w:t>
      </w:r>
      <w:r>
        <w:rPr>
          <w:sz w:val="20"/>
        </w:rPr>
        <w:t xml:space="preserve"> MPC_RUN() </w:t>
      </w:r>
      <w:r>
        <w:rPr>
          <w:sz w:val="20"/>
        </w:rPr>
        <w:t>在</w:t>
      </w:r>
      <w:r>
        <w:rPr>
          <w:sz w:val="20"/>
        </w:rPr>
        <w:t xml:space="preserve"> is_moving </w:t>
      </w:r>
      <w:r>
        <w:rPr>
          <w:sz w:val="20"/>
        </w:rPr>
        <w:t>模式下的核心呼叫，每次呼叫在主執行緒執行，並隱性地以</w:t>
      </w:r>
      <w:r>
        <w:rPr>
          <w:sz w:val="20"/>
        </w:rPr>
        <w:t xml:space="preserve"> 200Hz </w:t>
      </w:r>
      <w:r>
        <w:rPr>
          <w:sz w:val="20"/>
        </w:rPr>
        <w:t>頻率被</w:t>
      </w:r>
      <w:r>
        <w:rPr>
          <w:sz w:val="20"/>
        </w:rPr>
        <w:t xml:space="preserve"> MPC_RUN() </w:t>
      </w:r>
      <w:r>
        <w:rPr>
          <w:sz w:val="20"/>
        </w:rPr>
        <w:t>觸發。</w:t>
      </w:r>
    </w:p>
    <w:p w14:paraId="4736FF9E" w14:textId="77777777" w:rsidR="0027189A" w:rsidRDefault="00856BB9">
      <w:pPr>
        <w:pStyle w:val="Heading2"/>
      </w:pPr>
      <w:r>
        <w:t xml:space="preserve">6.1 RobotRunnerFSM.run() </w:t>
      </w:r>
      <w:r>
        <w:t>呼叫鏈</w:t>
      </w:r>
    </w:p>
    <w:p w14:paraId="23F91C01" w14:textId="77777777" w:rsidR="0027189A" w:rsidRDefault="00856BB9">
      <w:r>
        <w:rPr>
          <w:rFonts w:ascii="Courier New" w:hAnsi="Courier New"/>
          <w:sz w:val="16"/>
        </w:rPr>
        <w:br/>
        <w:t xml:space="preserve">  RobotRunnerFSM.run(dof_states, body_states, commands)</w:t>
      </w:r>
      <w:r>
        <w:rPr>
          <w:rFonts w:ascii="Courier New" w:hAnsi="Courier New"/>
          <w:sz w:val="16"/>
        </w:rPr>
        <w:br/>
        <w:t xml:space="preserve">   ├─ DesiredStateCommand.updateCommand(commands)</w:t>
      </w:r>
      <w:r>
        <w:rPr>
          <w:rFonts w:ascii="Courier New" w:hAnsi="Courier New"/>
          <w:sz w:val="16"/>
        </w:rPr>
        <w:br/>
      </w:r>
      <w:r>
        <w:rPr>
          <w:rFonts w:ascii="Courier New" w:hAnsi="Courier New"/>
          <w:sz w:val="16"/>
        </w:rPr>
        <w:lastRenderedPageBreak/>
        <w:t xml:space="preserve">   │    └─ </w:t>
      </w:r>
      <w:r>
        <w:rPr>
          <w:rFonts w:ascii="Courier New" w:hAnsi="Courier New"/>
          <w:sz w:val="16"/>
        </w:rPr>
        <w:t>更新</w:t>
      </w:r>
      <w:r>
        <w:rPr>
          <w:rFonts w:ascii="Courier New" w:hAnsi="Courier New"/>
          <w:sz w:val="16"/>
        </w:rPr>
        <w:t xml:space="preserve"> x_vel_cmd, y_vel_cmd, yaw_turn_rate</w:t>
      </w:r>
      <w:r>
        <w:rPr>
          <w:rFonts w:ascii="Courier New" w:hAnsi="Courier New"/>
          <w:sz w:val="16"/>
        </w:rPr>
        <w:br/>
        <w:t xml:space="preserve">   │</w:t>
      </w:r>
      <w:r>
        <w:rPr>
          <w:rFonts w:ascii="Courier New" w:hAnsi="Courier New"/>
          <w:sz w:val="16"/>
        </w:rPr>
        <w:br/>
        <w:t xml:space="preserve">   ├─ LegController.updateData(dof_states)</w:t>
      </w:r>
      <w:r>
        <w:rPr>
          <w:rFonts w:ascii="Courier New" w:hAnsi="Courier New"/>
          <w:sz w:val="16"/>
        </w:rPr>
        <w:br/>
        <w:t xml:space="preserve">   │    └─ 12D </w:t>
      </w:r>
      <w:r>
        <w:rPr>
          <w:rFonts w:ascii="Courier New" w:hAnsi="Courier New"/>
          <w:sz w:val="16"/>
        </w:rPr>
        <w:t>關節</w:t>
      </w:r>
      <w:r>
        <w:rPr>
          <w:rFonts w:ascii="Courier New" w:hAnsi="Courier New"/>
          <w:sz w:val="16"/>
        </w:rPr>
        <w:t xml:space="preserve"> q, qd → 4×LegControllerData</w:t>
      </w:r>
      <w:r>
        <w:rPr>
          <w:rFonts w:ascii="Courier New" w:hAnsi="Courier New"/>
          <w:sz w:val="16"/>
        </w:rPr>
        <w:br/>
        <w:t xml:space="preserve">   │         └─ computeLegJacobianAndPosition(leg)  ← </w:t>
      </w:r>
      <w:r>
        <w:rPr>
          <w:rFonts w:ascii="Courier New" w:hAnsi="Courier New"/>
          <w:sz w:val="16"/>
        </w:rPr>
        <w:t>解析運動學</w:t>
      </w:r>
      <w:r>
        <w:rPr>
          <w:rFonts w:ascii="Courier New" w:hAnsi="Courier New"/>
          <w:sz w:val="16"/>
        </w:rPr>
        <w:t xml:space="preserve"> J, p, v</w:t>
      </w:r>
      <w:r>
        <w:rPr>
          <w:rFonts w:ascii="Courier New" w:hAnsi="Courier New"/>
          <w:sz w:val="16"/>
        </w:rPr>
        <w:br/>
        <w:t xml:space="preserve">   │</w:t>
      </w:r>
      <w:r>
        <w:rPr>
          <w:rFonts w:ascii="Courier New" w:hAnsi="Courier New"/>
          <w:sz w:val="16"/>
        </w:rPr>
        <w:br/>
        <w:t xml:space="preserve">   ├─ LegController.zeroCommand()</w:t>
      </w:r>
      <w:r>
        <w:rPr>
          <w:rFonts w:ascii="Courier New" w:hAnsi="Courier New"/>
          <w:sz w:val="16"/>
        </w:rPr>
        <w:br/>
        <w:t xml:space="preserve">   │    └─ </w:t>
      </w:r>
      <w:r>
        <w:rPr>
          <w:rFonts w:ascii="Courier New" w:hAnsi="Courier New"/>
          <w:sz w:val="16"/>
        </w:rPr>
        <w:t>清除上一步力矩指令，防止殘留</w:t>
      </w:r>
      <w:r>
        <w:rPr>
          <w:rFonts w:ascii="Courier New" w:hAnsi="Courier New"/>
          <w:sz w:val="16"/>
        </w:rPr>
        <w:br/>
        <w:t xml:space="preserve">   │</w:t>
      </w:r>
      <w:r>
        <w:rPr>
          <w:rFonts w:ascii="Courier New" w:hAnsi="Courier New"/>
          <w:sz w:val="16"/>
        </w:rPr>
        <w:br/>
        <w:t xml:space="preserve">   ├─ StateEstimator.update(body_states)</w:t>
      </w:r>
      <w:r>
        <w:rPr>
          <w:rFonts w:ascii="Courier New" w:hAnsi="Courier New"/>
          <w:sz w:val="16"/>
        </w:rPr>
        <w:br/>
        <w:t xml:space="preserve">   │    └─ </w:t>
      </w:r>
      <w:r>
        <w:rPr>
          <w:rFonts w:ascii="Courier New" w:hAnsi="Courier New"/>
          <w:sz w:val="16"/>
        </w:rPr>
        <w:t>解析</w:t>
      </w:r>
      <w:r>
        <w:rPr>
          <w:rFonts w:ascii="Courier New" w:hAnsi="Courier New"/>
          <w:sz w:val="16"/>
        </w:rPr>
        <w:t xml:space="preserve"> IMU </w:t>
      </w:r>
      <w:r>
        <w:rPr>
          <w:rFonts w:ascii="Courier New" w:hAnsi="Courier New"/>
          <w:sz w:val="16"/>
        </w:rPr>
        <w:t>四元數</w:t>
      </w:r>
      <w:r>
        <w:rPr>
          <w:rFonts w:ascii="Courier New" w:hAnsi="Courier New"/>
          <w:sz w:val="16"/>
        </w:rPr>
        <w:t xml:space="preserve"> → rBody, rpy, vBody, omegaBody</w:t>
      </w:r>
      <w:r>
        <w:rPr>
          <w:rFonts w:ascii="Courier New" w:hAnsi="Courier New"/>
          <w:sz w:val="16"/>
        </w:rPr>
        <w:br/>
        <w:t xml:space="preserve">   │         └─ </w:t>
      </w:r>
      <w:r>
        <w:rPr>
          <w:rFonts w:ascii="Courier New" w:hAnsi="Courier New"/>
          <w:sz w:val="16"/>
        </w:rPr>
        <w:t>計算</w:t>
      </w:r>
      <w:r>
        <w:rPr>
          <w:rFonts w:ascii="Courier New" w:hAnsi="Courier New"/>
          <w:sz w:val="16"/>
        </w:rPr>
        <w:t xml:space="preserve"> ground_R_body_frame</w:t>
      </w:r>
      <w:r>
        <w:rPr>
          <w:rFonts w:ascii="Courier New" w:hAnsi="Courier New"/>
          <w:sz w:val="16"/>
        </w:rPr>
        <w:br/>
        <w:t xml:space="preserve">   │</w:t>
      </w:r>
      <w:r>
        <w:rPr>
          <w:rFonts w:ascii="Courier New" w:hAnsi="Courier New"/>
          <w:sz w:val="16"/>
        </w:rPr>
        <w:br/>
        <w:t xml:space="preserve">   ├─ ControlFSM.runFSM()</w:t>
      </w:r>
      <w:r>
        <w:rPr>
          <w:rFonts w:ascii="Courier New" w:hAnsi="Courier New"/>
          <w:sz w:val="16"/>
        </w:rPr>
        <w:br/>
        <w:t xml:space="preserve">   │    ├─ NORM</w:t>
      </w:r>
      <w:r>
        <w:rPr>
          <w:rFonts w:ascii="Courier New" w:hAnsi="Courier New"/>
          <w:sz w:val="16"/>
        </w:rPr>
        <w:t xml:space="preserve">AL </w:t>
      </w:r>
      <w:r>
        <w:rPr>
          <w:rFonts w:ascii="Courier New" w:hAnsi="Courier New"/>
          <w:sz w:val="16"/>
        </w:rPr>
        <w:t>模式：</w:t>
      </w:r>
      <w:r>
        <w:rPr>
          <w:rFonts w:ascii="Courier New" w:hAnsi="Courier New"/>
          <w:sz w:val="16"/>
        </w:rPr>
        <w:br/>
        <w:t xml:space="preserve">   │    │    checkTransition() → </w:t>
      </w:r>
      <w:r>
        <w:rPr>
          <w:rFonts w:ascii="Courier New" w:hAnsi="Courier New"/>
          <w:sz w:val="16"/>
        </w:rPr>
        <w:t>無切換</w:t>
      </w:r>
      <w:r>
        <w:rPr>
          <w:rFonts w:ascii="Courier New" w:hAnsi="Courier New"/>
          <w:sz w:val="16"/>
        </w:rPr>
        <w:t xml:space="preserve"> → currentState.run()</w:t>
      </w:r>
      <w:r>
        <w:rPr>
          <w:rFonts w:ascii="Courier New" w:hAnsi="Courier New"/>
          <w:sz w:val="16"/>
        </w:rPr>
        <w:br/>
        <w:t xml:space="preserve">   │    │</w:t>
      </w:r>
      <w:r>
        <w:rPr>
          <w:rFonts w:ascii="Courier New" w:hAnsi="Courier New"/>
          <w:sz w:val="16"/>
        </w:rPr>
        <w:br/>
        <w:t xml:space="preserve">   │    ├─ TRANSITIONING </w:t>
      </w:r>
      <w:r>
        <w:rPr>
          <w:rFonts w:ascii="Courier New" w:hAnsi="Courier New"/>
          <w:sz w:val="16"/>
        </w:rPr>
        <w:t>模式：</w:t>
      </w:r>
      <w:r>
        <w:rPr>
          <w:rFonts w:ascii="Courier New" w:hAnsi="Courier New"/>
          <w:sz w:val="16"/>
        </w:rPr>
        <w:br/>
        <w:t xml:space="preserve">   │    │    currentState.transition() → transitionDone=True</w:t>
      </w:r>
      <w:r>
        <w:rPr>
          <w:rFonts w:ascii="Courier New" w:hAnsi="Courier New"/>
          <w:sz w:val="16"/>
        </w:rPr>
        <w:br/>
        <w:t xml:space="preserve">   │    │    → currentState.onExit() → nextState.onEnter()</w:t>
      </w:r>
      <w:r>
        <w:rPr>
          <w:rFonts w:ascii="Courier New" w:hAnsi="Courier New"/>
          <w:sz w:val="16"/>
        </w:rPr>
        <w:br/>
        <w:t xml:space="preserve">   │    │    → </w:t>
      </w:r>
      <w:r>
        <w:rPr>
          <w:rFonts w:ascii="Courier New" w:hAnsi="Courier New"/>
          <w:sz w:val="16"/>
        </w:rPr>
        <w:t>回到</w:t>
      </w:r>
      <w:r>
        <w:rPr>
          <w:rFonts w:ascii="Courier New" w:hAnsi="Courier New"/>
          <w:sz w:val="16"/>
        </w:rPr>
        <w:t xml:space="preserve"> NORMAL</w:t>
      </w:r>
      <w:r>
        <w:rPr>
          <w:rFonts w:ascii="Courier New" w:hAnsi="Courier New"/>
          <w:sz w:val="16"/>
        </w:rPr>
        <w:br/>
        <w:t xml:space="preserve">   │    │</w:t>
      </w:r>
      <w:r>
        <w:rPr>
          <w:rFonts w:ascii="Courier New" w:hAnsi="Courier New"/>
          <w:sz w:val="16"/>
        </w:rPr>
        <w:br/>
        <w:t xml:space="preserve">   │    └─ </w:t>
      </w:r>
      <w:r>
        <w:rPr>
          <w:rFonts w:ascii="Courier New" w:hAnsi="Courier New"/>
          <w:sz w:val="16"/>
        </w:rPr>
        <w:t>狀態清單：</w:t>
      </w:r>
      <w:r>
        <w:rPr>
          <w:rFonts w:ascii="Courier New" w:hAnsi="Courier New"/>
          <w:sz w:val="16"/>
        </w:rPr>
        <w:br/>
        <w:t xml:space="preserve">   │         PASSIVE(0), LOCOMOTION(4), RECOVERY_STAND(6)</w:t>
      </w:r>
      <w:r>
        <w:rPr>
          <w:rFonts w:ascii="Courier New" w:hAnsi="Courier New"/>
          <w:sz w:val="16"/>
        </w:rPr>
        <w:br/>
        <w:t xml:space="preserve">   │</w:t>
      </w:r>
      <w:r>
        <w:rPr>
          <w:rFonts w:ascii="Courier New" w:hAnsi="Courier New"/>
          <w:sz w:val="16"/>
        </w:rPr>
        <w:br/>
        <w:t xml:space="preserve">   │    </w:t>
      </w:r>
      <w:r>
        <w:rPr>
          <w:rFonts w:ascii="Courier New" w:hAnsi="Courier New"/>
          <w:sz w:val="16"/>
        </w:rPr>
        <w:t>若</w:t>
      </w:r>
      <w:r>
        <w:rPr>
          <w:rFonts w:ascii="Courier New" w:hAnsi="Courier New"/>
          <w:sz w:val="16"/>
        </w:rPr>
        <w:t xml:space="preserve"> LOCOMOTION</w:t>
      </w:r>
      <w:r>
        <w:rPr>
          <w:rFonts w:ascii="Courier New" w:hAnsi="Courier New"/>
          <w:sz w:val="16"/>
        </w:rPr>
        <w:t>：</w:t>
      </w:r>
      <w:r>
        <w:rPr>
          <w:rFonts w:ascii="Courier New" w:hAnsi="Courier New"/>
          <w:sz w:val="16"/>
        </w:rPr>
        <w:br/>
        <w:t xml:space="preserve">   │    └─ FSM_State_Locomotion.run()</w:t>
      </w:r>
      <w:r>
        <w:rPr>
          <w:rFonts w:ascii="Courier New" w:hAnsi="Courier New"/>
          <w:sz w:val="16"/>
        </w:rPr>
        <w:br/>
        <w:t xml:space="preserve">   │         └─ ConvexMPCLocomotion.run(_data)</w:t>
      </w:r>
      <w:r>
        <w:rPr>
          <w:rFonts w:ascii="Courier New" w:hAnsi="Courier New"/>
          <w:sz w:val="16"/>
        </w:rPr>
        <w:br/>
        <w:t xml:space="preserve">   │              └─ </w:t>
      </w:r>
      <w:r>
        <w:rPr>
          <w:rFonts w:ascii="Courier New" w:hAnsi="Courier New"/>
          <w:sz w:val="16"/>
        </w:rPr>
        <w:t>求解</w:t>
      </w:r>
      <w:r>
        <w:rPr>
          <w:rFonts w:ascii="Courier New" w:hAnsi="Courier New"/>
          <w:sz w:val="16"/>
        </w:rPr>
        <w:t xml:space="preserve"> QP </w:t>
      </w:r>
      <w:r>
        <w:rPr>
          <w:rFonts w:ascii="Courier New" w:hAnsi="Courier New"/>
          <w:sz w:val="16"/>
        </w:rPr>
        <w:t>問題（每</w:t>
      </w:r>
      <w:r>
        <w:rPr>
          <w:rFonts w:ascii="Courier New" w:hAnsi="Courier New"/>
          <w:sz w:val="16"/>
        </w:rPr>
        <w:t xml:space="preserve"> iterationsBetweenMPC </w:t>
      </w:r>
      <w:r>
        <w:rPr>
          <w:rFonts w:ascii="Courier New" w:hAnsi="Courier New"/>
          <w:sz w:val="16"/>
        </w:rPr>
        <w:t>步執行一次）</w:t>
      </w:r>
      <w:r>
        <w:rPr>
          <w:rFonts w:ascii="Courier New" w:hAnsi="Courier New"/>
          <w:sz w:val="16"/>
        </w:rPr>
        <w:br/>
        <w:t xml:space="preserve">   │  </w:t>
      </w:r>
      <w:r>
        <w:rPr>
          <w:rFonts w:ascii="Courier New" w:hAnsi="Courier New"/>
          <w:sz w:val="16"/>
        </w:rPr>
        <w:t xml:space="preserve">                 iterationsBetweenMPC = 27/(1000*0.01) = 2.7 ≈ 2</w:t>
      </w:r>
      <w:r>
        <w:rPr>
          <w:rFonts w:ascii="Courier New" w:hAnsi="Courier New"/>
          <w:sz w:val="16"/>
        </w:rPr>
        <w:br/>
        <w:t xml:space="preserve">   │                   dtMPC = 0.01 * 2.7 = 0.027s ≈ 37 Hz</w:t>
      </w:r>
      <w:r>
        <w:rPr>
          <w:rFonts w:ascii="Courier New" w:hAnsi="Courier New"/>
          <w:sz w:val="16"/>
        </w:rPr>
        <w:br/>
        <w:t xml:space="preserve">   │</w:t>
      </w:r>
      <w:r>
        <w:rPr>
          <w:rFonts w:ascii="Courier New" w:hAnsi="Courier New"/>
          <w:sz w:val="16"/>
        </w:rPr>
        <w:br/>
        <w:t xml:space="preserve">   │    </w:t>
      </w:r>
      <w:r>
        <w:rPr>
          <w:rFonts w:ascii="Courier New" w:hAnsi="Courier New"/>
          <w:sz w:val="16"/>
        </w:rPr>
        <w:t>若</w:t>
      </w:r>
      <w:r>
        <w:rPr>
          <w:rFonts w:ascii="Courier New" w:hAnsi="Courier New"/>
          <w:sz w:val="16"/>
        </w:rPr>
        <w:t xml:space="preserve"> RECOVERY_STAND</w:t>
      </w:r>
      <w:r>
        <w:rPr>
          <w:rFonts w:ascii="Courier New" w:hAnsi="Courier New"/>
          <w:sz w:val="16"/>
        </w:rPr>
        <w:t>：</w:t>
      </w:r>
      <w:r>
        <w:rPr>
          <w:rFonts w:ascii="Courier New" w:hAnsi="Courier New"/>
          <w:sz w:val="16"/>
        </w:rPr>
        <w:br/>
        <w:t xml:space="preserve">   │    └─ FSM_State_RecoveryStand.run()</w:t>
      </w:r>
      <w:r>
        <w:rPr>
          <w:rFonts w:ascii="Courier New" w:hAnsi="Courier New"/>
          <w:sz w:val="16"/>
        </w:rPr>
        <w:br/>
        <w:t xml:space="preserve">   │         └─ _FoldLegs() → _StandUp() → _RollOver()</w:t>
      </w:r>
      <w:r>
        <w:rPr>
          <w:rFonts w:ascii="Courier New" w:hAnsi="Courier New"/>
          <w:sz w:val="16"/>
        </w:rPr>
        <w:br/>
        <w:t xml:space="preserve">   │              └─ </w:t>
      </w:r>
      <w:r>
        <w:rPr>
          <w:rFonts w:ascii="Courier New" w:hAnsi="Courier New"/>
          <w:sz w:val="16"/>
        </w:rPr>
        <w:t>線性插值關節位置</w:t>
      </w:r>
      <w:r>
        <w:rPr>
          <w:rFonts w:ascii="Courier New" w:hAnsi="Courier New"/>
          <w:sz w:val="16"/>
        </w:rPr>
        <w:t xml:space="preserve"> PD </w:t>
      </w:r>
      <w:r>
        <w:rPr>
          <w:rFonts w:ascii="Courier New" w:hAnsi="Courier New"/>
          <w:sz w:val="16"/>
        </w:rPr>
        <w:t>控制</w:t>
      </w:r>
      <w:r>
        <w:rPr>
          <w:rFonts w:ascii="Courier New" w:hAnsi="Courier New"/>
          <w:sz w:val="16"/>
        </w:rPr>
        <w:br/>
        <w:t xml:space="preserve">   │</w:t>
      </w:r>
      <w:r>
        <w:rPr>
          <w:rFonts w:ascii="Courier New" w:hAnsi="Courier New"/>
          <w:sz w:val="16"/>
        </w:rPr>
        <w:br/>
        <w:t xml:space="preserve">   └─ LegController.updateCommand()</w:t>
      </w:r>
      <w:r>
        <w:rPr>
          <w:rFonts w:ascii="Courier New" w:hAnsi="Courier New"/>
          <w:sz w:val="16"/>
        </w:rPr>
        <w:br/>
        <w:t xml:space="preserve">        └─ </w:t>
      </w:r>
      <w:r>
        <w:rPr>
          <w:rFonts w:ascii="Courier New" w:hAnsi="Courier New"/>
          <w:sz w:val="16"/>
        </w:rPr>
        <w:t>計算最終力矩：</w:t>
      </w:r>
      <w:r>
        <w:rPr>
          <w:rFonts w:ascii="Courier New" w:hAnsi="Courier New"/>
          <w:sz w:val="16"/>
        </w:rPr>
        <w:br/>
        <w:t xml:space="preserve">             τ = τ_ff + J^T(f_ff + Kp*(p_des-p) + Kd*(v_des-v))</w:t>
      </w:r>
      <w:r>
        <w:rPr>
          <w:rFonts w:ascii="Courier New" w:hAnsi="Courier New"/>
          <w:sz w:val="16"/>
        </w:rPr>
        <w:br/>
        <w:t xml:space="preserve">                       + Kp_joint*(q_des-q) + Kd_joint*(qd_des-qd)</w:t>
      </w:r>
      <w:r>
        <w:rPr>
          <w:rFonts w:ascii="Courier New" w:hAnsi="Courier New"/>
          <w:sz w:val="16"/>
        </w:rPr>
        <w:br/>
        <w:t xml:space="preserve">        └─ </w:t>
      </w:r>
      <w:r>
        <w:rPr>
          <w:rFonts w:ascii="Courier New" w:hAnsi="Courier New"/>
          <w:sz w:val="16"/>
        </w:rPr>
        <w:t>返回</w:t>
      </w:r>
      <w:r>
        <w:rPr>
          <w:rFonts w:ascii="Courier New" w:hAnsi="Courier New"/>
          <w:sz w:val="16"/>
        </w:rPr>
        <w:t xml:space="preserve"> legTorques (12,) flo</w:t>
      </w:r>
      <w:r>
        <w:rPr>
          <w:rFonts w:ascii="Courier New" w:hAnsi="Courier New"/>
          <w:sz w:val="16"/>
        </w:rPr>
        <w:t>at32</w:t>
      </w:r>
      <w:r>
        <w:rPr>
          <w:rFonts w:ascii="Courier New" w:hAnsi="Courier New"/>
          <w:sz w:val="16"/>
        </w:rPr>
        <w:br/>
      </w:r>
    </w:p>
    <w:p w14:paraId="26B41068" w14:textId="77777777" w:rsidR="0027189A" w:rsidRDefault="0027189A"/>
    <w:p w14:paraId="64E6288A" w14:textId="77777777" w:rsidR="0027189A" w:rsidRDefault="00856BB9">
      <w:pPr>
        <w:pStyle w:val="Heading2"/>
      </w:pPr>
      <w:r>
        <w:t xml:space="preserve">6.2 Convex MPC </w:t>
      </w:r>
      <w:r>
        <w:t>求解頻率</w:t>
      </w:r>
    </w:p>
    <w:p w14:paraId="6CAE3043" w14:textId="77777777" w:rsidR="0027189A" w:rsidRDefault="00856BB9">
      <w:r>
        <w:rPr>
          <w:sz w:val="20"/>
        </w:rPr>
        <w:t xml:space="preserve">ConvexMPCLocomotion </w:t>
      </w:r>
      <w:r>
        <w:rPr>
          <w:sz w:val="20"/>
        </w:rPr>
        <w:t>於初始化時設定：</w:t>
      </w:r>
    </w:p>
    <w:p w14:paraId="717E7D63" w14:textId="77777777" w:rsidR="0027189A" w:rsidRDefault="00856BB9">
      <w:pPr>
        <w:spacing w:before="80" w:after="80"/>
        <w:ind w:left="567"/>
      </w:pPr>
      <w:r>
        <w:rPr>
          <w:rFonts w:ascii="Courier New" w:hAnsi="Courier New"/>
          <w:color w:val="006000"/>
          <w:sz w:val="17"/>
        </w:rPr>
        <w:t>self.cMPC = ConvexMPCLocomotion(</w:t>
      </w:r>
      <w:r>
        <w:rPr>
          <w:rFonts w:ascii="Courier New" w:hAnsi="Courier New"/>
          <w:color w:val="006000"/>
          <w:sz w:val="17"/>
        </w:rPr>
        <w:br/>
        <w:t xml:space="preserve">    Parameters.controller_dt,          # dt = 0.01s</w:t>
      </w:r>
      <w:r>
        <w:rPr>
          <w:rFonts w:ascii="Courier New" w:hAnsi="Courier New"/>
          <w:color w:val="006000"/>
          <w:sz w:val="17"/>
        </w:rPr>
        <w:br/>
        <w:t xml:space="preserve">    27/(1000.0*Parameters.controller_dt)  # iterations = 27/(1000*0.01) = 2.7</w:t>
      </w:r>
      <w:r>
        <w:rPr>
          <w:rFonts w:ascii="Courier New" w:hAnsi="Courier New"/>
          <w:color w:val="006000"/>
          <w:sz w:val="17"/>
        </w:rPr>
        <w:br/>
        <w:t>)</w:t>
      </w:r>
    </w:p>
    <w:p w14:paraId="1C9D3355" w14:textId="77777777" w:rsidR="0027189A" w:rsidRDefault="00856BB9">
      <w:r>
        <w:rPr>
          <w:sz w:val="20"/>
        </w:rPr>
        <w:lastRenderedPageBreak/>
        <w:t xml:space="preserve">MPC </w:t>
      </w:r>
      <w:r>
        <w:rPr>
          <w:sz w:val="20"/>
        </w:rPr>
        <w:t>每</w:t>
      </w:r>
      <w:r>
        <w:rPr>
          <w:sz w:val="20"/>
        </w:rPr>
        <w:t xml:space="preserve"> iterationsBetweenMPC</w:t>
      </w:r>
      <w:r>
        <w:rPr>
          <w:sz w:val="20"/>
        </w:rPr>
        <w:t>（</w:t>
      </w:r>
      <w:r>
        <w:rPr>
          <w:sz w:val="20"/>
        </w:rPr>
        <w:t xml:space="preserve">=2 </w:t>
      </w:r>
      <w:r>
        <w:rPr>
          <w:sz w:val="20"/>
        </w:rPr>
        <w:t>次</w:t>
      </w:r>
      <w:r>
        <w:rPr>
          <w:sz w:val="20"/>
        </w:rPr>
        <w:t xml:space="preserve"> FSM </w:t>
      </w:r>
      <w:r>
        <w:rPr>
          <w:sz w:val="20"/>
        </w:rPr>
        <w:t>迭代）求解一次</w:t>
      </w:r>
      <w:r>
        <w:rPr>
          <w:sz w:val="20"/>
        </w:rPr>
        <w:t xml:space="preserve"> QP</w:t>
      </w:r>
      <w:r>
        <w:rPr>
          <w:sz w:val="20"/>
        </w:rPr>
        <w:t>，對應實際頻率</w:t>
      </w:r>
      <w:r>
        <w:rPr>
          <w:sz w:val="20"/>
        </w:rPr>
        <w:t xml:space="preserve"> ≈ 1/(0.01×2) = 50 Hz</w:t>
      </w:r>
      <w:r>
        <w:rPr>
          <w:sz w:val="20"/>
        </w:rPr>
        <w:t>。</w:t>
      </w:r>
      <w:r>
        <w:rPr>
          <w:sz w:val="20"/>
        </w:rPr>
        <w:t xml:space="preserve">MPC horizon </w:t>
      </w:r>
      <w:r>
        <w:rPr>
          <w:sz w:val="20"/>
        </w:rPr>
        <w:t>為</w:t>
      </w:r>
      <w:r>
        <w:rPr>
          <w:sz w:val="20"/>
        </w:rPr>
        <w:t xml:space="preserve"> 10 </w:t>
      </w:r>
      <w:r>
        <w:rPr>
          <w:sz w:val="20"/>
        </w:rPr>
        <w:t>步，每步</w:t>
      </w:r>
      <w:r>
        <w:rPr>
          <w:sz w:val="20"/>
        </w:rPr>
        <w:t xml:space="preserve"> dtMPC=0.027s</w:t>
      </w:r>
      <w:r>
        <w:rPr>
          <w:sz w:val="20"/>
        </w:rPr>
        <w:t>，預測範圍約</w:t>
      </w:r>
      <w:r>
        <w:rPr>
          <w:sz w:val="20"/>
        </w:rPr>
        <w:t xml:space="preserve"> 0.27s</w:t>
      </w:r>
      <w:r>
        <w:rPr>
          <w:sz w:val="20"/>
        </w:rPr>
        <w:t>。</w:t>
      </w:r>
    </w:p>
    <w:p w14:paraId="55C6FACD" w14:textId="77777777" w:rsidR="0027189A" w:rsidRDefault="00856BB9">
      <w:pPr>
        <w:ind w:left="283"/>
      </w:pPr>
      <w:r>
        <w:rPr>
          <w:b/>
          <w:color w:val="C05000"/>
          <w:sz w:val="18"/>
        </w:rPr>
        <w:t>⚠</w:t>
      </w:r>
      <w:r>
        <w:rPr>
          <w:b/>
          <w:color w:val="C05000"/>
          <w:sz w:val="18"/>
        </w:rPr>
        <w:t xml:space="preserve">  </w:t>
      </w:r>
      <w:r>
        <w:rPr>
          <w:b/>
          <w:color w:val="C05000"/>
          <w:sz w:val="18"/>
        </w:rPr>
        <w:t>【潛在問題】</w:t>
      </w:r>
      <w:r>
        <w:rPr>
          <w:b/>
          <w:color w:val="C05000"/>
          <w:sz w:val="18"/>
        </w:rPr>
        <w:t>Parameters.controller_dt = 0.01s</w:t>
      </w:r>
      <w:r>
        <w:rPr>
          <w:b/>
          <w:color w:val="C05000"/>
          <w:sz w:val="18"/>
        </w:rPr>
        <w:t>，但</w:t>
      </w:r>
      <w:r>
        <w:rPr>
          <w:b/>
          <w:color w:val="C05000"/>
          <w:sz w:val="18"/>
        </w:rPr>
        <w:t xml:space="preserve"> MPC_RUN() </w:t>
      </w:r>
      <w:r>
        <w:rPr>
          <w:b/>
          <w:color w:val="C05000"/>
          <w:sz w:val="18"/>
        </w:rPr>
        <w:t>的</w:t>
      </w:r>
      <w:r>
        <w:rPr>
          <w:b/>
          <w:color w:val="C05000"/>
          <w:sz w:val="18"/>
        </w:rPr>
        <w:t xml:space="preserve"> sleep(0.005) </w:t>
      </w:r>
      <w:r>
        <w:rPr>
          <w:b/>
          <w:color w:val="C05000"/>
          <w:sz w:val="18"/>
        </w:rPr>
        <w:t>使主迴圈實際以</w:t>
      </w:r>
      <w:r>
        <w:rPr>
          <w:b/>
          <w:color w:val="C05000"/>
          <w:sz w:val="18"/>
        </w:rPr>
        <w:t xml:space="preserve"> 200Hz </w:t>
      </w:r>
      <w:r>
        <w:rPr>
          <w:b/>
          <w:color w:val="C05000"/>
          <w:sz w:val="18"/>
        </w:rPr>
        <w:t>執行。</w:t>
      </w:r>
      <w:r>
        <w:rPr>
          <w:b/>
          <w:color w:val="C05000"/>
          <w:sz w:val="18"/>
        </w:rPr>
        <w:t xml:space="preserve">RobotRunnerFSM.run() </w:t>
      </w:r>
      <w:r>
        <w:rPr>
          <w:b/>
          <w:color w:val="C05000"/>
          <w:sz w:val="18"/>
        </w:rPr>
        <w:t>每次呼叫後都觸發</w:t>
      </w:r>
      <w:r>
        <w:rPr>
          <w:b/>
          <w:color w:val="C05000"/>
          <w:sz w:val="18"/>
        </w:rPr>
        <w:t xml:space="preserve"> ControlFSM</w:t>
      </w:r>
      <w:r>
        <w:rPr>
          <w:b/>
          <w:color w:val="C05000"/>
          <w:sz w:val="18"/>
        </w:rPr>
        <w:t>，意味著</w:t>
      </w:r>
      <w:r>
        <w:rPr>
          <w:b/>
          <w:color w:val="C05000"/>
          <w:sz w:val="18"/>
        </w:rPr>
        <w:t xml:space="preserve"> FSM </w:t>
      </w:r>
      <w:r>
        <w:rPr>
          <w:b/>
          <w:color w:val="C05000"/>
          <w:sz w:val="18"/>
        </w:rPr>
        <w:t>以</w:t>
      </w:r>
      <w:r>
        <w:rPr>
          <w:b/>
          <w:color w:val="C05000"/>
          <w:sz w:val="18"/>
        </w:rPr>
        <w:t xml:space="preserve"> 200Hz </w:t>
      </w:r>
      <w:r>
        <w:rPr>
          <w:b/>
          <w:color w:val="C05000"/>
          <w:sz w:val="18"/>
        </w:rPr>
        <w:t>而非</w:t>
      </w:r>
      <w:r>
        <w:rPr>
          <w:b/>
          <w:color w:val="C05000"/>
          <w:sz w:val="18"/>
        </w:rPr>
        <w:t xml:space="preserve"> controller_dt </w:t>
      </w:r>
      <w:r>
        <w:rPr>
          <w:b/>
          <w:color w:val="C05000"/>
          <w:sz w:val="18"/>
        </w:rPr>
        <w:t>所預期的</w:t>
      </w:r>
      <w:r>
        <w:rPr>
          <w:b/>
          <w:color w:val="C05000"/>
          <w:sz w:val="18"/>
        </w:rPr>
        <w:t xml:space="preserve"> 100Hz </w:t>
      </w:r>
      <w:r>
        <w:rPr>
          <w:b/>
          <w:color w:val="C05000"/>
          <w:sz w:val="18"/>
        </w:rPr>
        <w:t>執行。</w:t>
      </w:r>
      <w:r>
        <w:rPr>
          <w:b/>
          <w:color w:val="C05000"/>
          <w:sz w:val="18"/>
        </w:rPr>
        <w:t xml:space="preserve">ConvexMPCLocomotion </w:t>
      </w:r>
      <w:r>
        <w:rPr>
          <w:b/>
          <w:color w:val="C05000"/>
          <w:sz w:val="18"/>
        </w:rPr>
        <w:t>的</w:t>
      </w:r>
      <w:r>
        <w:rPr>
          <w:b/>
          <w:color w:val="C05000"/>
          <w:sz w:val="18"/>
        </w:rPr>
        <w:t xml:space="preserve"> iterationsBetweenMPC </w:t>
      </w:r>
      <w:r>
        <w:rPr>
          <w:b/>
          <w:color w:val="C05000"/>
          <w:sz w:val="18"/>
        </w:rPr>
        <w:t>計算基於</w:t>
      </w:r>
      <w:r>
        <w:rPr>
          <w:b/>
          <w:color w:val="C05000"/>
          <w:sz w:val="18"/>
        </w:rPr>
        <w:t xml:space="preserve"> controller_dt=0.01</w:t>
      </w:r>
      <w:r>
        <w:rPr>
          <w:b/>
          <w:color w:val="C05000"/>
          <w:sz w:val="18"/>
        </w:rPr>
        <w:t>，若實際迴圈為</w:t>
      </w:r>
      <w:r>
        <w:rPr>
          <w:b/>
          <w:color w:val="C05000"/>
          <w:sz w:val="18"/>
        </w:rPr>
        <w:t xml:space="preserve"> 0.005s</w:t>
      </w:r>
      <w:r>
        <w:rPr>
          <w:b/>
          <w:color w:val="C05000"/>
          <w:sz w:val="18"/>
        </w:rPr>
        <w:t>，</w:t>
      </w:r>
      <w:r>
        <w:rPr>
          <w:b/>
          <w:color w:val="C05000"/>
          <w:sz w:val="18"/>
        </w:rPr>
        <w:t xml:space="preserve">MPC </w:t>
      </w:r>
      <w:r>
        <w:rPr>
          <w:b/>
          <w:color w:val="C05000"/>
          <w:sz w:val="18"/>
        </w:rPr>
        <w:t>有效頻率將是預設值的兩倍（</w:t>
      </w:r>
      <w:r>
        <w:rPr>
          <w:b/>
          <w:color w:val="C05000"/>
          <w:sz w:val="18"/>
        </w:rPr>
        <w:t>~100Hz</w:t>
      </w:r>
      <w:r>
        <w:rPr>
          <w:b/>
          <w:color w:val="C05000"/>
          <w:sz w:val="18"/>
        </w:rPr>
        <w:t>），可能影響控制穩定性。</w:t>
      </w:r>
    </w:p>
    <w:p w14:paraId="4D9069C8" w14:textId="77777777" w:rsidR="0027189A" w:rsidRDefault="0027189A"/>
    <w:p w14:paraId="3836F94B" w14:textId="77777777" w:rsidR="0027189A" w:rsidRDefault="00856BB9">
      <w:pPr>
        <w:pStyle w:val="Heading2"/>
      </w:pPr>
      <w:r>
        <w:t xml:space="preserve">6.3 FSM </w:t>
      </w:r>
      <w:r>
        <w:t>狀態機說明</w:t>
      </w:r>
    </w:p>
    <w:tbl>
      <w:tblPr>
        <w:tblStyle w:val="TableGrid"/>
        <w:tblW w:w="0" w:type="auto"/>
        <w:jc w:val="center"/>
        <w:tblLook w:val="04A0" w:firstRow="1" w:lastRow="0" w:firstColumn="1" w:lastColumn="0" w:noHBand="0" w:noVBand="1"/>
      </w:tblPr>
      <w:tblGrid>
        <w:gridCol w:w="1753"/>
        <w:gridCol w:w="1094"/>
        <w:gridCol w:w="2129"/>
        <w:gridCol w:w="2540"/>
        <w:gridCol w:w="1772"/>
      </w:tblGrid>
      <w:tr w:rsidR="0027189A" w14:paraId="2535675B" w14:textId="77777777">
        <w:trPr>
          <w:jc w:val="center"/>
        </w:trPr>
        <w:tc>
          <w:tcPr>
            <w:tcW w:w="1814" w:type="dxa"/>
            <w:shd w:val="clear" w:color="auto" w:fill="2E5090"/>
          </w:tcPr>
          <w:p w14:paraId="300691B5" w14:textId="77777777" w:rsidR="0027189A" w:rsidRDefault="00856BB9">
            <w:pPr>
              <w:jc w:val="center"/>
            </w:pPr>
            <w:r>
              <w:rPr>
                <w:b/>
                <w:color w:val="FFFFFF"/>
                <w:sz w:val="18"/>
              </w:rPr>
              <w:t>狀態名稱</w:t>
            </w:r>
          </w:p>
        </w:tc>
        <w:tc>
          <w:tcPr>
            <w:tcW w:w="1814" w:type="dxa"/>
            <w:shd w:val="clear" w:color="auto" w:fill="2E5090"/>
          </w:tcPr>
          <w:p w14:paraId="07108FF8" w14:textId="77777777" w:rsidR="0027189A" w:rsidRDefault="00856BB9">
            <w:pPr>
              <w:jc w:val="center"/>
            </w:pPr>
            <w:r>
              <w:rPr>
                <w:b/>
                <w:color w:val="FFFFFF"/>
                <w:sz w:val="18"/>
              </w:rPr>
              <w:t>枚舉值</w:t>
            </w:r>
          </w:p>
        </w:tc>
        <w:tc>
          <w:tcPr>
            <w:tcW w:w="1814" w:type="dxa"/>
            <w:shd w:val="clear" w:color="auto" w:fill="2E5090"/>
          </w:tcPr>
          <w:p w14:paraId="216FCDF3" w14:textId="77777777" w:rsidR="0027189A" w:rsidRDefault="00856BB9">
            <w:pPr>
              <w:jc w:val="center"/>
            </w:pPr>
            <w:r>
              <w:rPr>
                <w:b/>
                <w:color w:val="FFFFFF"/>
                <w:sz w:val="18"/>
              </w:rPr>
              <w:t>觸發條件</w:t>
            </w:r>
          </w:p>
        </w:tc>
        <w:tc>
          <w:tcPr>
            <w:tcW w:w="1814" w:type="dxa"/>
            <w:shd w:val="clear" w:color="auto" w:fill="2E5090"/>
          </w:tcPr>
          <w:p w14:paraId="593CA73C" w14:textId="77777777" w:rsidR="0027189A" w:rsidRDefault="00856BB9">
            <w:pPr>
              <w:jc w:val="center"/>
            </w:pPr>
            <w:r>
              <w:rPr>
                <w:b/>
                <w:color w:val="FFFFFF"/>
                <w:sz w:val="18"/>
              </w:rPr>
              <w:t>行為</w:t>
            </w:r>
          </w:p>
        </w:tc>
        <w:tc>
          <w:tcPr>
            <w:tcW w:w="1814" w:type="dxa"/>
            <w:shd w:val="clear" w:color="auto" w:fill="2E5090"/>
          </w:tcPr>
          <w:p w14:paraId="06E89F56" w14:textId="77777777" w:rsidR="0027189A" w:rsidRDefault="00856BB9">
            <w:pPr>
              <w:jc w:val="center"/>
            </w:pPr>
            <w:r>
              <w:rPr>
                <w:b/>
                <w:color w:val="FFFFFF"/>
                <w:sz w:val="18"/>
              </w:rPr>
              <w:t>可轉換目標</w:t>
            </w:r>
          </w:p>
        </w:tc>
      </w:tr>
      <w:tr w:rsidR="0027189A" w14:paraId="6446E753" w14:textId="77777777">
        <w:trPr>
          <w:jc w:val="center"/>
        </w:trPr>
        <w:tc>
          <w:tcPr>
            <w:tcW w:w="1814" w:type="dxa"/>
            <w:shd w:val="clear" w:color="auto" w:fill="EBF3FF"/>
            <w:vAlign w:val="center"/>
          </w:tcPr>
          <w:p w14:paraId="0CCAE1FB" w14:textId="77777777" w:rsidR="0027189A" w:rsidRDefault="00856BB9">
            <w:r>
              <w:rPr>
                <w:sz w:val="18"/>
              </w:rPr>
              <w:t>PASSIVE</w:t>
            </w:r>
          </w:p>
        </w:tc>
        <w:tc>
          <w:tcPr>
            <w:tcW w:w="1814" w:type="dxa"/>
            <w:shd w:val="clear" w:color="auto" w:fill="EBF3FF"/>
            <w:vAlign w:val="center"/>
          </w:tcPr>
          <w:p w14:paraId="5E4C1E71" w14:textId="77777777" w:rsidR="0027189A" w:rsidRDefault="00856BB9">
            <w:r>
              <w:rPr>
                <w:sz w:val="18"/>
              </w:rPr>
              <w:t>0</w:t>
            </w:r>
          </w:p>
        </w:tc>
        <w:tc>
          <w:tcPr>
            <w:tcW w:w="1814" w:type="dxa"/>
            <w:shd w:val="clear" w:color="auto" w:fill="EBF3FF"/>
            <w:vAlign w:val="center"/>
          </w:tcPr>
          <w:p w14:paraId="2938C119" w14:textId="77777777" w:rsidR="0027189A" w:rsidRDefault="00856BB9">
            <w:r>
              <w:rPr>
                <w:sz w:val="18"/>
              </w:rPr>
              <w:t>初始化（</w:t>
            </w:r>
            <w:r>
              <w:rPr>
                <w:sz w:val="18"/>
              </w:rPr>
              <w:t xml:space="preserve">bridge_MPC_to_RL=False </w:t>
            </w:r>
            <w:r>
              <w:rPr>
                <w:sz w:val="18"/>
              </w:rPr>
              <w:t>時不啟動）</w:t>
            </w:r>
          </w:p>
        </w:tc>
        <w:tc>
          <w:tcPr>
            <w:tcW w:w="1814" w:type="dxa"/>
            <w:shd w:val="clear" w:color="auto" w:fill="EBF3FF"/>
            <w:vAlign w:val="center"/>
          </w:tcPr>
          <w:p w14:paraId="0154B314" w14:textId="77777777" w:rsidR="0027189A" w:rsidRDefault="00856BB9">
            <w:pPr>
              <w:rPr>
                <w:lang w:eastAsia="zh-TW"/>
              </w:rPr>
            </w:pPr>
            <w:r>
              <w:rPr>
                <w:sz w:val="18"/>
                <w:lang w:eastAsia="zh-TW"/>
              </w:rPr>
              <w:t>無力矩輸出，馬達自由旋轉</w:t>
            </w:r>
          </w:p>
        </w:tc>
        <w:tc>
          <w:tcPr>
            <w:tcW w:w="1814" w:type="dxa"/>
            <w:shd w:val="clear" w:color="auto" w:fill="EBF3FF"/>
            <w:vAlign w:val="center"/>
          </w:tcPr>
          <w:p w14:paraId="2966B553" w14:textId="77777777" w:rsidR="0027189A" w:rsidRDefault="00856BB9">
            <w:r>
              <w:rPr>
                <w:sz w:val="18"/>
              </w:rPr>
              <w:t>任意</w:t>
            </w:r>
          </w:p>
        </w:tc>
      </w:tr>
      <w:tr w:rsidR="0027189A" w14:paraId="5912E40E" w14:textId="77777777">
        <w:trPr>
          <w:jc w:val="center"/>
        </w:trPr>
        <w:tc>
          <w:tcPr>
            <w:tcW w:w="1814" w:type="dxa"/>
            <w:shd w:val="clear" w:color="auto" w:fill="FFFFFF"/>
            <w:vAlign w:val="center"/>
          </w:tcPr>
          <w:p w14:paraId="0F254D02" w14:textId="77777777" w:rsidR="0027189A" w:rsidRDefault="00856BB9">
            <w:r>
              <w:rPr>
                <w:sz w:val="18"/>
              </w:rPr>
              <w:t>RECOVERY_STAND</w:t>
            </w:r>
          </w:p>
        </w:tc>
        <w:tc>
          <w:tcPr>
            <w:tcW w:w="1814" w:type="dxa"/>
            <w:shd w:val="clear" w:color="auto" w:fill="FFFFFF"/>
            <w:vAlign w:val="center"/>
          </w:tcPr>
          <w:p w14:paraId="25080C76" w14:textId="77777777" w:rsidR="0027189A" w:rsidRDefault="00856BB9">
            <w:r>
              <w:rPr>
                <w:sz w:val="18"/>
              </w:rPr>
              <w:t>6</w:t>
            </w:r>
          </w:p>
        </w:tc>
        <w:tc>
          <w:tcPr>
            <w:tcW w:w="1814" w:type="dxa"/>
            <w:shd w:val="clear" w:color="auto" w:fill="FFFFFF"/>
            <w:vAlign w:val="center"/>
          </w:tcPr>
          <w:p w14:paraId="40D2D053" w14:textId="77777777" w:rsidR="0027189A" w:rsidRDefault="00856BB9">
            <w:r>
              <w:rPr>
                <w:sz w:val="18"/>
              </w:rPr>
              <w:t>預設初始狀態；</w:t>
            </w:r>
            <w:r>
              <w:rPr>
                <w:sz w:val="18"/>
              </w:rPr>
              <w:t>locomotionUnsafe=True</w:t>
            </w:r>
            <w:r>
              <w:rPr>
                <w:sz w:val="18"/>
              </w:rPr>
              <w:t>；</w:t>
            </w:r>
            <w:r>
              <w:rPr>
                <w:sz w:val="18"/>
              </w:rPr>
              <w:t>estop</w:t>
            </w:r>
            <w:r>
              <w:rPr>
                <w:sz w:val="18"/>
              </w:rPr>
              <w:t>；</w:t>
            </w:r>
            <w:r>
              <w:rPr>
                <w:sz w:val="18"/>
              </w:rPr>
              <w:t xml:space="preserve">roll/pitch </w:t>
            </w:r>
            <w:r>
              <w:rPr>
                <w:sz w:val="18"/>
              </w:rPr>
              <w:t>超限</w:t>
            </w:r>
          </w:p>
        </w:tc>
        <w:tc>
          <w:tcPr>
            <w:tcW w:w="1814" w:type="dxa"/>
            <w:shd w:val="clear" w:color="auto" w:fill="FFFFFF"/>
            <w:vAlign w:val="center"/>
          </w:tcPr>
          <w:p w14:paraId="728EE89A" w14:textId="77777777" w:rsidR="0027189A" w:rsidRDefault="00856BB9">
            <w:r>
              <w:rPr>
                <w:sz w:val="18"/>
              </w:rPr>
              <w:t>三階段：</w:t>
            </w:r>
            <w:r>
              <w:rPr>
                <w:sz w:val="18"/>
              </w:rPr>
              <w:t>FoldLegs→RollOver→StandUp</w:t>
            </w:r>
            <w:r>
              <w:rPr>
                <w:sz w:val="18"/>
              </w:rPr>
              <w:br/>
            </w:r>
            <w:r>
              <w:rPr>
                <w:sz w:val="18"/>
              </w:rPr>
              <w:t>線性插值</w:t>
            </w:r>
            <w:r>
              <w:rPr>
                <w:sz w:val="18"/>
              </w:rPr>
              <w:t xml:space="preserve"> PD </w:t>
            </w:r>
            <w:r>
              <w:rPr>
                <w:sz w:val="18"/>
              </w:rPr>
              <w:t>控制</w:t>
            </w:r>
          </w:p>
        </w:tc>
        <w:tc>
          <w:tcPr>
            <w:tcW w:w="1814" w:type="dxa"/>
            <w:shd w:val="clear" w:color="auto" w:fill="FFFFFF"/>
            <w:vAlign w:val="center"/>
          </w:tcPr>
          <w:p w14:paraId="6F7E3DB9" w14:textId="77777777" w:rsidR="0027189A" w:rsidRDefault="00856BB9">
            <w:r>
              <w:rPr>
                <w:sz w:val="18"/>
              </w:rPr>
              <w:t>LOCOMOTION, PASSIVE</w:t>
            </w:r>
          </w:p>
        </w:tc>
      </w:tr>
      <w:tr w:rsidR="0027189A" w14:paraId="5F5C3ACD" w14:textId="77777777">
        <w:trPr>
          <w:jc w:val="center"/>
        </w:trPr>
        <w:tc>
          <w:tcPr>
            <w:tcW w:w="1814" w:type="dxa"/>
            <w:shd w:val="clear" w:color="auto" w:fill="EBF3FF"/>
            <w:vAlign w:val="center"/>
          </w:tcPr>
          <w:p w14:paraId="44C3E50C" w14:textId="77777777" w:rsidR="0027189A" w:rsidRDefault="00856BB9">
            <w:r>
              <w:rPr>
                <w:sz w:val="18"/>
              </w:rPr>
              <w:t>LOCOMOTION</w:t>
            </w:r>
          </w:p>
        </w:tc>
        <w:tc>
          <w:tcPr>
            <w:tcW w:w="1814" w:type="dxa"/>
            <w:shd w:val="clear" w:color="auto" w:fill="EBF3FF"/>
            <w:vAlign w:val="center"/>
          </w:tcPr>
          <w:p w14:paraId="2A36CFC8" w14:textId="77777777" w:rsidR="0027189A" w:rsidRDefault="00856BB9">
            <w:r>
              <w:rPr>
                <w:sz w:val="18"/>
              </w:rPr>
              <w:t>4</w:t>
            </w:r>
          </w:p>
        </w:tc>
        <w:tc>
          <w:tcPr>
            <w:tcW w:w="1814" w:type="dxa"/>
            <w:shd w:val="clear" w:color="auto" w:fill="EBF3FF"/>
            <w:vAlign w:val="center"/>
          </w:tcPr>
          <w:p w14:paraId="13CDFE01" w14:textId="77777777" w:rsidR="0027189A" w:rsidRDefault="00856BB9">
            <w:r>
              <w:rPr>
                <w:sz w:val="18"/>
              </w:rPr>
              <w:t>gamepad is_moving=True</w:t>
            </w:r>
            <w:r>
              <w:rPr>
                <w:sz w:val="18"/>
              </w:rPr>
              <w:t>，</w:t>
            </w:r>
            <w:r>
              <w:rPr>
                <w:sz w:val="18"/>
              </w:rPr>
              <w:t>UDP mode='locomotion'</w:t>
            </w:r>
          </w:p>
        </w:tc>
        <w:tc>
          <w:tcPr>
            <w:tcW w:w="1814" w:type="dxa"/>
            <w:shd w:val="clear" w:color="auto" w:fill="EBF3FF"/>
            <w:vAlign w:val="center"/>
          </w:tcPr>
          <w:p w14:paraId="609637BD" w14:textId="77777777" w:rsidR="0027189A" w:rsidRDefault="00856BB9">
            <w:r>
              <w:rPr>
                <w:sz w:val="18"/>
              </w:rPr>
              <w:t xml:space="preserve">Convex MPC </w:t>
            </w:r>
            <w:r>
              <w:rPr>
                <w:sz w:val="18"/>
              </w:rPr>
              <w:t>求解</w:t>
            </w:r>
            <w:r>
              <w:rPr>
                <w:sz w:val="18"/>
              </w:rPr>
              <w:t xml:space="preserve"> GRF</w:t>
            </w:r>
            <w:r>
              <w:rPr>
                <w:sz w:val="18"/>
              </w:rPr>
              <w:t>，</w:t>
            </w:r>
            <w:r>
              <w:rPr>
                <w:sz w:val="18"/>
              </w:rPr>
              <w:t xml:space="preserve">Jacobian </w:t>
            </w:r>
            <w:r>
              <w:rPr>
                <w:sz w:val="18"/>
              </w:rPr>
              <w:t>映射關節力矩</w:t>
            </w:r>
            <w:r>
              <w:rPr>
                <w:sz w:val="18"/>
              </w:rPr>
              <w:br/>
            </w:r>
            <w:r>
              <w:rPr>
                <w:sz w:val="18"/>
              </w:rPr>
              <w:t>安全檢查</w:t>
            </w:r>
            <w:r>
              <w:rPr>
                <w:sz w:val="18"/>
              </w:rPr>
              <w:t xml:space="preserve"> roll&lt;40°, pitch&lt;40°</w:t>
            </w:r>
          </w:p>
        </w:tc>
        <w:tc>
          <w:tcPr>
            <w:tcW w:w="1814" w:type="dxa"/>
            <w:shd w:val="clear" w:color="auto" w:fill="EBF3FF"/>
            <w:vAlign w:val="center"/>
          </w:tcPr>
          <w:p w14:paraId="7DE54385" w14:textId="77777777" w:rsidR="0027189A" w:rsidRDefault="00856BB9">
            <w:r>
              <w:rPr>
                <w:sz w:val="18"/>
              </w:rPr>
              <w:t>RECOVERY_STAND, PASSIVE</w:t>
            </w:r>
          </w:p>
        </w:tc>
      </w:tr>
    </w:tbl>
    <w:p w14:paraId="7048C37B" w14:textId="77777777" w:rsidR="0027189A" w:rsidRDefault="0027189A"/>
    <w:p w14:paraId="32802CF0" w14:textId="77777777" w:rsidR="0027189A" w:rsidRDefault="00856BB9">
      <w:pPr>
        <w:pStyle w:val="Heading1"/>
      </w:pPr>
      <w:r>
        <w:rPr>
          <w:color w:val="1F3864"/>
        </w:rPr>
        <w:t xml:space="preserve">7. PD </w:t>
      </w:r>
      <w:r>
        <w:rPr>
          <w:color w:val="1F3864"/>
        </w:rPr>
        <w:t>站立控制（</w:t>
      </w:r>
      <w:r>
        <w:rPr>
          <w:color w:val="1F3864"/>
        </w:rPr>
        <w:t>pd_stand_sdk2</w:t>
      </w:r>
      <w:r>
        <w:rPr>
          <w:color w:val="1F3864"/>
        </w:rPr>
        <w:t>）</w:t>
      </w:r>
    </w:p>
    <w:p w14:paraId="7A48B259" w14:textId="77777777" w:rsidR="0027189A" w:rsidRDefault="00856BB9">
      <w:r>
        <w:rPr>
          <w:sz w:val="20"/>
        </w:rPr>
        <w:t xml:space="preserve">pd_stand_sdk2() </w:t>
      </w:r>
      <w:r>
        <w:rPr>
          <w:sz w:val="20"/>
        </w:rPr>
        <w:t>為一獨立於</w:t>
      </w:r>
      <w:r>
        <w:rPr>
          <w:sz w:val="20"/>
        </w:rPr>
        <w:t xml:space="preserve"> FSM </w:t>
      </w:r>
      <w:r>
        <w:rPr>
          <w:sz w:val="20"/>
        </w:rPr>
        <w:t>的控制函式，在</w:t>
      </w:r>
      <w:r>
        <w:rPr>
          <w:sz w:val="20"/>
        </w:rPr>
        <w:t xml:space="preserve"> gamepad.is_standing==True </w:t>
      </w:r>
      <w:r>
        <w:rPr>
          <w:sz w:val="20"/>
        </w:rPr>
        <w:t>時由</w:t>
      </w:r>
      <w:r>
        <w:rPr>
          <w:sz w:val="20"/>
        </w:rPr>
        <w:t xml:space="preserve"> MPC_RUN() </w:t>
      </w:r>
      <w:r>
        <w:rPr>
          <w:sz w:val="20"/>
        </w:rPr>
        <w:t>直接呼叫，繞過</w:t>
      </w:r>
      <w:r>
        <w:rPr>
          <w:sz w:val="20"/>
        </w:rPr>
        <w:t xml:space="preserve"> RobotRunnerFSM</w:t>
      </w:r>
      <w:r>
        <w:rPr>
          <w:sz w:val="20"/>
        </w:rPr>
        <w:t>，直接輸出</w:t>
      </w:r>
      <w:r>
        <w:rPr>
          <w:sz w:val="20"/>
        </w:rPr>
        <w:t xml:space="preserve"> PD </w:t>
      </w:r>
      <w:r>
        <w:rPr>
          <w:sz w:val="20"/>
        </w:rPr>
        <w:t>力矩。</w:t>
      </w:r>
    </w:p>
    <w:p w14:paraId="51EF0541" w14:textId="77777777" w:rsidR="0027189A" w:rsidRDefault="00856BB9">
      <w:pPr>
        <w:pStyle w:val="Heading2"/>
      </w:pPr>
      <w:r>
        <w:t xml:space="preserve">7.1 </w:t>
      </w:r>
      <w:r>
        <w:t>目標關節角度</w:t>
      </w:r>
    </w:p>
    <w:tbl>
      <w:tblPr>
        <w:tblStyle w:val="TableGrid"/>
        <w:tblW w:w="0" w:type="auto"/>
        <w:jc w:val="center"/>
        <w:tblLook w:val="04A0" w:firstRow="1" w:lastRow="0" w:firstColumn="1" w:lastColumn="0" w:noHBand="0" w:noVBand="1"/>
      </w:tblPr>
      <w:tblGrid>
        <w:gridCol w:w="2268"/>
        <w:gridCol w:w="2268"/>
        <w:gridCol w:w="2268"/>
        <w:gridCol w:w="2268"/>
      </w:tblGrid>
      <w:tr w:rsidR="0027189A" w14:paraId="408E35AE" w14:textId="77777777">
        <w:trPr>
          <w:jc w:val="center"/>
        </w:trPr>
        <w:tc>
          <w:tcPr>
            <w:tcW w:w="2268" w:type="dxa"/>
            <w:shd w:val="clear" w:color="auto" w:fill="2E5090"/>
          </w:tcPr>
          <w:p w14:paraId="59A97171" w14:textId="77777777" w:rsidR="0027189A" w:rsidRDefault="00856BB9">
            <w:pPr>
              <w:jc w:val="center"/>
            </w:pPr>
            <w:r>
              <w:rPr>
                <w:b/>
                <w:color w:val="FFFFFF"/>
                <w:sz w:val="18"/>
              </w:rPr>
              <w:t>關節</w:t>
            </w:r>
          </w:p>
        </w:tc>
        <w:tc>
          <w:tcPr>
            <w:tcW w:w="2268" w:type="dxa"/>
            <w:shd w:val="clear" w:color="auto" w:fill="2E5090"/>
          </w:tcPr>
          <w:p w14:paraId="5471EC4B" w14:textId="77777777" w:rsidR="0027189A" w:rsidRDefault="00856BB9">
            <w:pPr>
              <w:jc w:val="center"/>
            </w:pPr>
            <w:r>
              <w:rPr>
                <w:b/>
                <w:color w:val="FFFFFF"/>
                <w:sz w:val="18"/>
              </w:rPr>
              <w:t>Hip(rad)</w:t>
            </w:r>
          </w:p>
        </w:tc>
        <w:tc>
          <w:tcPr>
            <w:tcW w:w="2268" w:type="dxa"/>
            <w:shd w:val="clear" w:color="auto" w:fill="2E5090"/>
          </w:tcPr>
          <w:p w14:paraId="3182D6D5" w14:textId="77777777" w:rsidR="0027189A" w:rsidRDefault="00856BB9">
            <w:pPr>
              <w:jc w:val="center"/>
            </w:pPr>
            <w:r>
              <w:rPr>
                <w:b/>
                <w:color w:val="FFFFFF"/>
                <w:sz w:val="18"/>
              </w:rPr>
              <w:t>Thigh(rad)</w:t>
            </w:r>
          </w:p>
        </w:tc>
        <w:tc>
          <w:tcPr>
            <w:tcW w:w="2268" w:type="dxa"/>
            <w:shd w:val="clear" w:color="auto" w:fill="2E5090"/>
          </w:tcPr>
          <w:p w14:paraId="03787E34" w14:textId="77777777" w:rsidR="0027189A" w:rsidRDefault="00856BB9">
            <w:pPr>
              <w:jc w:val="center"/>
            </w:pPr>
            <w:r>
              <w:rPr>
                <w:b/>
                <w:color w:val="FFFFFF"/>
                <w:sz w:val="18"/>
              </w:rPr>
              <w:t>Knee(rad)</w:t>
            </w:r>
          </w:p>
        </w:tc>
      </w:tr>
      <w:tr w:rsidR="0027189A" w14:paraId="02DF0E72" w14:textId="77777777">
        <w:trPr>
          <w:jc w:val="center"/>
        </w:trPr>
        <w:tc>
          <w:tcPr>
            <w:tcW w:w="2268" w:type="dxa"/>
            <w:shd w:val="clear" w:color="auto" w:fill="EBF3FF"/>
            <w:vAlign w:val="center"/>
          </w:tcPr>
          <w:p w14:paraId="2AAE352B" w14:textId="77777777" w:rsidR="0027189A" w:rsidRDefault="00856BB9">
            <w:r>
              <w:rPr>
                <w:sz w:val="18"/>
              </w:rPr>
              <w:t>STAND_TARGET</w:t>
            </w:r>
            <w:r>
              <w:rPr>
                <w:sz w:val="18"/>
              </w:rPr>
              <w:t>（站立）</w:t>
            </w:r>
          </w:p>
        </w:tc>
        <w:tc>
          <w:tcPr>
            <w:tcW w:w="2268" w:type="dxa"/>
            <w:shd w:val="clear" w:color="auto" w:fill="EBF3FF"/>
            <w:vAlign w:val="center"/>
          </w:tcPr>
          <w:p w14:paraId="783A8E1B" w14:textId="77777777" w:rsidR="0027189A" w:rsidRDefault="00856BB9">
            <w:r>
              <w:rPr>
                <w:sz w:val="18"/>
              </w:rPr>
              <w:t>0.0</w:t>
            </w:r>
          </w:p>
        </w:tc>
        <w:tc>
          <w:tcPr>
            <w:tcW w:w="2268" w:type="dxa"/>
            <w:shd w:val="clear" w:color="auto" w:fill="EBF3FF"/>
            <w:vAlign w:val="center"/>
          </w:tcPr>
          <w:p w14:paraId="796A99B1" w14:textId="77777777" w:rsidR="0027189A" w:rsidRDefault="00856BB9">
            <w:r>
              <w:rPr>
                <w:sz w:val="18"/>
              </w:rPr>
              <w:t>0.8</w:t>
            </w:r>
          </w:p>
        </w:tc>
        <w:tc>
          <w:tcPr>
            <w:tcW w:w="2268" w:type="dxa"/>
            <w:shd w:val="clear" w:color="auto" w:fill="EBF3FF"/>
            <w:vAlign w:val="center"/>
          </w:tcPr>
          <w:p w14:paraId="09970D1F" w14:textId="77777777" w:rsidR="0027189A" w:rsidRDefault="00856BB9">
            <w:r>
              <w:rPr>
                <w:sz w:val="18"/>
              </w:rPr>
              <w:t>-1.6</w:t>
            </w:r>
          </w:p>
        </w:tc>
      </w:tr>
      <w:tr w:rsidR="0027189A" w14:paraId="2F39A987" w14:textId="77777777">
        <w:trPr>
          <w:jc w:val="center"/>
        </w:trPr>
        <w:tc>
          <w:tcPr>
            <w:tcW w:w="2268" w:type="dxa"/>
            <w:shd w:val="clear" w:color="auto" w:fill="FFFFFF"/>
            <w:vAlign w:val="center"/>
          </w:tcPr>
          <w:p w14:paraId="4239D706" w14:textId="77777777" w:rsidR="0027189A" w:rsidRDefault="00856BB9">
            <w:r>
              <w:rPr>
                <w:sz w:val="18"/>
              </w:rPr>
              <w:t>SIT_TARGET</w:t>
            </w:r>
            <w:r>
              <w:rPr>
                <w:sz w:val="18"/>
              </w:rPr>
              <w:t>（坐下）</w:t>
            </w:r>
          </w:p>
        </w:tc>
        <w:tc>
          <w:tcPr>
            <w:tcW w:w="2268" w:type="dxa"/>
            <w:shd w:val="clear" w:color="auto" w:fill="FFFFFF"/>
            <w:vAlign w:val="center"/>
          </w:tcPr>
          <w:p w14:paraId="3FFAD015" w14:textId="77777777" w:rsidR="0027189A" w:rsidRDefault="00856BB9">
            <w:r>
              <w:rPr>
                <w:sz w:val="18"/>
              </w:rPr>
              <w:t>±0.0</w:t>
            </w:r>
          </w:p>
        </w:tc>
        <w:tc>
          <w:tcPr>
            <w:tcW w:w="2268" w:type="dxa"/>
            <w:shd w:val="clear" w:color="auto" w:fill="FFFFFF"/>
            <w:vAlign w:val="center"/>
          </w:tcPr>
          <w:p w14:paraId="140D8A60" w14:textId="77777777" w:rsidR="0027189A" w:rsidRDefault="00856BB9">
            <w:r>
              <w:rPr>
                <w:sz w:val="18"/>
              </w:rPr>
              <w:t>1.4</w:t>
            </w:r>
          </w:p>
        </w:tc>
        <w:tc>
          <w:tcPr>
            <w:tcW w:w="2268" w:type="dxa"/>
            <w:shd w:val="clear" w:color="auto" w:fill="FFFFFF"/>
            <w:vAlign w:val="center"/>
          </w:tcPr>
          <w:p w14:paraId="6682490F" w14:textId="77777777" w:rsidR="0027189A" w:rsidRDefault="00856BB9">
            <w:r>
              <w:rPr>
                <w:sz w:val="18"/>
              </w:rPr>
              <w:t>-2.7</w:t>
            </w:r>
          </w:p>
        </w:tc>
      </w:tr>
    </w:tbl>
    <w:p w14:paraId="52297B28" w14:textId="77777777" w:rsidR="0027189A" w:rsidRDefault="0027189A"/>
    <w:p w14:paraId="1C668294" w14:textId="77777777" w:rsidR="0027189A" w:rsidRDefault="00856BB9">
      <w:pPr>
        <w:pStyle w:val="Heading2"/>
      </w:pPr>
      <w:r>
        <w:t xml:space="preserve">7.2 PD </w:t>
      </w:r>
      <w:r>
        <w:t>增益參數</w:t>
      </w:r>
    </w:p>
    <w:tbl>
      <w:tblPr>
        <w:tblStyle w:val="TableGrid"/>
        <w:tblW w:w="0" w:type="auto"/>
        <w:jc w:val="center"/>
        <w:tblLook w:val="04A0" w:firstRow="1" w:lastRow="0" w:firstColumn="1" w:lastColumn="0" w:noHBand="0" w:noVBand="1"/>
      </w:tblPr>
      <w:tblGrid>
        <w:gridCol w:w="2268"/>
        <w:gridCol w:w="2268"/>
        <w:gridCol w:w="2268"/>
        <w:gridCol w:w="2268"/>
      </w:tblGrid>
      <w:tr w:rsidR="0027189A" w14:paraId="7BB251F0" w14:textId="77777777">
        <w:trPr>
          <w:jc w:val="center"/>
        </w:trPr>
        <w:tc>
          <w:tcPr>
            <w:tcW w:w="2268" w:type="dxa"/>
            <w:shd w:val="clear" w:color="auto" w:fill="2E5090"/>
          </w:tcPr>
          <w:p w14:paraId="23AC2176" w14:textId="77777777" w:rsidR="0027189A" w:rsidRDefault="00856BB9">
            <w:pPr>
              <w:jc w:val="center"/>
            </w:pPr>
            <w:r>
              <w:rPr>
                <w:b/>
                <w:color w:val="FFFFFF"/>
                <w:sz w:val="18"/>
              </w:rPr>
              <w:t>腿部</w:t>
            </w:r>
          </w:p>
        </w:tc>
        <w:tc>
          <w:tcPr>
            <w:tcW w:w="2268" w:type="dxa"/>
            <w:shd w:val="clear" w:color="auto" w:fill="2E5090"/>
          </w:tcPr>
          <w:p w14:paraId="1D8C8077" w14:textId="77777777" w:rsidR="0027189A" w:rsidRDefault="00856BB9">
            <w:pPr>
              <w:jc w:val="center"/>
            </w:pPr>
            <w:r>
              <w:rPr>
                <w:b/>
                <w:color w:val="FFFFFF"/>
                <w:sz w:val="18"/>
              </w:rPr>
              <w:t>Kp</w:t>
            </w:r>
            <w:r>
              <w:rPr>
                <w:b/>
                <w:color w:val="FFFFFF"/>
                <w:sz w:val="18"/>
              </w:rPr>
              <w:t>（位置增益）</w:t>
            </w:r>
          </w:p>
        </w:tc>
        <w:tc>
          <w:tcPr>
            <w:tcW w:w="2268" w:type="dxa"/>
            <w:shd w:val="clear" w:color="auto" w:fill="2E5090"/>
          </w:tcPr>
          <w:p w14:paraId="32290B7B" w14:textId="77777777" w:rsidR="0027189A" w:rsidRDefault="00856BB9">
            <w:pPr>
              <w:jc w:val="center"/>
            </w:pPr>
            <w:r>
              <w:rPr>
                <w:b/>
                <w:color w:val="FFFFFF"/>
                <w:sz w:val="18"/>
              </w:rPr>
              <w:t xml:space="preserve">Kd </w:t>
            </w:r>
            <w:r>
              <w:rPr>
                <w:b/>
                <w:color w:val="FFFFFF"/>
                <w:sz w:val="18"/>
              </w:rPr>
              <w:t>矩陣（速度增益）</w:t>
            </w:r>
          </w:p>
        </w:tc>
        <w:tc>
          <w:tcPr>
            <w:tcW w:w="2268" w:type="dxa"/>
            <w:shd w:val="clear" w:color="auto" w:fill="2E5090"/>
          </w:tcPr>
          <w:p w14:paraId="6BAA34A3" w14:textId="77777777" w:rsidR="0027189A" w:rsidRDefault="00856BB9">
            <w:pPr>
              <w:jc w:val="center"/>
            </w:pPr>
            <w:r>
              <w:rPr>
                <w:b/>
                <w:color w:val="FFFFFF"/>
                <w:sz w:val="18"/>
              </w:rPr>
              <w:t>適用腿</w:t>
            </w:r>
          </w:p>
        </w:tc>
      </w:tr>
      <w:tr w:rsidR="0027189A" w14:paraId="65C51484" w14:textId="77777777">
        <w:trPr>
          <w:jc w:val="center"/>
        </w:trPr>
        <w:tc>
          <w:tcPr>
            <w:tcW w:w="2268" w:type="dxa"/>
            <w:shd w:val="clear" w:color="auto" w:fill="EBF3FF"/>
            <w:vAlign w:val="center"/>
          </w:tcPr>
          <w:p w14:paraId="02FE66CB" w14:textId="77777777" w:rsidR="0027189A" w:rsidRDefault="00856BB9">
            <w:r>
              <w:rPr>
                <w:sz w:val="18"/>
              </w:rPr>
              <w:t>前腿</w:t>
            </w:r>
          </w:p>
        </w:tc>
        <w:tc>
          <w:tcPr>
            <w:tcW w:w="2268" w:type="dxa"/>
            <w:shd w:val="clear" w:color="auto" w:fill="EBF3FF"/>
            <w:vAlign w:val="center"/>
          </w:tcPr>
          <w:p w14:paraId="74BA1DEF" w14:textId="77777777" w:rsidR="0027189A" w:rsidRDefault="00856BB9">
            <w:r>
              <w:rPr>
                <w:sz w:val="18"/>
              </w:rPr>
              <w:t>KP_FRONT = 50.0</w:t>
            </w:r>
          </w:p>
        </w:tc>
        <w:tc>
          <w:tcPr>
            <w:tcW w:w="2268" w:type="dxa"/>
            <w:shd w:val="clear" w:color="auto" w:fill="EBF3FF"/>
            <w:vAlign w:val="center"/>
          </w:tcPr>
          <w:p w14:paraId="231B4FC4" w14:textId="77777777" w:rsidR="0027189A" w:rsidRDefault="00856BB9">
            <w:r>
              <w:rPr>
                <w:sz w:val="18"/>
              </w:rPr>
              <w:t>diag(5, 5, 5)</w:t>
            </w:r>
            <w:r>
              <w:rPr>
                <w:sz w:val="18"/>
              </w:rPr>
              <w:t>（</w:t>
            </w:r>
            <w:r>
              <w:rPr>
                <w:sz w:val="18"/>
              </w:rPr>
              <w:t>3×3</w:t>
            </w:r>
            <w:r>
              <w:rPr>
                <w:sz w:val="18"/>
              </w:rPr>
              <w:t>）</w:t>
            </w:r>
          </w:p>
        </w:tc>
        <w:tc>
          <w:tcPr>
            <w:tcW w:w="2268" w:type="dxa"/>
            <w:shd w:val="clear" w:color="auto" w:fill="EBF3FF"/>
            <w:vAlign w:val="center"/>
          </w:tcPr>
          <w:p w14:paraId="69CFD902" w14:textId="77777777" w:rsidR="0027189A" w:rsidRDefault="00856BB9">
            <w:r>
              <w:rPr>
                <w:sz w:val="18"/>
              </w:rPr>
              <w:t>leg 0,1</w:t>
            </w:r>
            <w:r>
              <w:rPr>
                <w:sz w:val="18"/>
              </w:rPr>
              <w:t>（</w:t>
            </w:r>
            <w:r>
              <w:rPr>
                <w:sz w:val="18"/>
              </w:rPr>
              <w:t>FL, FR</w:t>
            </w:r>
            <w:r>
              <w:rPr>
                <w:sz w:val="18"/>
              </w:rPr>
              <w:t>）</w:t>
            </w:r>
          </w:p>
        </w:tc>
      </w:tr>
      <w:tr w:rsidR="0027189A" w14:paraId="380A5E17" w14:textId="77777777">
        <w:trPr>
          <w:jc w:val="center"/>
        </w:trPr>
        <w:tc>
          <w:tcPr>
            <w:tcW w:w="2268" w:type="dxa"/>
            <w:shd w:val="clear" w:color="auto" w:fill="FFFFFF"/>
            <w:vAlign w:val="center"/>
          </w:tcPr>
          <w:p w14:paraId="54B0F048" w14:textId="77777777" w:rsidR="0027189A" w:rsidRDefault="00856BB9">
            <w:r>
              <w:rPr>
                <w:sz w:val="18"/>
              </w:rPr>
              <w:t>後腿</w:t>
            </w:r>
          </w:p>
        </w:tc>
        <w:tc>
          <w:tcPr>
            <w:tcW w:w="2268" w:type="dxa"/>
            <w:shd w:val="clear" w:color="auto" w:fill="FFFFFF"/>
            <w:vAlign w:val="center"/>
          </w:tcPr>
          <w:p w14:paraId="22FEDC50" w14:textId="77777777" w:rsidR="0027189A" w:rsidRDefault="00856BB9">
            <w:r>
              <w:rPr>
                <w:sz w:val="18"/>
              </w:rPr>
              <w:t>KP_BACK  = 85.0</w:t>
            </w:r>
          </w:p>
        </w:tc>
        <w:tc>
          <w:tcPr>
            <w:tcW w:w="2268" w:type="dxa"/>
            <w:shd w:val="clear" w:color="auto" w:fill="FFFFFF"/>
            <w:vAlign w:val="center"/>
          </w:tcPr>
          <w:p w14:paraId="2656C0F5" w14:textId="77777777" w:rsidR="0027189A" w:rsidRDefault="00856BB9">
            <w:r>
              <w:rPr>
                <w:sz w:val="18"/>
              </w:rPr>
              <w:t>diag(7, 7, 7)</w:t>
            </w:r>
            <w:r>
              <w:rPr>
                <w:sz w:val="18"/>
              </w:rPr>
              <w:t>（</w:t>
            </w:r>
            <w:r>
              <w:rPr>
                <w:sz w:val="18"/>
              </w:rPr>
              <w:t>3×3</w:t>
            </w:r>
            <w:r>
              <w:rPr>
                <w:sz w:val="18"/>
              </w:rPr>
              <w:t>）</w:t>
            </w:r>
          </w:p>
        </w:tc>
        <w:tc>
          <w:tcPr>
            <w:tcW w:w="2268" w:type="dxa"/>
            <w:shd w:val="clear" w:color="auto" w:fill="FFFFFF"/>
            <w:vAlign w:val="center"/>
          </w:tcPr>
          <w:p w14:paraId="69352CF3" w14:textId="77777777" w:rsidR="0027189A" w:rsidRDefault="00856BB9">
            <w:r>
              <w:rPr>
                <w:sz w:val="18"/>
              </w:rPr>
              <w:t>leg 2,3</w:t>
            </w:r>
            <w:r>
              <w:rPr>
                <w:sz w:val="18"/>
              </w:rPr>
              <w:t>（</w:t>
            </w:r>
            <w:r>
              <w:rPr>
                <w:sz w:val="18"/>
              </w:rPr>
              <w:t>RL, RR</w:t>
            </w:r>
            <w:r>
              <w:rPr>
                <w:sz w:val="18"/>
              </w:rPr>
              <w:t>）</w:t>
            </w:r>
          </w:p>
        </w:tc>
      </w:tr>
    </w:tbl>
    <w:p w14:paraId="00C85CD8" w14:textId="77777777" w:rsidR="0027189A" w:rsidRDefault="0027189A"/>
    <w:p w14:paraId="219E7EB2" w14:textId="77777777" w:rsidR="0027189A" w:rsidRDefault="00856BB9">
      <w:r>
        <w:rPr>
          <w:b/>
          <w:sz w:val="20"/>
        </w:rPr>
        <w:t xml:space="preserve">tanh </w:t>
      </w:r>
      <w:r>
        <w:rPr>
          <w:b/>
          <w:sz w:val="20"/>
        </w:rPr>
        <w:t>平滑過渡公式：</w:t>
      </w:r>
    </w:p>
    <w:p w14:paraId="586F3D4B" w14:textId="77777777" w:rsidR="0027189A" w:rsidRDefault="00856BB9">
      <w:pPr>
        <w:spacing w:before="80" w:after="80"/>
        <w:ind w:left="567"/>
      </w:pPr>
      <w:r>
        <w:rPr>
          <w:rFonts w:ascii="Courier New" w:hAnsi="Courier New"/>
          <w:color w:val="006000"/>
          <w:sz w:val="17"/>
        </w:rPr>
        <w:t>phase = tanh(elapsed_time / 1.2)  # 0→1</w:t>
      </w:r>
      <w:r>
        <w:rPr>
          <w:rFonts w:ascii="Courier New" w:hAnsi="Courier New"/>
          <w:color w:val="006000"/>
          <w:sz w:val="17"/>
        </w:rPr>
        <w:t>，約</w:t>
      </w:r>
      <w:r>
        <w:rPr>
          <w:rFonts w:ascii="Courier New" w:hAnsi="Courier New"/>
          <w:color w:val="006000"/>
          <w:sz w:val="17"/>
        </w:rPr>
        <w:t xml:space="preserve"> 2.4s </w:t>
      </w:r>
      <w:r>
        <w:rPr>
          <w:rFonts w:ascii="Courier New" w:hAnsi="Courier New"/>
          <w:color w:val="006000"/>
          <w:sz w:val="17"/>
        </w:rPr>
        <w:t>達到穩定</w:t>
      </w:r>
      <w:r>
        <w:rPr>
          <w:rFonts w:ascii="Courier New" w:hAnsi="Courier New"/>
          <w:color w:val="006000"/>
          <w:sz w:val="17"/>
        </w:rPr>
        <w:br/>
      </w:r>
      <w:r>
        <w:rPr>
          <w:rFonts w:ascii="Courier New" w:hAnsi="Courier New"/>
          <w:color w:val="006000"/>
          <w:sz w:val="17"/>
        </w:rPr>
        <w:t xml:space="preserve">kp_val = kp * phase + 20 * (1 - phase)  # </w:t>
      </w:r>
      <w:r>
        <w:rPr>
          <w:rFonts w:ascii="Courier New" w:hAnsi="Courier New"/>
          <w:color w:val="006000"/>
          <w:sz w:val="17"/>
        </w:rPr>
        <w:t>從低增益平滑拉升</w:t>
      </w:r>
      <w:r>
        <w:rPr>
          <w:rFonts w:ascii="Courier New" w:hAnsi="Courier New"/>
          <w:color w:val="006000"/>
          <w:sz w:val="17"/>
        </w:rPr>
        <w:br/>
      </w:r>
      <w:r>
        <w:rPr>
          <w:rFonts w:ascii="Courier New" w:hAnsi="Courier New"/>
          <w:color w:val="006000"/>
          <w:sz w:val="17"/>
        </w:rPr>
        <w:lastRenderedPageBreak/>
        <w:t>smooth_target = phase * target + (1-phase) * q_start</w:t>
      </w:r>
      <w:r>
        <w:rPr>
          <w:rFonts w:ascii="Courier New" w:hAnsi="Courier New"/>
          <w:color w:val="006000"/>
          <w:sz w:val="17"/>
        </w:rPr>
        <w:br/>
        <w:t>τ = Kp * (smooth_target - q) - Kd @ dq</w:t>
      </w:r>
    </w:p>
    <w:p w14:paraId="3E8F484A" w14:textId="77777777" w:rsidR="0027189A" w:rsidRDefault="00856BB9">
      <w:pPr>
        <w:ind w:left="283"/>
      </w:pPr>
      <w:r>
        <w:rPr>
          <w:b/>
          <w:color w:val="C05000"/>
          <w:sz w:val="18"/>
        </w:rPr>
        <w:t>⚠</w:t>
      </w:r>
      <w:r>
        <w:rPr>
          <w:b/>
          <w:color w:val="C05000"/>
          <w:sz w:val="18"/>
        </w:rPr>
        <w:t xml:space="preserve">  </w:t>
      </w:r>
      <w:r>
        <w:rPr>
          <w:b/>
          <w:color w:val="C05000"/>
          <w:sz w:val="18"/>
        </w:rPr>
        <w:t>【潛在問題】</w:t>
      </w:r>
      <w:r>
        <w:rPr>
          <w:b/>
          <w:color w:val="C05000"/>
          <w:sz w:val="18"/>
        </w:rPr>
        <w:t xml:space="preserve">pd_stand_sdk2() </w:t>
      </w:r>
      <w:r>
        <w:rPr>
          <w:b/>
          <w:color w:val="C05000"/>
          <w:sz w:val="18"/>
        </w:rPr>
        <w:t>使用模組層級（</w:t>
      </w:r>
      <w:r>
        <w:rPr>
          <w:b/>
          <w:color w:val="C05000"/>
          <w:sz w:val="18"/>
        </w:rPr>
        <w:t>global</w:t>
      </w:r>
      <w:r>
        <w:rPr>
          <w:b/>
          <w:color w:val="C05000"/>
          <w:sz w:val="18"/>
        </w:rPr>
        <w:t>）的</w:t>
      </w:r>
      <w:r>
        <w:rPr>
          <w:b/>
          <w:color w:val="C05000"/>
          <w:sz w:val="18"/>
        </w:rPr>
        <w:t xml:space="preserve"> last_target / transition_start_time </w:t>
      </w:r>
      <w:r>
        <w:rPr>
          <w:b/>
          <w:color w:val="C05000"/>
          <w:sz w:val="18"/>
        </w:rPr>
        <w:t>等變數，與</w:t>
      </w:r>
      <w:r>
        <w:rPr>
          <w:b/>
          <w:color w:val="C05000"/>
          <w:sz w:val="18"/>
        </w:rPr>
        <w:t xml:space="preserve"> pd_stand()</w:t>
      </w:r>
      <w:r>
        <w:rPr>
          <w:b/>
          <w:color w:val="C05000"/>
          <w:sz w:val="18"/>
        </w:rPr>
        <w:t>（非</w:t>
      </w:r>
      <w:r>
        <w:rPr>
          <w:b/>
          <w:color w:val="C05000"/>
          <w:sz w:val="18"/>
        </w:rPr>
        <w:t xml:space="preserve"> SDK2 </w:t>
      </w:r>
      <w:r>
        <w:rPr>
          <w:b/>
          <w:color w:val="C05000"/>
          <w:sz w:val="18"/>
        </w:rPr>
        <w:t>版本）共用同一個</w:t>
      </w:r>
      <w:r>
        <w:rPr>
          <w:b/>
          <w:color w:val="C05000"/>
          <w:sz w:val="18"/>
        </w:rPr>
        <w:t xml:space="preserve"> mujoco_sim_utils </w:t>
      </w:r>
      <w:r>
        <w:rPr>
          <w:b/>
          <w:color w:val="C05000"/>
          <w:sz w:val="18"/>
        </w:rPr>
        <w:t>模組中的全域狀態，若兩函式在同一</w:t>
      </w:r>
      <w:r>
        <w:rPr>
          <w:b/>
          <w:color w:val="C05000"/>
          <w:sz w:val="18"/>
        </w:rPr>
        <w:t xml:space="preserve"> session </w:t>
      </w:r>
      <w:r>
        <w:rPr>
          <w:b/>
          <w:color w:val="C05000"/>
          <w:sz w:val="18"/>
        </w:rPr>
        <w:t>中交替呼叫（如</w:t>
      </w:r>
      <w:r>
        <w:rPr>
          <w:b/>
          <w:color w:val="C05000"/>
          <w:sz w:val="18"/>
        </w:rPr>
        <w:t xml:space="preserve"> mujoco_sim.py </w:t>
      </w:r>
      <w:r>
        <w:rPr>
          <w:b/>
          <w:color w:val="C05000"/>
          <w:sz w:val="18"/>
        </w:rPr>
        <w:t>與</w:t>
      </w:r>
      <w:r>
        <w:rPr>
          <w:b/>
          <w:color w:val="C05000"/>
          <w:sz w:val="18"/>
        </w:rPr>
        <w:t xml:space="preserve"> sdk2 </w:t>
      </w:r>
      <w:r>
        <w:rPr>
          <w:b/>
          <w:color w:val="C05000"/>
          <w:sz w:val="18"/>
        </w:rPr>
        <w:t>版同時存在），可能因全域狀態污染導致過渡計時器錯誤。</w:t>
      </w:r>
    </w:p>
    <w:p w14:paraId="19D51F8B" w14:textId="77777777" w:rsidR="0027189A" w:rsidRDefault="0027189A"/>
    <w:p w14:paraId="2027D71D" w14:textId="77777777" w:rsidR="0027189A" w:rsidRDefault="00856BB9">
      <w:pPr>
        <w:pStyle w:val="Heading1"/>
      </w:pPr>
      <w:r>
        <w:rPr>
          <w:color w:val="1F3864"/>
        </w:rPr>
        <w:t xml:space="preserve">8. get_body_state_sdk2() </w:t>
      </w:r>
      <w:r>
        <w:rPr>
          <w:color w:val="1F3864"/>
        </w:rPr>
        <w:t>語意錯誤分析</w:t>
      </w:r>
    </w:p>
    <w:p w14:paraId="33742F2E" w14:textId="77777777" w:rsidR="0027189A" w:rsidRDefault="00856BB9">
      <w:r>
        <w:rPr>
          <w:sz w:val="20"/>
        </w:rPr>
        <w:t xml:space="preserve">get_body_state_sdk2() </w:t>
      </w:r>
      <w:r>
        <w:rPr>
          <w:sz w:val="20"/>
        </w:rPr>
        <w:t>負責從</w:t>
      </w:r>
      <w:r>
        <w:rPr>
          <w:sz w:val="20"/>
        </w:rPr>
        <w:t xml:space="preserve"> LowState_ </w:t>
      </w:r>
      <w:r>
        <w:rPr>
          <w:sz w:val="20"/>
        </w:rPr>
        <w:t>提取機體姿態供</w:t>
      </w:r>
      <w:r>
        <w:rPr>
          <w:sz w:val="20"/>
        </w:rPr>
        <w:t xml:space="preserve"> StateEstimator </w:t>
      </w:r>
      <w:r>
        <w:rPr>
          <w:sz w:val="20"/>
        </w:rPr>
        <w:t>使用。現有實作存在一個語意上的錯誤：</w:t>
      </w:r>
    </w:p>
    <w:p w14:paraId="0B42C1AB" w14:textId="77777777" w:rsidR="0027189A" w:rsidRDefault="00856BB9">
      <w:pPr>
        <w:spacing w:before="80" w:after="80"/>
        <w:ind w:left="567"/>
      </w:pPr>
      <w:r>
        <w:rPr>
          <w:rFonts w:ascii="Courier New" w:hAnsi="Courier New"/>
          <w:color w:val="006000"/>
          <w:sz w:val="17"/>
        </w:rPr>
        <w:t># mujoco_sim_utils.py, line 104</w:t>
      </w:r>
      <w:r>
        <w:rPr>
          <w:rFonts w:ascii="Courier New" w:hAnsi="Courier New"/>
          <w:color w:val="006000"/>
          <w:sz w:val="17"/>
        </w:rPr>
        <w:br/>
        <w:t xml:space="preserve">Body_state['pose']['p'] = tuple(low_state.imu_state.rpy)   # ← </w:t>
      </w:r>
      <w:r>
        <w:rPr>
          <w:rFonts w:ascii="Courier New" w:hAnsi="Courier New"/>
          <w:color w:val="006000"/>
          <w:sz w:val="17"/>
        </w:rPr>
        <w:t>此行有誤！</w:t>
      </w:r>
      <w:r>
        <w:rPr>
          <w:rFonts w:ascii="Courier New" w:hAnsi="Courier New"/>
          <w:color w:val="006000"/>
          <w:sz w:val="17"/>
        </w:rPr>
        <w:br/>
      </w:r>
      <w:r>
        <w:rPr>
          <w:rFonts w:ascii="Courier New" w:hAnsi="Courier New"/>
          <w:color w:val="006000"/>
          <w:sz w:val="17"/>
        </w:rPr>
        <w:br/>
        <w:t xml:space="preserve"># </w:t>
      </w:r>
      <w:r>
        <w:rPr>
          <w:rFonts w:ascii="Courier New" w:hAnsi="Courier New"/>
          <w:color w:val="006000"/>
          <w:sz w:val="17"/>
        </w:rPr>
        <w:t>欄位定義要求</w:t>
      </w:r>
      <w:r>
        <w:rPr>
          <w:rFonts w:ascii="Courier New" w:hAnsi="Courier New"/>
          <w:color w:val="006000"/>
          <w:sz w:val="17"/>
        </w:rPr>
        <w:t xml:space="preserve"> 'p' = (x, y, z) </w:t>
      </w:r>
      <w:r>
        <w:rPr>
          <w:rFonts w:ascii="Courier New" w:hAnsi="Courier New"/>
          <w:color w:val="006000"/>
          <w:sz w:val="17"/>
        </w:rPr>
        <w:t>位置（</w:t>
      </w:r>
      <w:r>
        <w:rPr>
          <w:rFonts w:ascii="Courier New" w:hAnsi="Courier New"/>
          <w:color w:val="006000"/>
          <w:sz w:val="17"/>
        </w:rPr>
        <w:t>Position</w:t>
      </w:r>
      <w:r>
        <w:rPr>
          <w:rFonts w:ascii="Courier New" w:hAnsi="Courier New"/>
          <w:color w:val="006000"/>
          <w:sz w:val="17"/>
        </w:rPr>
        <w:t>），</w:t>
      </w:r>
      <w:r>
        <w:rPr>
          <w:rFonts w:ascii="Courier New" w:hAnsi="Courier New"/>
          <w:color w:val="006000"/>
          <w:sz w:val="17"/>
        </w:rPr>
        <w:br/>
        <w:t xml:space="preserve"># </w:t>
      </w:r>
      <w:r>
        <w:rPr>
          <w:rFonts w:ascii="Courier New" w:hAnsi="Courier New"/>
          <w:color w:val="006000"/>
          <w:sz w:val="17"/>
        </w:rPr>
        <w:t>但實際填入</w:t>
      </w:r>
      <w:r>
        <w:rPr>
          <w:rFonts w:ascii="Courier New" w:hAnsi="Courier New"/>
          <w:color w:val="006000"/>
          <w:sz w:val="17"/>
        </w:rPr>
        <w:t xml:space="preserve"> imu_state.rpy</w:t>
      </w:r>
      <w:r>
        <w:rPr>
          <w:rFonts w:ascii="Courier New" w:hAnsi="Courier New"/>
          <w:color w:val="006000"/>
          <w:sz w:val="17"/>
        </w:rPr>
        <w:t>（</w:t>
      </w:r>
      <w:r>
        <w:rPr>
          <w:rFonts w:ascii="Courier New" w:hAnsi="Courier New"/>
          <w:color w:val="006000"/>
          <w:sz w:val="17"/>
        </w:rPr>
        <w:t xml:space="preserve">Roll/Pitch/Yaw </w:t>
      </w:r>
      <w:r>
        <w:rPr>
          <w:rFonts w:ascii="Courier New" w:hAnsi="Courier New"/>
          <w:color w:val="006000"/>
          <w:sz w:val="17"/>
        </w:rPr>
        <w:t>歐拉角），</w:t>
      </w:r>
      <w:r>
        <w:rPr>
          <w:rFonts w:ascii="Courier New" w:hAnsi="Courier New"/>
          <w:color w:val="006000"/>
          <w:sz w:val="17"/>
        </w:rPr>
        <w:br/>
        <w:t xml:space="preserve"># </w:t>
      </w:r>
      <w:r>
        <w:rPr>
          <w:rFonts w:ascii="Courier New" w:hAnsi="Courier New"/>
          <w:color w:val="006000"/>
          <w:sz w:val="17"/>
        </w:rPr>
        <w:t>導致</w:t>
      </w:r>
      <w:r>
        <w:rPr>
          <w:rFonts w:ascii="Courier New" w:hAnsi="Courier New"/>
          <w:color w:val="006000"/>
          <w:sz w:val="17"/>
        </w:rPr>
        <w:t xml:space="preserve"> StateEstimator </w:t>
      </w:r>
      <w:r>
        <w:rPr>
          <w:rFonts w:ascii="Courier New" w:hAnsi="Courier New"/>
          <w:color w:val="006000"/>
          <w:sz w:val="17"/>
        </w:rPr>
        <w:t>的</w:t>
      </w:r>
      <w:r>
        <w:rPr>
          <w:rFonts w:ascii="Courier New" w:hAnsi="Courier New"/>
          <w:color w:val="006000"/>
          <w:sz w:val="17"/>
        </w:rPr>
        <w:t xml:space="preserve"> position </w:t>
      </w:r>
      <w:r>
        <w:rPr>
          <w:rFonts w:ascii="Courier New" w:hAnsi="Courier New"/>
          <w:color w:val="006000"/>
          <w:sz w:val="17"/>
        </w:rPr>
        <w:t>資訊完全錯誤。</w:t>
      </w:r>
    </w:p>
    <w:p w14:paraId="1B0C7B50" w14:textId="77777777" w:rsidR="0027189A" w:rsidRDefault="00856BB9">
      <w:r>
        <w:rPr>
          <w:sz w:val="20"/>
        </w:rPr>
        <w:t xml:space="preserve">StateEstimator.update() </w:t>
      </w:r>
      <w:r>
        <w:rPr>
          <w:sz w:val="20"/>
        </w:rPr>
        <w:t>的</w:t>
      </w:r>
      <w:r>
        <w:rPr>
          <w:sz w:val="20"/>
        </w:rPr>
        <w:t xml:space="preserve"> else </w:t>
      </w:r>
      <w:r>
        <w:rPr>
          <w:sz w:val="20"/>
        </w:rPr>
        <w:t>分支並不讀取</w:t>
      </w:r>
      <w:r>
        <w:rPr>
          <w:sz w:val="20"/>
        </w:rPr>
        <w:t xml:space="preserve"> pose.p</w:t>
      </w:r>
      <w:r>
        <w:rPr>
          <w:sz w:val="20"/>
        </w:rPr>
        <w:t>（位置），僅讀取</w:t>
      </w:r>
      <w:r>
        <w:rPr>
          <w:sz w:val="20"/>
        </w:rPr>
        <w:t xml:space="preserve"> pose.r</w:t>
      </w:r>
      <w:r>
        <w:rPr>
          <w:sz w:val="20"/>
        </w:rPr>
        <w:t>（四元數）和</w:t>
      </w:r>
      <w:r>
        <w:rPr>
          <w:sz w:val="20"/>
        </w:rPr>
        <w:t xml:space="preserve"> vel</w:t>
      </w:r>
      <w:r>
        <w:rPr>
          <w:sz w:val="20"/>
        </w:rPr>
        <w:t>（速度），因此此錯誤在目前版本下不會直接影響</w:t>
      </w:r>
      <w:r>
        <w:rPr>
          <w:sz w:val="20"/>
        </w:rPr>
        <w:t xml:space="preserve"> MPC </w:t>
      </w:r>
      <w:r>
        <w:rPr>
          <w:sz w:val="20"/>
        </w:rPr>
        <w:t>計算。但若未來擴充</w:t>
      </w:r>
      <w:r>
        <w:rPr>
          <w:sz w:val="20"/>
        </w:rPr>
        <w:t xml:space="preserve"> StateEstimator </w:t>
      </w:r>
      <w:r>
        <w:rPr>
          <w:sz w:val="20"/>
        </w:rPr>
        <w:t>讀取</w:t>
      </w:r>
      <w:r>
        <w:rPr>
          <w:sz w:val="20"/>
        </w:rPr>
        <w:t xml:space="preserve"> position </w:t>
      </w:r>
      <w:r>
        <w:rPr>
          <w:sz w:val="20"/>
        </w:rPr>
        <w:t>欄位，將引入難以排查的</w:t>
      </w:r>
      <w:r>
        <w:rPr>
          <w:sz w:val="20"/>
        </w:rPr>
        <w:t xml:space="preserve"> Bug</w:t>
      </w:r>
      <w:r>
        <w:rPr>
          <w:sz w:val="20"/>
        </w:rPr>
        <w:t>。</w:t>
      </w:r>
    </w:p>
    <w:p w14:paraId="48E37CC3" w14:textId="77777777" w:rsidR="0027189A" w:rsidRDefault="00856BB9">
      <w:pPr>
        <w:ind w:left="283"/>
      </w:pPr>
      <w:r>
        <w:rPr>
          <w:b/>
          <w:color w:val="C05000"/>
          <w:sz w:val="18"/>
        </w:rPr>
        <w:t>⚠</w:t>
      </w:r>
      <w:r>
        <w:rPr>
          <w:b/>
          <w:color w:val="C05000"/>
          <w:sz w:val="18"/>
        </w:rPr>
        <w:t xml:space="preserve">  </w:t>
      </w:r>
      <w:r>
        <w:rPr>
          <w:b/>
          <w:color w:val="C05000"/>
          <w:sz w:val="18"/>
        </w:rPr>
        <w:t>【建議修正】應改為：</w:t>
      </w:r>
      <w:r>
        <w:rPr>
          <w:b/>
          <w:color w:val="C05000"/>
          <w:sz w:val="18"/>
        </w:rPr>
        <w:t>Body_state['pose']['p'] = (0.0, 0.0, 0.27)</w:t>
      </w:r>
      <w:r>
        <w:rPr>
          <w:b/>
          <w:color w:val="C05000"/>
          <w:sz w:val="18"/>
        </w:rPr>
        <w:t>（使用預設機體高度）或透過</w:t>
      </w:r>
      <w:r>
        <w:rPr>
          <w:b/>
          <w:color w:val="C05000"/>
          <w:sz w:val="18"/>
        </w:rPr>
        <w:t xml:space="preserve"> high_state position </w:t>
      </w:r>
      <w:r>
        <w:rPr>
          <w:b/>
          <w:color w:val="C05000"/>
          <w:sz w:val="18"/>
        </w:rPr>
        <w:t>欄位提供真實位置。</w:t>
      </w:r>
    </w:p>
    <w:p w14:paraId="5A36105E" w14:textId="77777777" w:rsidR="0027189A" w:rsidRDefault="00856BB9">
      <w:pPr>
        <w:rPr>
          <w:lang w:eastAsia="zh-TW"/>
        </w:rPr>
      </w:pPr>
      <w:r>
        <w:rPr>
          <w:sz w:val="20"/>
        </w:rPr>
        <w:t>另外，</w:t>
      </w:r>
      <w:r>
        <w:rPr>
          <w:sz w:val="20"/>
        </w:rPr>
        <w:t xml:space="preserve">get_body_state_sdk2() </w:t>
      </w:r>
      <w:r>
        <w:rPr>
          <w:sz w:val="20"/>
        </w:rPr>
        <w:t>將</w:t>
      </w:r>
      <w:r>
        <w:rPr>
          <w:sz w:val="20"/>
        </w:rPr>
        <w:t xml:space="preserve"> imu_state.accelerometer </w:t>
      </w:r>
      <w:r>
        <w:rPr>
          <w:sz w:val="20"/>
        </w:rPr>
        <w:t>填入</w:t>
      </w:r>
      <w:r>
        <w:rPr>
          <w:sz w:val="20"/>
        </w:rPr>
        <w:t xml:space="preserve"> vel.linear</w:t>
      </w:r>
      <w:r>
        <w:rPr>
          <w:sz w:val="20"/>
        </w:rPr>
        <w:t>，而</w:t>
      </w:r>
      <w:r>
        <w:rPr>
          <w:sz w:val="20"/>
        </w:rPr>
        <w:t xml:space="preserve"> StateEstimator.update() </w:t>
      </w:r>
      <w:r>
        <w:rPr>
          <w:sz w:val="20"/>
        </w:rPr>
        <w:t>則將</w:t>
      </w:r>
      <w:r>
        <w:rPr>
          <w:sz w:val="20"/>
        </w:rPr>
        <w:t xml:space="preserve"> vel.linear </w:t>
      </w:r>
      <w:r>
        <w:rPr>
          <w:sz w:val="20"/>
        </w:rPr>
        <w:t>視為</w:t>
      </w:r>
      <w:r>
        <w:rPr>
          <w:sz w:val="20"/>
        </w:rPr>
        <w:t xml:space="preserve"> vWorld</w:t>
      </w:r>
      <w:r>
        <w:rPr>
          <w:sz w:val="20"/>
        </w:rPr>
        <w:t>（世界座標線速度）。</w:t>
      </w:r>
      <w:r>
        <w:rPr>
          <w:sz w:val="20"/>
          <w:lang w:eastAsia="zh-TW"/>
        </w:rPr>
        <w:t>加速度（</w:t>
      </w:r>
      <w:r>
        <w:rPr>
          <w:sz w:val="20"/>
          <w:lang w:eastAsia="zh-TW"/>
        </w:rPr>
        <w:t>m/s²</w:t>
      </w:r>
      <w:r>
        <w:rPr>
          <w:sz w:val="20"/>
          <w:lang w:eastAsia="zh-TW"/>
        </w:rPr>
        <w:t>）並非速度（</w:t>
      </w:r>
      <w:r>
        <w:rPr>
          <w:sz w:val="20"/>
          <w:lang w:eastAsia="zh-TW"/>
        </w:rPr>
        <w:t>m/s</w:t>
      </w:r>
      <w:r>
        <w:rPr>
          <w:sz w:val="20"/>
          <w:lang w:eastAsia="zh-TW"/>
        </w:rPr>
        <w:t>），此處存在物理量的混用，會影響</w:t>
      </w:r>
      <w:r>
        <w:rPr>
          <w:sz w:val="20"/>
          <w:lang w:eastAsia="zh-TW"/>
        </w:rPr>
        <w:t xml:space="preserve"> MPC </w:t>
      </w:r>
      <w:r>
        <w:rPr>
          <w:sz w:val="20"/>
          <w:lang w:eastAsia="zh-TW"/>
        </w:rPr>
        <w:t>中速度追蹤的準確度。</w:t>
      </w:r>
    </w:p>
    <w:p w14:paraId="671EC395" w14:textId="77777777" w:rsidR="0027189A" w:rsidRDefault="0027189A">
      <w:pPr>
        <w:rPr>
          <w:lang w:eastAsia="zh-TW"/>
        </w:rPr>
      </w:pPr>
    </w:p>
    <w:p w14:paraId="22421860" w14:textId="77777777" w:rsidR="0027189A" w:rsidRDefault="00856BB9">
      <w:pPr>
        <w:pStyle w:val="Heading1"/>
      </w:pPr>
      <w:r>
        <w:rPr>
          <w:color w:val="1F3864"/>
        </w:rPr>
        <w:t xml:space="preserve">9. </w:t>
      </w:r>
      <w:r>
        <w:rPr>
          <w:color w:val="1F3864"/>
        </w:rPr>
        <w:t>已識別潛在問題彙整</w:t>
      </w:r>
    </w:p>
    <w:tbl>
      <w:tblPr>
        <w:tblStyle w:val="TableGrid"/>
        <w:tblW w:w="0" w:type="auto"/>
        <w:jc w:val="center"/>
        <w:tblLook w:val="04A0" w:firstRow="1" w:lastRow="0" w:firstColumn="1" w:lastColumn="0" w:noHBand="0" w:noVBand="1"/>
      </w:tblPr>
      <w:tblGrid>
        <w:gridCol w:w="1512"/>
        <w:gridCol w:w="2200"/>
        <w:gridCol w:w="1713"/>
        <w:gridCol w:w="2355"/>
        <w:gridCol w:w="1508"/>
      </w:tblGrid>
      <w:tr w:rsidR="0027189A" w14:paraId="63256C78" w14:textId="77777777">
        <w:trPr>
          <w:jc w:val="center"/>
        </w:trPr>
        <w:tc>
          <w:tcPr>
            <w:tcW w:w="1814" w:type="dxa"/>
            <w:shd w:val="clear" w:color="auto" w:fill="8B0000"/>
          </w:tcPr>
          <w:p w14:paraId="5CADEE45" w14:textId="77777777" w:rsidR="0027189A" w:rsidRDefault="00856BB9">
            <w:pPr>
              <w:jc w:val="center"/>
            </w:pPr>
            <w:r>
              <w:rPr>
                <w:b/>
                <w:color w:val="FFFFFF"/>
                <w:sz w:val="18"/>
              </w:rPr>
              <w:t>#</w:t>
            </w:r>
          </w:p>
        </w:tc>
        <w:tc>
          <w:tcPr>
            <w:tcW w:w="1814" w:type="dxa"/>
            <w:shd w:val="clear" w:color="auto" w:fill="8B0000"/>
          </w:tcPr>
          <w:p w14:paraId="179AAD47" w14:textId="77777777" w:rsidR="0027189A" w:rsidRDefault="00856BB9">
            <w:pPr>
              <w:jc w:val="center"/>
            </w:pPr>
            <w:r>
              <w:rPr>
                <w:b/>
                <w:color w:val="FFFFFF"/>
                <w:sz w:val="18"/>
              </w:rPr>
              <w:t>問題位置</w:t>
            </w:r>
          </w:p>
        </w:tc>
        <w:tc>
          <w:tcPr>
            <w:tcW w:w="1814" w:type="dxa"/>
            <w:shd w:val="clear" w:color="auto" w:fill="8B0000"/>
          </w:tcPr>
          <w:p w14:paraId="23F638F6" w14:textId="77777777" w:rsidR="0027189A" w:rsidRDefault="00856BB9">
            <w:pPr>
              <w:jc w:val="center"/>
            </w:pPr>
            <w:r>
              <w:rPr>
                <w:b/>
                <w:color w:val="FFFFFF"/>
                <w:sz w:val="18"/>
              </w:rPr>
              <w:t>問題類型</w:t>
            </w:r>
          </w:p>
        </w:tc>
        <w:tc>
          <w:tcPr>
            <w:tcW w:w="1814" w:type="dxa"/>
            <w:shd w:val="clear" w:color="auto" w:fill="8B0000"/>
          </w:tcPr>
          <w:p w14:paraId="37F409BD" w14:textId="77777777" w:rsidR="0027189A" w:rsidRDefault="00856BB9">
            <w:pPr>
              <w:jc w:val="center"/>
            </w:pPr>
            <w:r>
              <w:rPr>
                <w:b/>
                <w:color w:val="FFFFFF"/>
                <w:sz w:val="18"/>
              </w:rPr>
              <w:t>問題描述</w:t>
            </w:r>
          </w:p>
        </w:tc>
        <w:tc>
          <w:tcPr>
            <w:tcW w:w="1814" w:type="dxa"/>
            <w:shd w:val="clear" w:color="auto" w:fill="8B0000"/>
          </w:tcPr>
          <w:p w14:paraId="28265F5E" w14:textId="77777777" w:rsidR="0027189A" w:rsidRDefault="00856BB9">
            <w:pPr>
              <w:jc w:val="center"/>
            </w:pPr>
            <w:r>
              <w:rPr>
                <w:b/>
                <w:color w:val="FFFFFF"/>
                <w:sz w:val="18"/>
              </w:rPr>
              <w:t>嚴重度</w:t>
            </w:r>
          </w:p>
        </w:tc>
      </w:tr>
      <w:tr w:rsidR="0027189A" w14:paraId="4D4C8597" w14:textId="77777777">
        <w:trPr>
          <w:jc w:val="center"/>
        </w:trPr>
        <w:tc>
          <w:tcPr>
            <w:tcW w:w="1814" w:type="dxa"/>
            <w:shd w:val="clear" w:color="auto" w:fill="FFF0F0"/>
            <w:vAlign w:val="center"/>
          </w:tcPr>
          <w:p w14:paraId="2DBF10D6" w14:textId="77777777" w:rsidR="0027189A" w:rsidRDefault="00856BB9">
            <w:r>
              <w:rPr>
                <w:sz w:val="18"/>
              </w:rPr>
              <w:t>B-01</w:t>
            </w:r>
          </w:p>
        </w:tc>
        <w:tc>
          <w:tcPr>
            <w:tcW w:w="1814" w:type="dxa"/>
            <w:shd w:val="clear" w:color="auto" w:fill="FFF0F0"/>
            <w:vAlign w:val="center"/>
          </w:tcPr>
          <w:p w14:paraId="15F5A209" w14:textId="77777777" w:rsidR="0027189A" w:rsidRDefault="00856BB9">
            <w:r>
              <w:rPr>
                <w:sz w:val="18"/>
              </w:rPr>
              <w:t>mujoco_sim_sdk2.py</w:t>
            </w:r>
            <w:r>
              <w:rPr>
                <w:sz w:val="18"/>
              </w:rPr>
              <w:br/>
              <w:t>SimulationThread / LowCmdHandler</w:t>
            </w:r>
          </w:p>
        </w:tc>
        <w:tc>
          <w:tcPr>
            <w:tcW w:w="1814" w:type="dxa"/>
            <w:shd w:val="clear" w:color="auto" w:fill="FFF0F0"/>
            <w:vAlign w:val="center"/>
          </w:tcPr>
          <w:p w14:paraId="0B55E0E8" w14:textId="77777777" w:rsidR="0027189A" w:rsidRDefault="00856BB9">
            <w:r>
              <w:rPr>
                <w:sz w:val="18"/>
              </w:rPr>
              <w:t>執行緒安全</w:t>
            </w:r>
          </w:p>
        </w:tc>
        <w:tc>
          <w:tcPr>
            <w:tcW w:w="1814" w:type="dxa"/>
            <w:shd w:val="clear" w:color="auto" w:fill="FFF0F0"/>
            <w:vAlign w:val="center"/>
          </w:tcPr>
          <w:p w14:paraId="78A1C925" w14:textId="77777777" w:rsidR="0027189A" w:rsidRDefault="00856BB9">
            <w:r>
              <w:rPr>
                <w:sz w:val="18"/>
              </w:rPr>
              <w:t xml:space="preserve">LowCmdHandler </w:t>
            </w:r>
            <w:r>
              <w:rPr>
                <w:sz w:val="18"/>
              </w:rPr>
              <w:t>直接寫入</w:t>
            </w:r>
            <w:r>
              <w:rPr>
                <w:sz w:val="18"/>
              </w:rPr>
              <w:t xml:space="preserve"> mj_data.ctrl</w:t>
            </w:r>
            <w:r>
              <w:rPr>
                <w:sz w:val="18"/>
              </w:rPr>
              <w:t>，</w:t>
            </w:r>
            <w:r>
              <w:rPr>
                <w:sz w:val="18"/>
              </w:rPr>
              <w:br/>
              <w:t xml:space="preserve">SimulationThread </w:t>
            </w:r>
            <w:r>
              <w:rPr>
                <w:sz w:val="18"/>
              </w:rPr>
              <w:t>同時讀取</w:t>
            </w:r>
            <w:r>
              <w:rPr>
                <w:sz w:val="18"/>
              </w:rPr>
              <w:t xml:space="preserve"> mj_data </w:t>
            </w:r>
            <w:r>
              <w:rPr>
                <w:sz w:val="18"/>
              </w:rPr>
              <w:t>進行</w:t>
            </w:r>
            <w:r>
              <w:rPr>
                <w:sz w:val="18"/>
              </w:rPr>
              <w:t xml:space="preserve"> mj_step</w:t>
            </w:r>
            <w:r>
              <w:rPr>
                <w:sz w:val="18"/>
              </w:rPr>
              <w:t>，</w:t>
            </w:r>
            <w:r>
              <w:rPr>
                <w:sz w:val="18"/>
              </w:rPr>
              <w:br/>
            </w:r>
            <w:r>
              <w:rPr>
                <w:sz w:val="18"/>
              </w:rPr>
              <w:t>無</w:t>
            </w:r>
            <w:r>
              <w:rPr>
                <w:sz w:val="18"/>
              </w:rPr>
              <w:t xml:space="preserve"> Lock </w:t>
            </w:r>
            <w:r>
              <w:rPr>
                <w:sz w:val="18"/>
              </w:rPr>
              <w:t>保護，可能造成</w:t>
            </w:r>
            <w:r>
              <w:rPr>
                <w:sz w:val="18"/>
              </w:rPr>
              <w:t xml:space="preserve"> data race</w:t>
            </w:r>
            <w:r>
              <w:rPr>
                <w:sz w:val="18"/>
              </w:rPr>
              <w:t>。</w:t>
            </w:r>
          </w:p>
        </w:tc>
        <w:tc>
          <w:tcPr>
            <w:tcW w:w="1814" w:type="dxa"/>
            <w:shd w:val="clear" w:color="auto" w:fill="FFF0F0"/>
            <w:vAlign w:val="center"/>
          </w:tcPr>
          <w:p w14:paraId="71AE785D" w14:textId="77777777" w:rsidR="0027189A" w:rsidRDefault="00856BB9">
            <w:r>
              <w:rPr>
                <w:b/>
                <w:color w:val="C00000"/>
                <w:sz w:val="18"/>
              </w:rPr>
              <w:t>高</w:t>
            </w:r>
          </w:p>
        </w:tc>
      </w:tr>
      <w:tr w:rsidR="0027189A" w14:paraId="0F091DFF" w14:textId="77777777">
        <w:trPr>
          <w:jc w:val="center"/>
        </w:trPr>
        <w:tc>
          <w:tcPr>
            <w:tcW w:w="1814" w:type="dxa"/>
            <w:shd w:val="clear" w:color="auto" w:fill="FFFFFF"/>
            <w:vAlign w:val="center"/>
          </w:tcPr>
          <w:p w14:paraId="0BADCACD" w14:textId="77777777" w:rsidR="0027189A" w:rsidRDefault="00856BB9">
            <w:r>
              <w:rPr>
                <w:sz w:val="18"/>
              </w:rPr>
              <w:t>B-02</w:t>
            </w:r>
          </w:p>
        </w:tc>
        <w:tc>
          <w:tcPr>
            <w:tcW w:w="1814" w:type="dxa"/>
            <w:shd w:val="clear" w:color="auto" w:fill="FFFFFF"/>
            <w:vAlign w:val="center"/>
          </w:tcPr>
          <w:p w14:paraId="2549BEE4" w14:textId="77777777" w:rsidR="0027189A" w:rsidRDefault="00856BB9">
            <w:r>
              <w:rPr>
                <w:sz w:val="18"/>
              </w:rPr>
              <w:t>mpc_locomotion_sdk2.py</w:t>
            </w:r>
            <w:r>
              <w:rPr>
                <w:sz w:val="18"/>
              </w:rPr>
              <w:br/>
              <w:t>MPC_RUN / LowCmdWrite</w:t>
            </w:r>
          </w:p>
        </w:tc>
        <w:tc>
          <w:tcPr>
            <w:tcW w:w="1814" w:type="dxa"/>
            <w:shd w:val="clear" w:color="auto" w:fill="FFFFFF"/>
            <w:vAlign w:val="center"/>
          </w:tcPr>
          <w:p w14:paraId="192CEEF2" w14:textId="77777777" w:rsidR="0027189A" w:rsidRDefault="00856BB9">
            <w:r>
              <w:rPr>
                <w:sz w:val="18"/>
              </w:rPr>
              <w:t>執行緒安全</w:t>
            </w:r>
          </w:p>
        </w:tc>
        <w:tc>
          <w:tcPr>
            <w:tcW w:w="1814" w:type="dxa"/>
            <w:shd w:val="clear" w:color="auto" w:fill="FFFFFF"/>
            <w:vAlign w:val="center"/>
          </w:tcPr>
          <w:p w14:paraId="6BD783A4" w14:textId="77777777" w:rsidR="0027189A" w:rsidRDefault="00856BB9">
            <w:r>
              <w:rPr>
                <w:sz w:val="18"/>
              </w:rPr>
              <w:t>MPC_RUN()</w:t>
            </w:r>
            <w:r>
              <w:rPr>
                <w:sz w:val="18"/>
              </w:rPr>
              <w:t>（</w:t>
            </w:r>
            <w:r>
              <w:rPr>
                <w:sz w:val="18"/>
              </w:rPr>
              <w:t>200Hz</w:t>
            </w:r>
            <w:r>
              <w:rPr>
                <w:sz w:val="18"/>
              </w:rPr>
              <w:t>）與</w:t>
            </w:r>
            <w:r>
              <w:rPr>
                <w:sz w:val="18"/>
              </w:rPr>
              <w:t xml:space="preserve"> LowCmdWrite()</w:t>
            </w:r>
            <w:r>
              <w:rPr>
                <w:sz w:val="18"/>
              </w:rPr>
              <w:t>（</w:t>
            </w:r>
            <w:r>
              <w:rPr>
                <w:sz w:val="18"/>
              </w:rPr>
              <w:t>500Hz</w:t>
            </w:r>
            <w:r>
              <w:rPr>
                <w:sz w:val="18"/>
              </w:rPr>
              <w:t>）</w:t>
            </w:r>
            <w:r>
              <w:rPr>
                <w:sz w:val="18"/>
              </w:rPr>
              <w:br/>
            </w:r>
            <w:r>
              <w:rPr>
                <w:sz w:val="18"/>
              </w:rPr>
              <w:t>共用</w:t>
            </w:r>
            <w:r>
              <w:rPr>
                <w:sz w:val="18"/>
              </w:rPr>
              <w:t xml:space="preserve"> self.low_cmd </w:t>
            </w:r>
            <w:r>
              <w:rPr>
                <w:sz w:val="18"/>
              </w:rPr>
              <w:t>無</w:t>
            </w:r>
            <w:r>
              <w:rPr>
                <w:sz w:val="18"/>
              </w:rPr>
              <w:t xml:space="preserve"> Lock </w:t>
            </w:r>
            <w:r>
              <w:rPr>
                <w:sz w:val="18"/>
              </w:rPr>
              <w:t>保護，</w:t>
            </w:r>
            <w:r>
              <w:rPr>
                <w:sz w:val="18"/>
              </w:rPr>
              <w:br/>
            </w:r>
            <w:r>
              <w:rPr>
                <w:sz w:val="18"/>
              </w:rPr>
              <w:lastRenderedPageBreak/>
              <w:t xml:space="preserve">CRC </w:t>
            </w:r>
            <w:r>
              <w:rPr>
                <w:sz w:val="18"/>
              </w:rPr>
              <w:t>計算與</w:t>
            </w:r>
            <w:r>
              <w:rPr>
                <w:sz w:val="18"/>
              </w:rPr>
              <w:t xml:space="preserve"> tau </w:t>
            </w:r>
            <w:r>
              <w:rPr>
                <w:sz w:val="18"/>
              </w:rPr>
              <w:t>寫入可能同時發生。</w:t>
            </w:r>
          </w:p>
        </w:tc>
        <w:tc>
          <w:tcPr>
            <w:tcW w:w="1814" w:type="dxa"/>
            <w:shd w:val="clear" w:color="auto" w:fill="FFFFFF"/>
            <w:vAlign w:val="center"/>
          </w:tcPr>
          <w:p w14:paraId="45E22097" w14:textId="77777777" w:rsidR="0027189A" w:rsidRDefault="00856BB9">
            <w:r>
              <w:rPr>
                <w:b/>
                <w:color w:val="C00000"/>
                <w:sz w:val="18"/>
              </w:rPr>
              <w:lastRenderedPageBreak/>
              <w:t>高</w:t>
            </w:r>
          </w:p>
        </w:tc>
      </w:tr>
      <w:tr w:rsidR="0027189A" w14:paraId="6ABE9AA0" w14:textId="77777777">
        <w:trPr>
          <w:jc w:val="center"/>
        </w:trPr>
        <w:tc>
          <w:tcPr>
            <w:tcW w:w="1814" w:type="dxa"/>
            <w:shd w:val="clear" w:color="auto" w:fill="FFF0F0"/>
            <w:vAlign w:val="center"/>
          </w:tcPr>
          <w:p w14:paraId="6BD06AA5" w14:textId="77777777" w:rsidR="0027189A" w:rsidRDefault="00856BB9">
            <w:r>
              <w:rPr>
                <w:sz w:val="18"/>
              </w:rPr>
              <w:t>B-03</w:t>
            </w:r>
          </w:p>
        </w:tc>
        <w:tc>
          <w:tcPr>
            <w:tcW w:w="1814" w:type="dxa"/>
            <w:shd w:val="clear" w:color="auto" w:fill="FFF0F0"/>
            <w:vAlign w:val="center"/>
          </w:tcPr>
          <w:p w14:paraId="35981FD2" w14:textId="77777777" w:rsidR="0027189A" w:rsidRDefault="00856BB9">
            <w:r>
              <w:rPr>
                <w:sz w:val="18"/>
              </w:rPr>
              <w:t>unitree_sdk2py_bridge.py</w:t>
            </w:r>
            <w:r>
              <w:rPr>
                <w:sz w:val="18"/>
              </w:rPr>
              <w:br/>
              <w:t>PublishLowState</w:t>
            </w:r>
          </w:p>
        </w:tc>
        <w:tc>
          <w:tcPr>
            <w:tcW w:w="1814" w:type="dxa"/>
            <w:shd w:val="clear" w:color="auto" w:fill="FFF0F0"/>
            <w:vAlign w:val="center"/>
          </w:tcPr>
          <w:p w14:paraId="28099A13" w14:textId="77777777" w:rsidR="0027189A" w:rsidRDefault="00856BB9">
            <w:r>
              <w:rPr>
                <w:sz w:val="18"/>
              </w:rPr>
              <w:t>屬性名稱錯誤</w:t>
            </w:r>
            <w:r>
              <w:rPr>
                <w:sz w:val="18"/>
              </w:rPr>
              <w:br/>
            </w:r>
            <w:r>
              <w:rPr>
                <w:sz w:val="18"/>
              </w:rPr>
              <w:t>（</w:t>
            </w:r>
            <w:r>
              <w:rPr>
                <w:sz w:val="18"/>
              </w:rPr>
              <w:t xml:space="preserve">AttributeError </w:t>
            </w:r>
            <w:r>
              <w:rPr>
                <w:sz w:val="18"/>
              </w:rPr>
              <w:t>風險）</w:t>
            </w:r>
          </w:p>
        </w:tc>
        <w:tc>
          <w:tcPr>
            <w:tcW w:w="1814" w:type="dxa"/>
            <w:shd w:val="clear" w:color="auto" w:fill="FFF0F0"/>
            <w:vAlign w:val="center"/>
          </w:tcPr>
          <w:p w14:paraId="13689C21" w14:textId="77777777" w:rsidR="0027189A" w:rsidRDefault="00856BB9">
            <w:r>
              <w:rPr>
                <w:sz w:val="18"/>
              </w:rPr>
              <w:t xml:space="preserve">__init__ </w:t>
            </w:r>
            <w:r>
              <w:rPr>
                <w:sz w:val="18"/>
              </w:rPr>
              <w:t>初始化</w:t>
            </w:r>
            <w:r>
              <w:rPr>
                <w:sz w:val="18"/>
              </w:rPr>
              <w:t xml:space="preserve"> self.have_frame_sensor</w:t>
            </w:r>
            <w:r>
              <w:rPr>
                <w:sz w:val="18"/>
              </w:rPr>
              <w:t>（無底線），</w:t>
            </w:r>
            <w:r>
              <w:rPr>
                <w:sz w:val="18"/>
              </w:rPr>
              <w:br/>
            </w:r>
            <w:r>
              <w:rPr>
                <w:sz w:val="18"/>
              </w:rPr>
              <w:t>但</w:t>
            </w:r>
            <w:r>
              <w:rPr>
                <w:sz w:val="18"/>
              </w:rPr>
              <w:t xml:space="preserve"> PublishLowState </w:t>
            </w:r>
            <w:r>
              <w:rPr>
                <w:sz w:val="18"/>
              </w:rPr>
              <w:t>讀取</w:t>
            </w:r>
            <w:r>
              <w:rPr>
                <w:sz w:val="18"/>
              </w:rPr>
              <w:t xml:space="preserve"> self.have_frame_sensor_</w:t>
            </w:r>
            <w:r>
              <w:rPr>
                <w:sz w:val="18"/>
              </w:rPr>
              <w:t>（有底線），</w:t>
            </w:r>
            <w:r>
              <w:rPr>
                <w:sz w:val="18"/>
              </w:rPr>
              <w:br/>
            </w:r>
            <w:r>
              <w:rPr>
                <w:sz w:val="18"/>
              </w:rPr>
              <w:t>且條件判斷邏輯用</w:t>
            </w:r>
            <w:r>
              <w:rPr>
                <w:sz w:val="18"/>
              </w:rPr>
              <w:t xml:space="preserve"> have_frame_sensor_ </w:t>
            </w:r>
            <w:r>
              <w:rPr>
                <w:sz w:val="18"/>
              </w:rPr>
              <w:t>代替</w:t>
            </w:r>
            <w:r>
              <w:rPr>
                <w:sz w:val="18"/>
              </w:rPr>
              <w:t xml:space="preserve"> have_imu_</w:t>
            </w:r>
            <w:r>
              <w:rPr>
                <w:sz w:val="18"/>
              </w:rPr>
              <w:t>，</w:t>
            </w:r>
            <w:r>
              <w:rPr>
                <w:sz w:val="18"/>
              </w:rPr>
              <w:br/>
            </w:r>
            <w:r>
              <w:rPr>
                <w:sz w:val="18"/>
              </w:rPr>
              <w:t>若感測器名稱不匹配將拋出</w:t>
            </w:r>
            <w:r>
              <w:rPr>
                <w:sz w:val="18"/>
              </w:rPr>
              <w:t xml:space="preserve"> AttributeError</w:t>
            </w:r>
            <w:r>
              <w:rPr>
                <w:sz w:val="18"/>
              </w:rPr>
              <w:t>。</w:t>
            </w:r>
          </w:p>
        </w:tc>
        <w:tc>
          <w:tcPr>
            <w:tcW w:w="1814" w:type="dxa"/>
            <w:shd w:val="clear" w:color="auto" w:fill="FFF0F0"/>
            <w:vAlign w:val="center"/>
          </w:tcPr>
          <w:p w14:paraId="2F3A4D92" w14:textId="77777777" w:rsidR="0027189A" w:rsidRDefault="00856BB9">
            <w:r>
              <w:rPr>
                <w:b/>
                <w:color w:val="C00000"/>
                <w:sz w:val="18"/>
              </w:rPr>
              <w:t>高</w:t>
            </w:r>
          </w:p>
        </w:tc>
      </w:tr>
      <w:tr w:rsidR="0027189A" w14:paraId="442D752B" w14:textId="77777777">
        <w:trPr>
          <w:jc w:val="center"/>
        </w:trPr>
        <w:tc>
          <w:tcPr>
            <w:tcW w:w="1814" w:type="dxa"/>
            <w:shd w:val="clear" w:color="auto" w:fill="FFFFFF"/>
            <w:vAlign w:val="center"/>
          </w:tcPr>
          <w:p w14:paraId="2D3EDBFF" w14:textId="77777777" w:rsidR="0027189A" w:rsidRDefault="00856BB9">
            <w:r>
              <w:rPr>
                <w:sz w:val="18"/>
              </w:rPr>
              <w:t>B-04</w:t>
            </w:r>
          </w:p>
        </w:tc>
        <w:tc>
          <w:tcPr>
            <w:tcW w:w="1814" w:type="dxa"/>
            <w:shd w:val="clear" w:color="auto" w:fill="FFFFFF"/>
            <w:vAlign w:val="center"/>
          </w:tcPr>
          <w:p w14:paraId="5F8A8061" w14:textId="77777777" w:rsidR="0027189A" w:rsidRDefault="00856BB9">
            <w:r>
              <w:rPr>
                <w:sz w:val="18"/>
              </w:rPr>
              <w:t>mujoco_sim_utils.py</w:t>
            </w:r>
            <w:r>
              <w:rPr>
                <w:sz w:val="18"/>
              </w:rPr>
              <w:br/>
              <w:t>get_body_state_sdk2(), line 104</w:t>
            </w:r>
          </w:p>
        </w:tc>
        <w:tc>
          <w:tcPr>
            <w:tcW w:w="1814" w:type="dxa"/>
            <w:shd w:val="clear" w:color="auto" w:fill="FFFFFF"/>
            <w:vAlign w:val="center"/>
          </w:tcPr>
          <w:p w14:paraId="5F6BF2A9" w14:textId="77777777" w:rsidR="0027189A" w:rsidRDefault="00856BB9">
            <w:r>
              <w:rPr>
                <w:sz w:val="18"/>
              </w:rPr>
              <w:t>語意錯誤</w:t>
            </w:r>
          </w:p>
        </w:tc>
        <w:tc>
          <w:tcPr>
            <w:tcW w:w="1814" w:type="dxa"/>
            <w:shd w:val="clear" w:color="auto" w:fill="FFFFFF"/>
            <w:vAlign w:val="center"/>
          </w:tcPr>
          <w:p w14:paraId="4B492D0A" w14:textId="77777777" w:rsidR="0027189A" w:rsidRDefault="00856BB9">
            <w:r>
              <w:rPr>
                <w:sz w:val="18"/>
              </w:rPr>
              <w:t xml:space="preserve">pose['p'] </w:t>
            </w:r>
            <w:r>
              <w:rPr>
                <w:sz w:val="18"/>
              </w:rPr>
              <w:t>填入</w:t>
            </w:r>
            <w:r>
              <w:rPr>
                <w:sz w:val="18"/>
              </w:rPr>
              <w:t xml:space="preserve"> imu_state.rpy</w:t>
            </w:r>
            <w:r>
              <w:rPr>
                <w:sz w:val="18"/>
              </w:rPr>
              <w:t>（歐拉角）而非位置，</w:t>
            </w:r>
            <w:r>
              <w:rPr>
                <w:sz w:val="18"/>
              </w:rPr>
              <w:br/>
            </w:r>
            <w:r>
              <w:rPr>
                <w:sz w:val="18"/>
              </w:rPr>
              <w:t>物理量定義不符，目前不影響</w:t>
            </w:r>
            <w:r>
              <w:rPr>
                <w:sz w:val="18"/>
              </w:rPr>
              <w:t xml:space="preserve"> MPC </w:t>
            </w:r>
            <w:r>
              <w:rPr>
                <w:sz w:val="18"/>
              </w:rPr>
              <w:t>但存在隱患。</w:t>
            </w:r>
          </w:p>
        </w:tc>
        <w:tc>
          <w:tcPr>
            <w:tcW w:w="1814" w:type="dxa"/>
            <w:shd w:val="clear" w:color="auto" w:fill="FFFFFF"/>
            <w:vAlign w:val="center"/>
          </w:tcPr>
          <w:p w14:paraId="5151A4D6" w14:textId="77777777" w:rsidR="0027189A" w:rsidRDefault="00856BB9">
            <w:r>
              <w:rPr>
                <w:b/>
                <w:color w:val="C06000"/>
                <w:sz w:val="18"/>
              </w:rPr>
              <w:t>中</w:t>
            </w:r>
          </w:p>
        </w:tc>
      </w:tr>
      <w:tr w:rsidR="0027189A" w14:paraId="7C123853" w14:textId="77777777">
        <w:trPr>
          <w:jc w:val="center"/>
        </w:trPr>
        <w:tc>
          <w:tcPr>
            <w:tcW w:w="1814" w:type="dxa"/>
            <w:shd w:val="clear" w:color="auto" w:fill="FFF0F0"/>
            <w:vAlign w:val="center"/>
          </w:tcPr>
          <w:p w14:paraId="1EF4BAC8" w14:textId="77777777" w:rsidR="0027189A" w:rsidRDefault="00856BB9">
            <w:r>
              <w:rPr>
                <w:sz w:val="18"/>
              </w:rPr>
              <w:t>B-05</w:t>
            </w:r>
          </w:p>
        </w:tc>
        <w:tc>
          <w:tcPr>
            <w:tcW w:w="1814" w:type="dxa"/>
            <w:shd w:val="clear" w:color="auto" w:fill="FFF0F0"/>
            <w:vAlign w:val="center"/>
          </w:tcPr>
          <w:p w14:paraId="2DAE3B10" w14:textId="77777777" w:rsidR="0027189A" w:rsidRDefault="00856BB9">
            <w:r>
              <w:rPr>
                <w:sz w:val="18"/>
              </w:rPr>
              <w:t>mujoco_sim_utils.py</w:t>
            </w:r>
            <w:r>
              <w:rPr>
                <w:sz w:val="18"/>
              </w:rPr>
              <w:br/>
              <w:t>get_body_state_sdk2(), line 107</w:t>
            </w:r>
          </w:p>
        </w:tc>
        <w:tc>
          <w:tcPr>
            <w:tcW w:w="1814" w:type="dxa"/>
            <w:shd w:val="clear" w:color="auto" w:fill="FFF0F0"/>
            <w:vAlign w:val="center"/>
          </w:tcPr>
          <w:p w14:paraId="101C9554" w14:textId="77777777" w:rsidR="0027189A" w:rsidRDefault="00856BB9">
            <w:r>
              <w:rPr>
                <w:sz w:val="18"/>
              </w:rPr>
              <w:t>物理量混用</w:t>
            </w:r>
          </w:p>
        </w:tc>
        <w:tc>
          <w:tcPr>
            <w:tcW w:w="1814" w:type="dxa"/>
            <w:shd w:val="clear" w:color="auto" w:fill="FFF0F0"/>
            <w:vAlign w:val="center"/>
          </w:tcPr>
          <w:p w14:paraId="33997A0E" w14:textId="77777777" w:rsidR="0027189A" w:rsidRDefault="00856BB9">
            <w:r>
              <w:rPr>
                <w:sz w:val="18"/>
              </w:rPr>
              <w:t xml:space="preserve">vel['linear'] </w:t>
            </w:r>
            <w:r>
              <w:rPr>
                <w:sz w:val="18"/>
              </w:rPr>
              <w:t>填入</w:t>
            </w:r>
            <w:r>
              <w:rPr>
                <w:sz w:val="18"/>
              </w:rPr>
              <w:t xml:space="preserve"> accelerometer</w:t>
            </w:r>
            <w:r>
              <w:rPr>
                <w:sz w:val="18"/>
              </w:rPr>
              <w:t>（加速度</w:t>
            </w:r>
            <w:r>
              <w:rPr>
                <w:sz w:val="18"/>
              </w:rPr>
              <w:t xml:space="preserve"> m/s²</w:t>
            </w:r>
            <w:r>
              <w:rPr>
                <w:sz w:val="18"/>
              </w:rPr>
              <w:t>）</w:t>
            </w:r>
            <w:r>
              <w:rPr>
                <w:sz w:val="18"/>
              </w:rPr>
              <w:br/>
            </w:r>
            <w:r>
              <w:rPr>
                <w:sz w:val="18"/>
              </w:rPr>
              <w:t>而非線速度（</w:t>
            </w:r>
            <w:r>
              <w:rPr>
                <w:sz w:val="18"/>
              </w:rPr>
              <w:t>m/s</w:t>
            </w:r>
            <w:r>
              <w:rPr>
                <w:sz w:val="18"/>
              </w:rPr>
              <w:t>），</w:t>
            </w:r>
            <w:r>
              <w:rPr>
                <w:sz w:val="18"/>
              </w:rPr>
              <w:t xml:space="preserve">StateEstimator </w:t>
            </w:r>
            <w:r>
              <w:rPr>
                <w:sz w:val="18"/>
              </w:rPr>
              <w:t>將加速度</w:t>
            </w:r>
            <w:r>
              <w:rPr>
                <w:sz w:val="18"/>
              </w:rPr>
              <w:br/>
            </w:r>
            <w:r>
              <w:rPr>
                <w:sz w:val="18"/>
              </w:rPr>
              <w:t>誤認為世界座標線速度，影響</w:t>
            </w:r>
            <w:r>
              <w:rPr>
                <w:sz w:val="18"/>
              </w:rPr>
              <w:t xml:space="preserve"> MPC </w:t>
            </w:r>
            <w:r>
              <w:rPr>
                <w:sz w:val="18"/>
              </w:rPr>
              <w:t>速度追蹤精度。</w:t>
            </w:r>
          </w:p>
        </w:tc>
        <w:tc>
          <w:tcPr>
            <w:tcW w:w="1814" w:type="dxa"/>
            <w:shd w:val="clear" w:color="auto" w:fill="FFF0F0"/>
            <w:vAlign w:val="center"/>
          </w:tcPr>
          <w:p w14:paraId="21EC29F4" w14:textId="77777777" w:rsidR="0027189A" w:rsidRDefault="00856BB9">
            <w:r>
              <w:rPr>
                <w:b/>
                <w:color w:val="C06000"/>
                <w:sz w:val="18"/>
              </w:rPr>
              <w:t>中</w:t>
            </w:r>
          </w:p>
        </w:tc>
      </w:tr>
      <w:tr w:rsidR="0027189A" w14:paraId="6FACA30C" w14:textId="77777777">
        <w:trPr>
          <w:jc w:val="center"/>
        </w:trPr>
        <w:tc>
          <w:tcPr>
            <w:tcW w:w="1814" w:type="dxa"/>
            <w:shd w:val="clear" w:color="auto" w:fill="FFFFFF"/>
            <w:vAlign w:val="center"/>
          </w:tcPr>
          <w:p w14:paraId="6207BB51" w14:textId="77777777" w:rsidR="0027189A" w:rsidRDefault="00856BB9">
            <w:r>
              <w:rPr>
                <w:sz w:val="18"/>
              </w:rPr>
              <w:t>B-06</w:t>
            </w:r>
          </w:p>
        </w:tc>
        <w:tc>
          <w:tcPr>
            <w:tcW w:w="1814" w:type="dxa"/>
            <w:shd w:val="clear" w:color="auto" w:fill="FFFFFF"/>
            <w:vAlign w:val="center"/>
          </w:tcPr>
          <w:p w14:paraId="5DA9F34E" w14:textId="77777777" w:rsidR="0027189A" w:rsidRDefault="00856BB9">
            <w:r>
              <w:rPr>
                <w:sz w:val="18"/>
              </w:rPr>
              <w:t>mpc_locomotion_sdk2.py</w:t>
            </w:r>
            <w:r>
              <w:rPr>
                <w:sz w:val="18"/>
              </w:rPr>
              <w:br/>
              <w:t xml:space="preserve">MPC_RUN </w:t>
            </w:r>
            <w:r>
              <w:rPr>
                <w:sz w:val="18"/>
              </w:rPr>
              <w:t>頻率</w:t>
            </w:r>
            <w:r>
              <w:rPr>
                <w:sz w:val="18"/>
              </w:rPr>
              <w:t xml:space="preserve"> vs controller_dt</w:t>
            </w:r>
          </w:p>
        </w:tc>
        <w:tc>
          <w:tcPr>
            <w:tcW w:w="1814" w:type="dxa"/>
            <w:shd w:val="clear" w:color="auto" w:fill="FFFFFF"/>
            <w:vAlign w:val="center"/>
          </w:tcPr>
          <w:p w14:paraId="5BE7F238" w14:textId="77777777" w:rsidR="0027189A" w:rsidRDefault="00856BB9">
            <w:r>
              <w:rPr>
                <w:sz w:val="18"/>
              </w:rPr>
              <w:t>頻率不一致</w:t>
            </w:r>
          </w:p>
        </w:tc>
        <w:tc>
          <w:tcPr>
            <w:tcW w:w="1814" w:type="dxa"/>
            <w:shd w:val="clear" w:color="auto" w:fill="FFFFFF"/>
            <w:vAlign w:val="center"/>
          </w:tcPr>
          <w:p w14:paraId="6C4423FC" w14:textId="77777777" w:rsidR="0027189A" w:rsidRDefault="00856BB9">
            <w:r>
              <w:rPr>
                <w:sz w:val="18"/>
              </w:rPr>
              <w:t>MPC_RUN sleep=0.005s</w:t>
            </w:r>
            <w:r>
              <w:rPr>
                <w:sz w:val="18"/>
              </w:rPr>
              <w:t>（</w:t>
            </w:r>
            <w:r>
              <w:rPr>
                <w:sz w:val="18"/>
              </w:rPr>
              <w:t>200Hz</w:t>
            </w:r>
            <w:r>
              <w:rPr>
                <w:sz w:val="18"/>
              </w:rPr>
              <w:t>），</w:t>
            </w:r>
            <w:r>
              <w:rPr>
                <w:sz w:val="18"/>
              </w:rPr>
              <w:br/>
            </w:r>
            <w:r>
              <w:rPr>
                <w:sz w:val="18"/>
              </w:rPr>
              <w:t>但</w:t>
            </w:r>
            <w:r>
              <w:rPr>
                <w:sz w:val="18"/>
              </w:rPr>
              <w:t xml:space="preserve"> controller_dt=0.01s</w:t>
            </w:r>
            <w:r>
              <w:rPr>
                <w:sz w:val="18"/>
              </w:rPr>
              <w:t>（</w:t>
            </w:r>
            <w:r>
              <w:rPr>
                <w:sz w:val="18"/>
              </w:rPr>
              <w:t>100Hz</w:t>
            </w:r>
            <w:r>
              <w:rPr>
                <w:sz w:val="18"/>
              </w:rPr>
              <w:t>），</w:t>
            </w:r>
            <w:r>
              <w:rPr>
                <w:sz w:val="18"/>
              </w:rPr>
              <w:br/>
              <w:t xml:space="preserve">ConvexMPC iterationsBetweenMPC </w:t>
            </w:r>
            <w:r>
              <w:rPr>
                <w:sz w:val="18"/>
              </w:rPr>
              <w:t>依</w:t>
            </w:r>
            <w:r>
              <w:rPr>
                <w:sz w:val="18"/>
              </w:rPr>
              <w:t xml:space="preserve"> 100Hz </w:t>
            </w:r>
            <w:r>
              <w:rPr>
                <w:sz w:val="18"/>
              </w:rPr>
              <w:t>計算，</w:t>
            </w:r>
            <w:r>
              <w:rPr>
                <w:sz w:val="18"/>
              </w:rPr>
              <w:br/>
            </w:r>
            <w:r>
              <w:rPr>
                <w:sz w:val="18"/>
              </w:rPr>
              <w:t>實際以</w:t>
            </w:r>
            <w:r>
              <w:rPr>
                <w:sz w:val="18"/>
              </w:rPr>
              <w:t xml:space="preserve"> 200Hz </w:t>
            </w:r>
            <w:r>
              <w:rPr>
                <w:sz w:val="18"/>
              </w:rPr>
              <w:t>觸發，導致</w:t>
            </w:r>
            <w:r>
              <w:rPr>
                <w:sz w:val="18"/>
              </w:rPr>
              <w:t xml:space="preserve"> MPC </w:t>
            </w:r>
            <w:r>
              <w:rPr>
                <w:sz w:val="18"/>
              </w:rPr>
              <w:t>有效頻率為預期兩倍。</w:t>
            </w:r>
          </w:p>
        </w:tc>
        <w:tc>
          <w:tcPr>
            <w:tcW w:w="1814" w:type="dxa"/>
            <w:shd w:val="clear" w:color="auto" w:fill="FFFFFF"/>
            <w:vAlign w:val="center"/>
          </w:tcPr>
          <w:p w14:paraId="0D256BFE" w14:textId="77777777" w:rsidR="0027189A" w:rsidRDefault="00856BB9">
            <w:r>
              <w:rPr>
                <w:b/>
                <w:color w:val="C06000"/>
                <w:sz w:val="18"/>
              </w:rPr>
              <w:t>中</w:t>
            </w:r>
          </w:p>
        </w:tc>
      </w:tr>
      <w:tr w:rsidR="0027189A" w14:paraId="5F3F9C5A" w14:textId="77777777">
        <w:trPr>
          <w:jc w:val="center"/>
        </w:trPr>
        <w:tc>
          <w:tcPr>
            <w:tcW w:w="1814" w:type="dxa"/>
            <w:shd w:val="clear" w:color="auto" w:fill="FFF0F0"/>
            <w:vAlign w:val="center"/>
          </w:tcPr>
          <w:p w14:paraId="4CF7F0E7" w14:textId="77777777" w:rsidR="0027189A" w:rsidRDefault="00856BB9">
            <w:r>
              <w:rPr>
                <w:sz w:val="18"/>
              </w:rPr>
              <w:t>B-07</w:t>
            </w:r>
          </w:p>
        </w:tc>
        <w:tc>
          <w:tcPr>
            <w:tcW w:w="1814" w:type="dxa"/>
            <w:shd w:val="clear" w:color="auto" w:fill="FFF0F0"/>
            <w:vAlign w:val="center"/>
          </w:tcPr>
          <w:p w14:paraId="5EE1BD56" w14:textId="77777777" w:rsidR="0027189A" w:rsidRDefault="00856BB9">
            <w:r>
              <w:rPr>
                <w:sz w:val="18"/>
              </w:rPr>
              <w:t>mpc_locomotion_sdk2.py</w:t>
            </w:r>
            <w:r>
              <w:rPr>
                <w:sz w:val="18"/>
              </w:rPr>
              <w:br/>
            </w:r>
            <w:r>
              <w:rPr>
                <w:sz w:val="18"/>
              </w:rPr>
              <w:t>馬達索引交換（</w:t>
            </w:r>
            <w:r>
              <w:rPr>
                <w:sz w:val="18"/>
              </w:rPr>
              <w:t xml:space="preserve">LowCmd </w:t>
            </w:r>
            <w:r>
              <w:rPr>
                <w:sz w:val="18"/>
              </w:rPr>
              <w:t>寫入）</w:t>
            </w:r>
          </w:p>
        </w:tc>
        <w:tc>
          <w:tcPr>
            <w:tcW w:w="1814" w:type="dxa"/>
            <w:shd w:val="clear" w:color="auto" w:fill="FFF0F0"/>
            <w:vAlign w:val="center"/>
          </w:tcPr>
          <w:p w14:paraId="152969E8" w14:textId="77777777" w:rsidR="0027189A" w:rsidRDefault="00856BB9">
            <w:r>
              <w:rPr>
                <w:sz w:val="18"/>
              </w:rPr>
              <w:t>邏輯重複</w:t>
            </w:r>
          </w:p>
        </w:tc>
        <w:tc>
          <w:tcPr>
            <w:tcW w:w="1814" w:type="dxa"/>
            <w:shd w:val="clear" w:color="auto" w:fill="FFF0F0"/>
            <w:vAlign w:val="center"/>
          </w:tcPr>
          <w:p w14:paraId="70D09EB4" w14:textId="77777777" w:rsidR="0027189A" w:rsidRDefault="00856BB9">
            <w:r>
              <w:rPr>
                <w:sz w:val="18"/>
              </w:rPr>
              <w:t xml:space="preserve">R↔L </w:t>
            </w:r>
            <w:r>
              <w:rPr>
                <w:sz w:val="18"/>
              </w:rPr>
              <w:t>索引交換邏輯分散於</w:t>
            </w:r>
            <w:r>
              <w:rPr>
                <w:sz w:val="18"/>
              </w:rPr>
              <w:t xml:space="preserve"> get_dof_state_sdk2()</w:t>
            </w:r>
            <w:r>
              <w:rPr>
                <w:sz w:val="18"/>
              </w:rPr>
              <w:t>、</w:t>
            </w:r>
            <w:r>
              <w:rPr>
                <w:sz w:val="18"/>
              </w:rPr>
              <w:br/>
              <w:t xml:space="preserve">pd_stand_sdk2() </w:t>
            </w:r>
            <w:r>
              <w:rPr>
                <w:sz w:val="18"/>
              </w:rPr>
              <w:t>與</w:t>
            </w:r>
            <w:r>
              <w:rPr>
                <w:sz w:val="18"/>
              </w:rPr>
              <w:t xml:space="preserve"> MPC_RUN() </w:t>
            </w:r>
            <w:r>
              <w:rPr>
                <w:sz w:val="18"/>
              </w:rPr>
              <w:t>三處各自實作，</w:t>
            </w:r>
            <w:r>
              <w:rPr>
                <w:sz w:val="18"/>
              </w:rPr>
              <w:br/>
            </w:r>
            <w:r>
              <w:rPr>
                <w:sz w:val="18"/>
              </w:rPr>
              <w:t>維護不一致時易引入馬達控制錯誤。</w:t>
            </w:r>
          </w:p>
        </w:tc>
        <w:tc>
          <w:tcPr>
            <w:tcW w:w="1814" w:type="dxa"/>
            <w:shd w:val="clear" w:color="auto" w:fill="FFF0F0"/>
            <w:vAlign w:val="center"/>
          </w:tcPr>
          <w:p w14:paraId="0E654CCA" w14:textId="77777777" w:rsidR="0027189A" w:rsidRDefault="00856BB9">
            <w:r>
              <w:rPr>
                <w:b/>
                <w:color w:val="C06000"/>
                <w:sz w:val="18"/>
              </w:rPr>
              <w:t>中</w:t>
            </w:r>
          </w:p>
        </w:tc>
      </w:tr>
      <w:tr w:rsidR="0027189A" w14:paraId="5C62612D" w14:textId="77777777">
        <w:trPr>
          <w:jc w:val="center"/>
        </w:trPr>
        <w:tc>
          <w:tcPr>
            <w:tcW w:w="1814" w:type="dxa"/>
            <w:shd w:val="clear" w:color="auto" w:fill="FFFFFF"/>
            <w:vAlign w:val="center"/>
          </w:tcPr>
          <w:p w14:paraId="265E00AA" w14:textId="77777777" w:rsidR="0027189A" w:rsidRDefault="00856BB9">
            <w:r>
              <w:rPr>
                <w:sz w:val="18"/>
              </w:rPr>
              <w:t>B-08</w:t>
            </w:r>
          </w:p>
        </w:tc>
        <w:tc>
          <w:tcPr>
            <w:tcW w:w="1814" w:type="dxa"/>
            <w:shd w:val="clear" w:color="auto" w:fill="FFFFFF"/>
            <w:vAlign w:val="center"/>
          </w:tcPr>
          <w:p w14:paraId="7F4C36AC" w14:textId="77777777" w:rsidR="0027189A" w:rsidRDefault="00856BB9">
            <w:r>
              <w:rPr>
                <w:sz w:val="18"/>
              </w:rPr>
              <w:t>mujoco_sim_utils.py</w:t>
            </w:r>
            <w:r>
              <w:rPr>
                <w:sz w:val="18"/>
              </w:rPr>
              <w:br/>
              <w:t xml:space="preserve">Global </w:t>
            </w:r>
            <w:r>
              <w:rPr>
                <w:sz w:val="18"/>
              </w:rPr>
              <w:t>狀態共用</w:t>
            </w:r>
          </w:p>
        </w:tc>
        <w:tc>
          <w:tcPr>
            <w:tcW w:w="1814" w:type="dxa"/>
            <w:shd w:val="clear" w:color="auto" w:fill="FFFFFF"/>
            <w:vAlign w:val="center"/>
          </w:tcPr>
          <w:p w14:paraId="29DA582D" w14:textId="77777777" w:rsidR="0027189A" w:rsidRDefault="00856BB9">
            <w:r>
              <w:rPr>
                <w:sz w:val="18"/>
              </w:rPr>
              <w:t>模組全域污染</w:t>
            </w:r>
          </w:p>
        </w:tc>
        <w:tc>
          <w:tcPr>
            <w:tcW w:w="1814" w:type="dxa"/>
            <w:shd w:val="clear" w:color="auto" w:fill="FFFFFF"/>
            <w:vAlign w:val="center"/>
          </w:tcPr>
          <w:p w14:paraId="38757B35" w14:textId="77777777" w:rsidR="0027189A" w:rsidRDefault="00856BB9">
            <w:r>
              <w:rPr>
                <w:sz w:val="18"/>
              </w:rPr>
              <w:t>last_target</w:t>
            </w:r>
            <w:r>
              <w:rPr>
                <w:sz w:val="18"/>
              </w:rPr>
              <w:t>、</w:t>
            </w:r>
            <w:r>
              <w:rPr>
                <w:sz w:val="18"/>
              </w:rPr>
              <w:t xml:space="preserve">transition_start_time </w:t>
            </w:r>
            <w:r>
              <w:rPr>
                <w:sz w:val="18"/>
              </w:rPr>
              <w:t>等過渡狀態</w:t>
            </w:r>
            <w:r>
              <w:rPr>
                <w:sz w:val="18"/>
              </w:rPr>
              <w:br/>
            </w:r>
            <w:r>
              <w:rPr>
                <w:sz w:val="18"/>
              </w:rPr>
              <w:lastRenderedPageBreak/>
              <w:t>為模組層級全域變數，</w:t>
            </w:r>
            <w:r>
              <w:rPr>
                <w:sz w:val="18"/>
              </w:rPr>
              <w:t xml:space="preserve">pd_stand </w:t>
            </w:r>
            <w:r>
              <w:rPr>
                <w:sz w:val="18"/>
              </w:rPr>
              <w:t>與</w:t>
            </w:r>
            <w:r>
              <w:rPr>
                <w:sz w:val="18"/>
              </w:rPr>
              <w:t xml:space="preserve"> pd_stand_sdk2</w:t>
            </w:r>
            <w:r>
              <w:rPr>
                <w:sz w:val="18"/>
              </w:rPr>
              <w:br/>
            </w:r>
            <w:r>
              <w:rPr>
                <w:sz w:val="18"/>
              </w:rPr>
              <w:t>共用同一狀態，不同呼叫者可能互相干擾。</w:t>
            </w:r>
          </w:p>
        </w:tc>
        <w:tc>
          <w:tcPr>
            <w:tcW w:w="1814" w:type="dxa"/>
            <w:shd w:val="clear" w:color="auto" w:fill="FFFFFF"/>
            <w:vAlign w:val="center"/>
          </w:tcPr>
          <w:p w14:paraId="0E047753" w14:textId="77777777" w:rsidR="0027189A" w:rsidRDefault="00856BB9">
            <w:r>
              <w:rPr>
                <w:sz w:val="18"/>
              </w:rPr>
              <w:lastRenderedPageBreak/>
              <w:t>低</w:t>
            </w:r>
          </w:p>
        </w:tc>
      </w:tr>
      <w:tr w:rsidR="0027189A" w14:paraId="6CBA7B17" w14:textId="77777777">
        <w:trPr>
          <w:jc w:val="center"/>
        </w:trPr>
        <w:tc>
          <w:tcPr>
            <w:tcW w:w="1814" w:type="dxa"/>
            <w:shd w:val="clear" w:color="auto" w:fill="FFF0F0"/>
            <w:vAlign w:val="center"/>
          </w:tcPr>
          <w:p w14:paraId="4536D3C3" w14:textId="77777777" w:rsidR="0027189A" w:rsidRDefault="00856BB9">
            <w:r>
              <w:rPr>
                <w:sz w:val="18"/>
              </w:rPr>
              <w:t>B-09</w:t>
            </w:r>
          </w:p>
        </w:tc>
        <w:tc>
          <w:tcPr>
            <w:tcW w:w="1814" w:type="dxa"/>
            <w:shd w:val="clear" w:color="auto" w:fill="FFF0F0"/>
            <w:vAlign w:val="center"/>
          </w:tcPr>
          <w:p w14:paraId="6366C691" w14:textId="77777777" w:rsidR="0027189A" w:rsidRDefault="00856BB9">
            <w:r>
              <w:rPr>
                <w:sz w:val="18"/>
              </w:rPr>
              <w:t>teleop_client.py</w:t>
            </w:r>
            <w:r>
              <w:rPr>
                <w:sz w:val="18"/>
              </w:rPr>
              <w:br/>
            </w:r>
            <w:r>
              <w:rPr>
                <w:sz w:val="18"/>
              </w:rPr>
              <w:t>心跳包停用</w:t>
            </w:r>
          </w:p>
        </w:tc>
        <w:tc>
          <w:tcPr>
            <w:tcW w:w="1814" w:type="dxa"/>
            <w:shd w:val="clear" w:color="auto" w:fill="FFF0F0"/>
            <w:vAlign w:val="center"/>
          </w:tcPr>
          <w:p w14:paraId="78DC83A3" w14:textId="77777777" w:rsidR="0027189A" w:rsidRDefault="00856BB9">
            <w:r>
              <w:rPr>
                <w:sz w:val="18"/>
              </w:rPr>
              <w:t>功能缺失</w:t>
            </w:r>
          </w:p>
        </w:tc>
        <w:tc>
          <w:tcPr>
            <w:tcW w:w="1814" w:type="dxa"/>
            <w:shd w:val="clear" w:color="auto" w:fill="FFF0F0"/>
            <w:vAlign w:val="center"/>
          </w:tcPr>
          <w:p w14:paraId="3EB2F1AF" w14:textId="77777777" w:rsidR="0027189A" w:rsidRDefault="00856BB9">
            <w:r>
              <w:rPr>
                <w:sz w:val="18"/>
              </w:rPr>
              <w:t xml:space="preserve">heartbeat </w:t>
            </w:r>
            <w:r>
              <w:rPr>
                <w:sz w:val="18"/>
              </w:rPr>
              <w:t>執行緒已被注解，</w:t>
            </w:r>
            <w:r>
              <w:rPr>
                <w:sz w:val="18"/>
              </w:rPr>
              <w:br/>
            </w:r>
            <w:r>
              <w:rPr>
                <w:sz w:val="18"/>
              </w:rPr>
              <w:t>若使用者無操作</w:t>
            </w:r>
            <w:r>
              <w:rPr>
                <w:sz w:val="18"/>
              </w:rPr>
              <w:t xml:space="preserve"> MPC_RUN() </w:t>
            </w:r>
            <w:r>
              <w:rPr>
                <w:sz w:val="18"/>
              </w:rPr>
              <w:t>仍持續以上次收到的速度執行，</w:t>
            </w:r>
            <w:r>
              <w:rPr>
                <w:sz w:val="18"/>
              </w:rPr>
              <w:br/>
            </w:r>
            <w:r>
              <w:rPr>
                <w:sz w:val="18"/>
              </w:rPr>
              <w:t>直到</w:t>
            </w:r>
            <w:r>
              <w:rPr>
                <w:sz w:val="18"/>
              </w:rPr>
              <w:t xml:space="preserve"> socketrecvfrom timeout</w:t>
            </w:r>
            <w:r>
              <w:rPr>
                <w:sz w:val="18"/>
              </w:rPr>
              <w:t>（</w:t>
            </w:r>
            <w:r>
              <w:rPr>
                <w:sz w:val="18"/>
              </w:rPr>
              <w:t>50ms</w:t>
            </w:r>
            <w:r>
              <w:rPr>
                <w:sz w:val="18"/>
              </w:rPr>
              <w:t>）才清零。</w:t>
            </w:r>
          </w:p>
        </w:tc>
        <w:tc>
          <w:tcPr>
            <w:tcW w:w="1814" w:type="dxa"/>
            <w:shd w:val="clear" w:color="auto" w:fill="FFF0F0"/>
            <w:vAlign w:val="center"/>
          </w:tcPr>
          <w:p w14:paraId="71EEAEF2" w14:textId="77777777" w:rsidR="0027189A" w:rsidRDefault="00856BB9">
            <w:r>
              <w:rPr>
                <w:sz w:val="18"/>
              </w:rPr>
              <w:t>低</w:t>
            </w:r>
          </w:p>
        </w:tc>
      </w:tr>
      <w:tr w:rsidR="0027189A" w14:paraId="6D85EE8D" w14:textId="77777777">
        <w:trPr>
          <w:jc w:val="center"/>
        </w:trPr>
        <w:tc>
          <w:tcPr>
            <w:tcW w:w="1814" w:type="dxa"/>
            <w:shd w:val="clear" w:color="auto" w:fill="FFFFFF"/>
            <w:vAlign w:val="center"/>
          </w:tcPr>
          <w:p w14:paraId="491100E4" w14:textId="77777777" w:rsidR="0027189A" w:rsidRDefault="00856BB9">
            <w:r>
              <w:rPr>
                <w:sz w:val="18"/>
              </w:rPr>
              <w:t>B-10</w:t>
            </w:r>
          </w:p>
        </w:tc>
        <w:tc>
          <w:tcPr>
            <w:tcW w:w="1814" w:type="dxa"/>
            <w:shd w:val="clear" w:color="auto" w:fill="FFFFFF"/>
            <w:vAlign w:val="center"/>
          </w:tcPr>
          <w:p w14:paraId="2C5BF515" w14:textId="77777777" w:rsidR="0027189A" w:rsidRDefault="00856BB9">
            <w:r>
              <w:rPr>
                <w:sz w:val="18"/>
              </w:rPr>
              <w:t>unitree_sdk2py_bridge.py</w:t>
            </w:r>
            <w:r>
              <w:rPr>
                <w:sz w:val="18"/>
              </w:rPr>
              <w:br/>
              <w:t>PublishHighState</w:t>
            </w:r>
          </w:p>
        </w:tc>
        <w:tc>
          <w:tcPr>
            <w:tcW w:w="1814" w:type="dxa"/>
            <w:shd w:val="clear" w:color="auto" w:fill="FFFFFF"/>
            <w:vAlign w:val="center"/>
          </w:tcPr>
          <w:p w14:paraId="5ED600B1" w14:textId="77777777" w:rsidR="0027189A" w:rsidRDefault="00856BB9">
            <w:r>
              <w:rPr>
                <w:sz w:val="18"/>
              </w:rPr>
              <w:t>資料源錯誤</w:t>
            </w:r>
          </w:p>
        </w:tc>
        <w:tc>
          <w:tcPr>
            <w:tcW w:w="1814" w:type="dxa"/>
            <w:shd w:val="clear" w:color="auto" w:fill="FFFFFF"/>
            <w:vAlign w:val="center"/>
          </w:tcPr>
          <w:p w14:paraId="52E56CE0" w14:textId="77777777" w:rsidR="0027189A" w:rsidRDefault="00856BB9">
            <w:r>
              <w:rPr>
                <w:sz w:val="18"/>
              </w:rPr>
              <w:t xml:space="preserve">high_state.position/velocity </w:t>
            </w:r>
            <w:r>
              <w:rPr>
                <w:sz w:val="18"/>
              </w:rPr>
              <w:t>讀取感測器索引</w:t>
            </w:r>
            <w:r>
              <w:rPr>
                <w:sz w:val="18"/>
              </w:rPr>
              <w:t xml:space="preserve"> 46-51</w:t>
            </w:r>
            <w:r>
              <w:rPr>
                <w:sz w:val="18"/>
              </w:rPr>
              <w:t>，</w:t>
            </w:r>
            <w:r>
              <w:rPr>
                <w:sz w:val="18"/>
              </w:rPr>
              <w:br/>
            </w:r>
            <w:r>
              <w:rPr>
                <w:sz w:val="18"/>
              </w:rPr>
              <w:t>但實際</w:t>
            </w:r>
            <w:r>
              <w:rPr>
                <w:sz w:val="18"/>
              </w:rPr>
              <w:t xml:space="preserve"> go2 </w:t>
            </w:r>
            <w:r>
              <w:rPr>
                <w:sz w:val="18"/>
              </w:rPr>
              <w:t>感測器定義需對應確認；</w:t>
            </w:r>
            <w:r>
              <w:rPr>
                <w:sz w:val="18"/>
              </w:rPr>
              <w:br/>
              <w:t xml:space="preserve">high_state </w:t>
            </w:r>
            <w:r>
              <w:rPr>
                <w:sz w:val="18"/>
              </w:rPr>
              <w:t>目前無訂閱者，資料未被利用。</w:t>
            </w:r>
          </w:p>
        </w:tc>
        <w:tc>
          <w:tcPr>
            <w:tcW w:w="1814" w:type="dxa"/>
            <w:shd w:val="clear" w:color="auto" w:fill="FFFFFF"/>
            <w:vAlign w:val="center"/>
          </w:tcPr>
          <w:p w14:paraId="468EC0C4" w14:textId="77777777" w:rsidR="0027189A" w:rsidRDefault="00856BB9">
            <w:r>
              <w:rPr>
                <w:sz w:val="18"/>
              </w:rPr>
              <w:t>低</w:t>
            </w:r>
          </w:p>
        </w:tc>
      </w:tr>
    </w:tbl>
    <w:p w14:paraId="461D7EC6" w14:textId="77777777" w:rsidR="0027189A" w:rsidRDefault="0027189A"/>
    <w:p w14:paraId="74954CF7" w14:textId="77777777" w:rsidR="0027189A" w:rsidRDefault="00856BB9">
      <w:pPr>
        <w:pStyle w:val="Heading1"/>
      </w:pPr>
      <w:r>
        <w:rPr>
          <w:color w:val="1F3864"/>
        </w:rPr>
        <w:t xml:space="preserve">10. </w:t>
      </w:r>
      <w:r>
        <w:rPr>
          <w:color w:val="1F3864"/>
        </w:rPr>
        <w:t>執行流程與預期結果</w:t>
      </w:r>
    </w:p>
    <w:p w14:paraId="1EB6942C" w14:textId="77777777" w:rsidR="0027189A" w:rsidRDefault="00856BB9">
      <w:pPr>
        <w:pStyle w:val="Heading2"/>
      </w:pPr>
      <w:r>
        <w:t xml:space="preserve">10.1 </w:t>
      </w:r>
      <w:r>
        <w:t>正常啟動流程</w:t>
      </w:r>
    </w:p>
    <w:p w14:paraId="5D5F19F3" w14:textId="77777777" w:rsidR="0027189A" w:rsidRDefault="00856BB9">
      <w:r>
        <w:rPr>
          <w:b/>
          <w:color w:val="1F3864"/>
          <w:sz w:val="20"/>
        </w:rPr>
        <w:t>[</w:t>
      </w:r>
      <w:r>
        <w:rPr>
          <w:b/>
          <w:color w:val="1F3864"/>
          <w:sz w:val="20"/>
        </w:rPr>
        <w:t>步驟</w:t>
      </w:r>
      <w:r>
        <w:rPr>
          <w:b/>
          <w:color w:val="1F3864"/>
          <w:sz w:val="20"/>
        </w:rPr>
        <w:t xml:space="preserve"> 1 / </w:t>
      </w:r>
      <w:r>
        <w:rPr>
          <w:b/>
          <w:color w:val="1F3864"/>
          <w:sz w:val="20"/>
        </w:rPr>
        <w:t>終端機</w:t>
      </w:r>
      <w:r>
        <w:rPr>
          <w:b/>
          <w:color w:val="1F3864"/>
          <w:sz w:val="20"/>
        </w:rPr>
        <w:t xml:space="preserve"> A]  </w:t>
      </w:r>
      <w:r>
        <w:rPr>
          <w:rFonts w:ascii="Courier New" w:hAnsi="Courier New"/>
          <w:color w:val="006000"/>
          <w:sz w:val="18"/>
        </w:rPr>
        <w:t>python3 mujoco_sim_sdk2.py</w:t>
      </w:r>
    </w:p>
    <w:p w14:paraId="2473616F" w14:textId="77777777" w:rsidR="0027189A" w:rsidRDefault="00856BB9">
      <w:pPr>
        <w:ind w:left="567"/>
      </w:pPr>
      <w:r>
        <w:rPr>
          <w:sz w:val="18"/>
        </w:rPr>
        <w:t xml:space="preserve">MuJoCo Viewer </w:t>
      </w:r>
      <w:r>
        <w:rPr>
          <w:sz w:val="18"/>
        </w:rPr>
        <w:t>視窗開啟，顯示</w:t>
      </w:r>
      <w:r>
        <w:rPr>
          <w:sz w:val="18"/>
        </w:rPr>
        <w:t xml:space="preserve"> GO2 </w:t>
      </w:r>
      <w:r>
        <w:rPr>
          <w:sz w:val="18"/>
        </w:rPr>
        <w:t>機器人場景（地板＋台階障礙）。</w:t>
      </w:r>
      <w:r>
        <w:rPr>
          <w:sz w:val="18"/>
        </w:rPr>
        <w:t xml:space="preserve">DDS </w:t>
      </w:r>
      <w:r>
        <w:rPr>
          <w:sz w:val="18"/>
        </w:rPr>
        <w:t>初始化於</w:t>
      </w:r>
      <w:r>
        <w:rPr>
          <w:sz w:val="18"/>
        </w:rPr>
        <w:t xml:space="preserve"> DOMAIN_ID=1, eth0</w:t>
      </w:r>
      <w:r>
        <w:rPr>
          <w:sz w:val="18"/>
        </w:rPr>
        <w:t>。兩個</w:t>
      </w:r>
      <w:r>
        <w:rPr>
          <w:sz w:val="18"/>
        </w:rPr>
        <w:t xml:space="preserve"> RecurrentThread </w:t>
      </w:r>
      <w:r>
        <w:rPr>
          <w:sz w:val="18"/>
        </w:rPr>
        <w:t>啟動：</w:t>
      </w:r>
      <w:r>
        <w:rPr>
          <w:sz w:val="18"/>
        </w:rPr>
        <w:t>sim_lowstate</w:t>
      </w:r>
      <w:r>
        <w:rPr>
          <w:sz w:val="18"/>
        </w:rPr>
        <w:t>（</w:t>
      </w:r>
      <w:r>
        <w:rPr>
          <w:sz w:val="18"/>
        </w:rPr>
        <w:t>200Hz</w:t>
      </w:r>
      <w:r>
        <w:rPr>
          <w:sz w:val="18"/>
        </w:rPr>
        <w:t>）、</w:t>
      </w:r>
      <w:r>
        <w:rPr>
          <w:sz w:val="18"/>
        </w:rPr>
        <w:t>sim_highstate</w:t>
      </w:r>
      <w:r>
        <w:rPr>
          <w:sz w:val="18"/>
        </w:rPr>
        <w:t>（</w:t>
      </w:r>
      <w:r>
        <w:rPr>
          <w:sz w:val="18"/>
        </w:rPr>
        <w:t>200Hz</w:t>
      </w:r>
      <w:r>
        <w:rPr>
          <w:sz w:val="18"/>
        </w:rPr>
        <w:t>）。機器人初始為靜止狀態（無力矩輸入）。</w:t>
      </w:r>
    </w:p>
    <w:p w14:paraId="796DB736" w14:textId="77777777" w:rsidR="0027189A" w:rsidRDefault="00856BB9">
      <w:r>
        <w:rPr>
          <w:b/>
          <w:color w:val="1F3864"/>
          <w:sz w:val="20"/>
        </w:rPr>
        <w:t>[</w:t>
      </w:r>
      <w:r>
        <w:rPr>
          <w:b/>
          <w:color w:val="1F3864"/>
          <w:sz w:val="20"/>
        </w:rPr>
        <w:t>步驟</w:t>
      </w:r>
      <w:r>
        <w:rPr>
          <w:b/>
          <w:color w:val="1F3864"/>
          <w:sz w:val="20"/>
        </w:rPr>
        <w:t xml:space="preserve"> 2 / </w:t>
      </w:r>
      <w:r>
        <w:rPr>
          <w:b/>
          <w:color w:val="1F3864"/>
          <w:sz w:val="20"/>
        </w:rPr>
        <w:t>終端機</w:t>
      </w:r>
      <w:r>
        <w:rPr>
          <w:b/>
          <w:color w:val="1F3864"/>
          <w:sz w:val="20"/>
        </w:rPr>
        <w:t xml:space="preserve"> B]  </w:t>
      </w:r>
      <w:r>
        <w:rPr>
          <w:rFonts w:ascii="Courier New" w:hAnsi="Courier New"/>
          <w:color w:val="006000"/>
          <w:sz w:val="18"/>
        </w:rPr>
        <w:t>python3 mpc_locomotion_sdk2.py</w:t>
      </w:r>
    </w:p>
    <w:p w14:paraId="011A954C" w14:textId="77777777" w:rsidR="0027189A" w:rsidRDefault="00856BB9">
      <w:pPr>
        <w:ind w:left="567"/>
      </w:pPr>
      <w:r>
        <w:rPr>
          <w:sz w:val="18"/>
        </w:rPr>
        <w:t>[UDP_Reader] Listening for remote commands on port 9876...</w:t>
      </w:r>
      <w:r>
        <w:rPr>
          <w:sz w:val="18"/>
        </w:rPr>
        <w:br/>
      </w:r>
      <w:r>
        <w:rPr>
          <w:sz w:val="18"/>
        </w:rPr>
        <w:t>等待</w:t>
      </w:r>
      <w:r>
        <w:rPr>
          <w:sz w:val="18"/>
        </w:rPr>
        <w:t xml:space="preserve"> rt/lowstate </w:t>
      </w:r>
      <w:r>
        <w:rPr>
          <w:sz w:val="18"/>
        </w:rPr>
        <w:t>首包</w:t>
      </w:r>
      <w:r>
        <w:rPr>
          <w:sz w:val="18"/>
        </w:rPr>
        <w:t xml:space="preserve">... → </w:t>
      </w:r>
      <w:r>
        <w:rPr>
          <w:sz w:val="18"/>
        </w:rPr>
        <w:t>收到後離開等待迴圈。</w:t>
      </w:r>
      <w:r>
        <w:rPr>
          <w:sz w:val="18"/>
        </w:rPr>
        <w:br/>
        <w:t>LowCmdWrite</w:t>
      </w:r>
      <w:r>
        <w:rPr>
          <w:sz w:val="18"/>
        </w:rPr>
        <w:t>（</w:t>
      </w:r>
      <w:r>
        <w:rPr>
          <w:sz w:val="18"/>
        </w:rPr>
        <w:t>500Hz</w:t>
      </w:r>
      <w:r>
        <w:rPr>
          <w:sz w:val="18"/>
        </w:rPr>
        <w:t>）開始發佈</w:t>
      </w:r>
      <w:r>
        <w:rPr>
          <w:sz w:val="18"/>
        </w:rPr>
        <w:t xml:space="preserve"> rt/lowcmd</w:t>
      </w:r>
      <w:r>
        <w:rPr>
          <w:sz w:val="18"/>
        </w:rPr>
        <w:t>（</w:t>
      </w:r>
      <w:r>
        <w:rPr>
          <w:sz w:val="18"/>
        </w:rPr>
        <w:t xml:space="preserve">tau </w:t>
      </w:r>
      <w:r>
        <w:rPr>
          <w:sz w:val="18"/>
        </w:rPr>
        <w:t>全零）。</w:t>
      </w:r>
      <w:r>
        <w:rPr>
          <w:sz w:val="18"/>
        </w:rPr>
        <w:br/>
        <w:t xml:space="preserve">MPC_RUN </w:t>
      </w:r>
      <w:r>
        <w:rPr>
          <w:sz w:val="18"/>
        </w:rPr>
        <w:t>以</w:t>
      </w:r>
      <w:r>
        <w:rPr>
          <w:sz w:val="18"/>
        </w:rPr>
        <w:t xml:space="preserve"> 200Hz </w:t>
      </w:r>
      <w:r>
        <w:rPr>
          <w:sz w:val="18"/>
        </w:rPr>
        <w:t>執行，</w:t>
      </w:r>
      <w:r>
        <w:rPr>
          <w:sz w:val="18"/>
        </w:rPr>
        <w:t>is_standing=False, is_moving=False</w:t>
      </w:r>
      <w:r>
        <w:rPr>
          <w:sz w:val="18"/>
        </w:rPr>
        <w:t>，無力矩輸出。</w:t>
      </w:r>
    </w:p>
    <w:p w14:paraId="73DE2FB1" w14:textId="77777777" w:rsidR="0027189A" w:rsidRDefault="00856BB9">
      <w:r>
        <w:rPr>
          <w:b/>
          <w:color w:val="1F3864"/>
          <w:sz w:val="20"/>
        </w:rPr>
        <w:t>[</w:t>
      </w:r>
      <w:r>
        <w:rPr>
          <w:b/>
          <w:color w:val="1F3864"/>
          <w:sz w:val="20"/>
        </w:rPr>
        <w:t>步驟</w:t>
      </w:r>
      <w:r>
        <w:rPr>
          <w:b/>
          <w:color w:val="1F3864"/>
          <w:sz w:val="20"/>
        </w:rPr>
        <w:t xml:space="preserve"> 3 / </w:t>
      </w:r>
      <w:r>
        <w:rPr>
          <w:b/>
          <w:color w:val="1F3864"/>
          <w:sz w:val="20"/>
        </w:rPr>
        <w:t>終端機</w:t>
      </w:r>
      <w:r>
        <w:rPr>
          <w:b/>
          <w:color w:val="1F3864"/>
          <w:sz w:val="20"/>
        </w:rPr>
        <w:t xml:space="preserve"> C]  </w:t>
      </w:r>
      <w:r>
        <w:rPr>
          <w:rFonts w:ascii="Courier New" w:hAnsi="Courier New"/>
          <w:color w:val="006000"/>
          <w:sz w:val="18"/>
        </w:rPr>
        <w:t>python3 teleop_client.py</w:t>
      </w:r>
    </w:p>
    <w:p w14:paraId="2DD88427" w14:textId="77777777" w:rsidR="0027189A" w:rsidRDefault="00856BB9">
      <w:pPr>
        <w:ind w:left="567"/>
      </w:pPr>
      <w:r>
        <w:rPr>
          <w:sz w:val="18"/>
        </w:rPr>
        <w:t>顯示操作說明，進入</w:t>
      </w:r>
      <w:r>
        <w:rPr>
          <w:sz w:val="18"/>
        </w:rPr>
        <w:t xml:space="preserve"> CMD&gt; </w:t>
      </w:r>
      <w:r>
        <w:rPr>
          <w:sz w:val="18"/>
        </w:rPr>
        <w:t>提示。</w:t>
      </w:r>
    </w:p>
    <w:p w14:paraId="66528BEE" w14:textId="77777777" w:rsidR="0027189A" w:rsidRDefault="00856BB9">
      <w:r>
        <w:rPr>
          <w:b/>
          <w:color w:val="1F3864"/>
          <w:sz w:val="20"/>
        </w:rPr>
        <w:t>[</w:t>
      </w:r>
      <w:r>
        <w:rPr>
          <w:b/>
          <w:color w:val="1F3864"/>
          <w:sz w:val="20"/>
        </w:rPr>
        <w:t>步驟</w:t>
      </w:r>
      <w:r>
        <w:rPr>
          <w:b/>
          <w:color w:val="1F3864"/>
          <w:sz w:val="20"/>
        </w:rPr>
        <w:t xml:space="preserve"> 4 / </w:t>
      </w:r>
      <w:r>
        <w:rPr>
          <w:b/>
          <w:color w:val="1F3864"/>
          <w:sz w:val="20"/>
        </w:rPr>
        <w:t>終端機</w:t>
      </w:r>
      <w:r>
        <w:rPr>
          <w:b/>
          <w:color w:val="1F3864"/>
          <w:sz w:val="20"/>
        </w:rPr>
        <w:t xml:space="preserve"> C]  </w:t>
      </w:r>
      <w:r>
        <w:rPr>
          <w:rFonts w:ascii="Courier New" w:hAnsi="Courier New"/>
          <w:color w:val="006000"/>
          <w:sz w:val="18"/>
        </w:rPr>
        <w:t>CMD&gt; stand [Enter]</w:t>
      </w:r>
    </w:p>
    <w:p w14:paraId="07CF1968" w14:textId="77777777" w:rsidR="0027189A" w:rsidRDefault="00856BB9">
      <w:pPr>
        <w:ind w:left="567"/>
      </w:pPr>
      <w:r>
        <w:rPr>
          <w:sz w:val="18"/>
        </w:rPr>
        <w:t xml:space="preserve">UDP </w:t>
      </w:r>
      <w:r>
        <w:rPr>
          <w:sz w:val="18"/>
        </w:rPr>
        <w:t>封包</w:t>
      </w:r>
      <w:r>
        <w:rPr>
          <w:sz w:val="18"/>
        </w:rPr>
        <w:t xml:space="preserve"> {mode:'stand'} </w:t>
      </w:r>
      <w:r>
        <w:rPr>
          <w:sz w:val="18"/>
        </w:rPr>
        <w:t>發至</w:t>
      </w:r>
      <w:r>
        <w:rPr>
          <w:sz w:val="18"/>
        </w:rPr>
        <w:t xml:space="preserve"> 9876</w:t>
      </w:r>
      <w:r>
        <w:rPr>
          <w:sz w:val="18"/>
        </w:rPr>
        <w:t>。</w:t>
      </w:r>
      <w:r>
        <w:rPr>
          <w:sz w:val="18"/>
        </w:rPr>
        <w:br/>
        <w:t xml:space="preserve">UDPGamepad </w:t>
      </w:r>
      <w:r>
        <w:rPr>
          <w:sz w:val="18"/>
        </w:rPr>
        <w:t>設</w:t>
      </w:r>
      <w:r>
        <w:rPr>
          <w:sz w:val="18"/>
        </w:rPr>
        <w:t xml:space="preserve"> is_standing=True</w:t>
      </w:r>
      <w:r>
        <w:rPr>
          <w:sz w:val="18"/>
        </w:rPr>
        <w:t>，</w:t>
      </w:r>
      <w:r>
        <w:rPr>
          <w:sz w:val="18"/>
        </w:rPr>
        <w:t>is_moving=False</w:t>
      </w:r>
      <w:r>
        <w:rPr>
          <w:sz w:val="18"/>
        </w:rPr>
        <w:t>。</w:t>
      </w:r>
      <w:r>
        <w:rPr>
          <w:sz w:val="18"/>
        </w:rPr>
        <w:br/>
        <w:t xml:space="preserve">MPC_RUN </w:t>
      </w:r>
      <w:r>
        <w:rPr>
          <w:sz w:val="18"/>
        </w:rPr>
        <w:t>呼叫</w:t>
      </w:r>
      <w:r>
        <w:rPr>
          <w:sz w:val="18"/>
        </w:rPr>
        <w:t xml:space="preserve"> pd_stand_sdk2()</w:t>
      </w:r>
      <w:r>
        <w:rPr>
          <w:sz w:val="18"/>
        </w:rPr>
        <w:t>，機器人開始以</w:t>
      </w:r>
      <w:r>
        <w:rPr>
          <w:sz w:val="18"/>
        </w:rPr>
        <w:t xml:space="preserve"> tanh </w:t>
      </w:r>
      <w:r>
        <w:rPr>
          <w:sz w:val="18"/>
        </w:rPr>
        <w:t>曲線平滑站立（約</w:t>
      </w:r>
      <w:r>
        <w:rPr>
          <w:sz w:val="18"/>
        </w:rPr>
        <w:t xml:space="preserve"> 2~3 </w:t>
      </w:r>
      <w:r>
        <w:rPr>
          <w:sz w:val="18"/>
        </w:rPr>
        <w:t>秒）。</w:t>
      </w:r>
      <w:r>
        <w:rPr>
          <w:sz w:val="18"/>
        </w:rPr>
        <w:br/>
        <w:t xml:space="preserve">MuJoCo Viewer </w:t>
      </w:r>
      <w:r>
        <w:rPr>
          <w:sz w:val="18"/>
        </w:rPr>
        <w:t>可見</w:t>
      </w:r>
      <w:r>
        <w:rPr>
          <w:sz w:val="18"/>
        </w:rPr>
        <w:t xml:space="preserve"> GO2 </w:t>
      </w:r>
      <w:r>
        <w:rPr>
          <w:sz w:val="18"/>
        </w:rPr>
        <w:t>緩慢抬起四肢至站立姿態。</w:t>
      </w:r>
    </w:p>
    <w:p w14:paraId="2F0E6C7F" w14:textId="77777777" w:rsidR="0027189A" w:rsidRDefault="00856BB9">
      <w:r>
        <w:rPr>
          <w:b/>
          <w:color w:val="1F3864"/>
          <w:sz w:val="20"/>
        </w:rPr>
        <w:lastRenderedPageBreak/>
        <w:t>[</w:t>
      </w:r>
      <w:r>
        <w:rPr>
          <w:b/>
          <w:color w:val="1F3864"/>
          <w:sz w:val="20"/>
        </w:rPr>
        <w:t>步驟</w:t>
      </w:r>
      <w:r>
        <w:rPr>
          <w:b/>
          <w:color w:val="1F3864"/>
          <w:sz w:val="20"/>
        </w:rPr>
        <w:t xml:space="preserve"> 5 / </w:t>
      </w:r>
      <w:r>
        <w:rPr>
          <w:b/>
          <w:color w:val="1F3864"/>
          <w:sz w:val="20"/>
        </w:rPr>
        <w:t>終端機</w:t>
      </w:r>
      <w:r>
        <w:rPr>
          <w:b/>
          <w:color w:val="1F3864"/>
          <w:sz w:val="20"/>
        </w:rPr>
        <w:t xml:space="preserve"> C]  </w:t>
      </w:r>
      <w:r>
        <w:rPr>
          <w:rFonts w:ascii="Courier New" w:hAnsi="Courier New"/>
          <w:color w:val="006000"/>
          <w:sz w:val="18"/>
        </w:rPr>
        <w:t xml:space="preserve">CMD&gt; move [Enter] → </w:t>
      </w:r>
      <w:r>
        <w:rPr>
          <w:rFonts w:ascii="Courier New" w:hAnsi="Courier New"/>
          <w:color w:val="006000"/>
          <w:sz w:val="18"/>
        </w:rPr>
        <w:t>進入</w:t>
      </w:r>
      <w:r>
        <w:rPr>
          <w:rFonts w:ascii="Courier New" w:hAnsi="Courier New"/>
          <w:color w:val="006000"/>
          <w:sz w:val="18"/>
        </w:rPr>
        <w:t xml:space="preserve"> wsad </w:t>
      </w:r>
      <w:r>
        <w:rPr>
          <w:rFonts w:ascii="Courier New" w:hAnsi="Courier New"/>
          <w:color w:val="006000"/>
          <w:sz w:val="18"/>
        </w:rPr>
        <w:t>模式</w:t>
      </w:r>
    </w:p>
    <w:p w14:paraId="57650313" w14:textId="77777777" w:rsidR="0027189A" w:rsidRDefault="00856BB9">
      <w:pPr>
        <w:ind w:left="567"/>
      </w:pPr>
      <w:r>
        <w:rPr>
          <w:sz w:val="18"/>
        </w:rPr>
        <w:t xml:space="preserve">UDP {mode:'locomotion'} </w:t>
      </w:r>
      <w:r>
        <w:rPr>
          <w:sz w:val="18"/>
        </w:rPr>
        <w:t>發出。</w:t>
      </w:r>
      <w:r>
        <w:rPr>
          <w:sz w:val="18"/>
        </w:rPr>
        <w:br/>
        <w:t>is_moving=True, is_standing=False</w:t>
      </w:r>
      <w:r>
        <w:rPr>
          <w:sz w:val="18"/>
        </w:rPr>
        <w:t>。</w:t>
      </w:r>
      <w:r>
        <w:rPr>
          <w:sz w:val="18"/>
        </w:rPr>
        <w:br/>
        <w:t xml:space="preserve">ControlFSM </w:t>
      </w:r>
      <w:r>
        <w:rPr>
          <w:sz w:val="18"/>
        </w:rPr>
        <w:t>觸發</w:t>
      </w:r>
      <w:r>
        <w:rPr>
          <w:sz w:val="18"/>
        </w:rPr>
        <w:t xml:space="preserve"> RECOVERY_STAND → LOCOMOTION </w:t>
      </w:r>
      <w:r>
        <w:rPr>
          <w:sz w:val="18"/>
        </w:rPr>
        <w:t>轉換（</w:t>
      </w:r>
      <w:r>
        <w:rPr>
          <w:sz w:val="18"/>
        </w:rPr>
        <w:t xml:space="preserve">transitionDone=True </w:t>
      </w:r>
      <w:r>
        <w:rPr>
          <w:sz w:val="18"/>
        </w:rPr>
        <w:t>立即完成）。</w:t>
      </w:r>
      <w:r>
        <w:rPr>
          <w:sz w:val="18"/>
        </w:rPr>
        <w:br/>
        <w:t xml:space="preserve">ConvexMPCLocomotion </w:t>
      </w:r>
      <w:r>
        <w:rPr>
          <w:sz w:val="18"/>
        </w:rPr>
        <w:t>啟動</w:t>
      </w:r>
      <w:r>
        <w:rPr>
          <w:sz w:val="18"/>
        </w:rPr>
        <w:t xml:space="preserve"> trot </w:t>
      </w:r>
      <w:r>
        <w:rPr>
          <w:sz w:val="18"/>
        </w:rPr>
        <w:t>步態，</w:t>
      </w:r>
      <w:r>
        <w:rPr>
          <w:sz w:val="18"/>
        </w:rPr>
        <w:t xml:space="preserve">MPC </w:t>
      </w:r>
      <w:r>
        <w:rPr>
          <w:sz w:val="18"/>
        </w:rPr>
        <w:t>每</w:t>
      </w:r>
      <w:r>
        <w:rPr>
          <w:sz w:val="18"/>
        </w:rPr>
        <w:t xml:space="preserve"> ~0.027s </w:t>
      </w:r>
      <w:r>
        <w:rPr>
          <w:sz w:val="18"/>
        </w:rPr>
        <w:t>求解一次</w:t>
      </w:r>
      <w:r>
        <w:rPr>
          <w:sz w:val="18"/>
        </w:rPr>
        <w:t xml:space="preserve"> QP</w:t>
      </w:r>
      <w:r>
        <w:rPr>
          <w:sz w:val="18"/>
        </w:rPr>
        <w:t>。</w:t>
      </w:r>
      <w:r>
        <w:rPr>
          <w:sz w:val="18"/>
        </w:rPr>
        <w:br/>
      </w:r>
      <w:r>
        <w:rPr>
          <w:sz w:val="18"/>
        </w:rPr>
        <w:t>機器人在</w:t>
      </w:r>
      <w:r>
        <w:rPr>
          <w:sz w:val="18"/>
        </w:rPr>
        <w:t xml:space="preserve"> Viewer </w:t>
      </w:r>
      <w:r>
        <w:rPr>
          <w:sz w:val="18"/>
        </w:rPr>
        <w:t>中開始</w:t>
      </w:r>
      <w:r>
        <w:rPr>
          <w:sz w:val="18"/>
        </w:rPr>
        <w:t xml:space="preserve"> trot </w:t>
      </w:r>
      <w:r>
        <w:rPr>
          <w:sz w:val="18"/>
        </w:rPr>
        <w:t>行走（原地踏步）。</w:t>
      </w:r>
    </w:p>
    <w:p w14:paraId="5933DFEB" w14:textId="77777777" w:rsidR="0027189A" w:rsidRDefault="00856BB9">
      <w:r>
        <w:rPr>
          <w:b/>
          <w:color w:val="1F3864"/>
          <w:sz w:val="20"/>
        </w:rPr>
        <w:t>[</w:t>
      </w:r>
      <w:r>
        <w:rPr>
          <w:b/>
          <w:color w:val="1F3864"/>
          <w:sz w:val="20"/>
        </w:rPr>
        <w:t>步驟</w:t>
      </w:r>
      <w:r>
        <w:rPr>
          <w:b/>
          <w:color w:val="1F3864"/>
          <w:sz w:val="20"/>
        </w:rPr>
        <w:t xml:space="preserve"> 6 / </w:t>
      </w:r>
      <w:r>
        <w:rPr>
          <w:b/>
          <w:color w:val="1F3864"/>
          <w:sz w:val="20"/>
        </w:rPr>
        <w:t>終端機</w:t>
      </w:r>
      <w:r>
        <w:rPr>
          <w:b/>
          <w:color w:val="1F3864"/>
          <w:sz w:val="20"/>
        </w:rPr>
        <w:t xml:space="preserve"> C]  </w:t>
      </w:r>
      <w:r>
        <w:rPr>
          <w:rFonts w:ascii="Courier New" w:hAnsi="Courier New"/>
          <w:color w:val="006000"/>
          <w:sz w:val="18"/>
        </w:rPr>
        <w:t xml:space="preserve">wsad: W </w:t>
      </w:r>
      <w:r>
        <w:rPr>
          <w:rFonts w:ascii="Courier New" w:hAnsi="Courier New"/>
          <w:color w:val="006000"/>
          <w:sz w:val="18"/>
        </w:rPr>
        <w:t>鍵</w:t>
      </w:r>
    </w:p>
    <w:p w14:paraId="3622296A" w14:textId="77777777" w:rsidR="0027189A" w:rsidRDefault="00856BB9">
      <w:pPr>
        <w:ind w:left="567"/>
      </w:pPr>
      <w:r>
        <w:rPr>
          <w:sz w:val="18"/>
        </w:rPr>
        <w:t>vx += 0.5</w:t>
      </w:r>
      <w:r>
        <w:rPr>
          <w:sz w:val="18"/>
        </w:rPr>
        <w:t>（上限</w:t>
      </w:r>
      <w:r>
        <w:rPr>
          <w:sz w:val="18"/>
        </w:rPr>
        <w:t xml:space="preserve"> 4.0</w:t>
      </w:r>
      <w:r>
        <w:rPr>
          <w:sz w:val="18"/>
        </w:rPr>
        <w:t>）。</w:t>
      </w:r>
      <w:r>
        <w:rPr>
          <w:sz w:val="18"/>
        </w:rPr>
        <w:br/>
        <w:t xml:space="preserve">Convex MPC </w:t>
      </w:r>
      <w:r>
        <w:rPr>
          <w:sz w:val="18"/>
        </w:rPr>
        <w:t>計算前進力矩，機器人在</w:t>
      </w:r>
      <w:r>
        <w:rPr>
          <w:sz w:val="18"/>
        </w:rPr>
        <w:t xml:space="preserve"> Viewer </w:t>
      </w:r>
      <w:r>
        <w:rPr>
          <w:sz w:val="18"/>
        </w:rPr>
        <w:t>中向前移動。</w:t>
      </w:r>
    </w:p>
    <w:p w14:paraId="579BA8B0" w14:textId="77777777" w:rsidR="0027189A" w:rsidRDefault="00856BB9">
      <w:pPr>
        <w:rPr>
          <w:lang w:eastAsia="zh-TW"/>
        </w:rPr>
      </w:pPr>
      <w:r>
        <w:rPr>
          <w:b/>
          <w:color w:val="1F3864"/>
          <w:sz w:val="20"/>
          <w:lang w:eastAsia="zh-TW"/>
        </w:rPr>
        <w:t>[</w:t>
      </w:r>
      <w:r>
        <w:rPr>
          <w:b/>
          <w:color w:val="1F3864"/>
          <w:sz w:val="20"/>
          <w:lang w:eastAsia="zh-TW"/>
        </w:rPr>
        <w:t>步驟</w:t>
      </w:r>
      <w:r>
        <w:rPr>
          <w:b/>
          <w:color w:val="1F3864"/>
          <w:sz w:val="20"/>
          <w:lang w:eastAsia="zh-TW"/>
        </w:rPr>
        <w:t xml:space="preserve"> 7 / </w:t>
      </w:r>
      <w:r>
        <w:rPr>
          <w:b/>
          <w:color w:val="1F3864"/>
          <w:sz w:val="20"/>
          <w:lang w:eastAsia="zh-TW"/>
        </w:rPr>
        <w:t>終端機</w:t>
      </w:r>
      <w:r>
        <w:rPr>
          <w:b/>
          <w:color w:val="1F3864"/>
          <w:sz w:val="20"/>
          <w:lang w:eastAsia="zh-TW"/>
        </w:rPr>
        <w:t xml:space="preserve"> C]  </w:t>
      </w:r>
      <w:r>
        <w:rPr>
          <w:rFonts w:ascii="Courier New" w:hAnsi="Courier New"/>
          <w:color w:val="006000"/>
          <w:sz w:val="18"/>
          <w:lang w:eastAsia="zh-TW"/>
        </w:rPr>
        <w:t xml:space="preserve">wsad: Z </w:t>
      </w:r>
      <w:r>
        <w:rPr>
          <w:rFonts w:ascii="Courier New" w:hAnsi="Courier New"/>
          <w:color w:val="006000"/>
          <w:sz w:val="18"/>
          <w:lang w:eastAsia="zh-TW"/>
        </w:rPr>
        <w:t>鍵（煞車）</w:t>
      </w:r>
    </w:p>
    <w:p w14:paraId="09A35855" w14:textId="77777777" w:rsidR="0027189A" w:rsidRDefault="00856BB9">
      <w:pPr>
        <w:ind w:left="567"/>
      </w:pPr>
      <w:r>
        <w:rPr>
          <w:sz w:val="18"/>
        </w:rPr>
        <w:t>vx=vy=wz=0</w:t>
      </w:r>
      <w:r>
        <w:rPr>
          <w:sz w:val="18"/>
        </w:rPr>
        <w:t>，機器人減速至原地</w:t>
      </w:r>
      <w:r>
        <w:rPr>
          <w:sz w:val="18"/>
        </w:rPr>
        <w:t xml:space="preserve"> trot</w:t>
      </w:r>
      <w:r>
        <w:rPr>
          <w:sz w:val="18"/>
        </w:rPr>
        <w:t>。</w:t>
      </w:r>
    </w:p>
    <w:p w14:paraId="5A807A09" w14:textId="77777777" w:rsidR="0027189A" w:rsidRDefault="00856BB9">
      <w:r>
        <w:rPr>
          <w:b/>
          <w:color w:val="1F3864"/>
          <w:sz w:val="20"/>
        </w:rPr>
        <w:t>[</w:t>
      </w:r>
      <w:r>
        <w:rPr>
          <w:b/>
          <w:color w:val="1F3864"/>
          <w:sz w:val="20"/>
        </w:rPr>
        <w:t>步驟</w:t>
      </w:r>
      <w:r>
        <w:rPr>
          <w:b/>
          <w:color w:val="1F3864"/>
          <w:sz w:val="20"/>
        </w:rPr>
        <w:t xml:space="preserve"> 8 / </w:t>
      </w:r>
      <w:r>
        <w:rPr>
          <w:b/>
          <w:color w:val="1F3864"/>
          <w:sz w:val="20"/>
        </w:rPr>
        <w:t>終端機</w:t>
      </w:r>
      <w:r>
        <w:rPr>
          <w:b/>
          <w:color w:val="1F3864"/>
          <w:sz w:val="20"/>
        </w:rPr>
        <w:t xml:space="preserve"> C]  </w:t>
      </w:r>
      <w:r>
        <w:rPr>
          <w:rFonts w:ascii="Courier New" w:hAnsi="Courier New"/>
          <w:color w:val="006000"/>
          <w:sz w:val="18"/>
        </w:rPr>
        <w:t>CMD&gt; estop</w:t>
      </w:r>
    </w:p>
    <w:p w14:paraId="0DD69E37" w14:textId="77777777" w:rsidR="0027189A" w:rsidRDefault="00856BB9">
      <w:pPr>
        <w:ind w:left="567"/>
      </w:pPr>
      <w:r>
        <w:rPr>
          <w:sz w:val="18"/>
        </w:rPr>
        <w:t>{estop:True}</w:t>
      </w:r>
      <w:r>
        <w:rPr>
          <w:sz w:val="18"/>
        </w:rPr>
        <w:t>，</w:t>
      </w:r>
      <w:r>
        <w:rPr>
          <w:sz w:val="18"/>
        </w:rPr>
        <w:t>vx=vy=wz=0</w:t>
      </w:r>
      <w:r>
        <w:rPr>
          <w:sz w:val="18"/>
        </w:rPr>
        <w:t>，</w:t>
      </w:r>
      <w:r>
        <w:rPr>
          <w:sz w:val="18"/>
        </w:rPr>
        <w:t>_mode=RECOVERY_STAND</w:t>
      </w:r>
      <w:r>
        <w:rPr>
          <w:sz w:val="18"/>
        </w:rPr>
        <w:t>。</w:t>
      </w:r>
      <w:r>
        <w:rPr>
          <w:sz w:val="18"/>
        </w:rPr>
        <w:br/>
        <w:t xml:space="preserve">ControlFSM </w:t>
      </w:r>
      <w:r>
        <w:rPr>
          <w:sz w:val="18"/>
        </w:rPr>
        <w:t>觸發</w:t>
      </w:r>
      <w:r>
        <w:rPr>
          <w:sz w:val="18"/>
        </w:rPr>
        <w:t xml:space="preserve"> LOCOMOTION → RECOVERY_STAND </w:t>
      </w:r>
      <w:r>
        <w:rPr>
          <w:sz w:val="18"/>
        </w:rPr>
        <w:t>轉換。</w:t>
      </w:r>
      <w:r>
        <w:rPr>
          <w:sz w:val="18"/>
        </w:rPr>
        <w:br/>
      </w:r>
      <w:r>
        <w:rPr>
          <w:sz w:val="18"/>
        </w:rPr>
        <w:t>機器人停止行走，執行</w:t>
      </w:r>
      <w:r>
        <w:rPr>
          <w:sz w:val="18"/>
        </w:rPr>
        <w:t xml:space="preserve"> RecoveryStand </w:t>
      </w:r>
      <w:r>
        <w:rPr>
          <w:sz w:val="18"/>
        </w:rPr>
        <w:t>動作（折疊腿</w:t>
      </w:r>
      <w:r>
        <w:rPr>
          <w:sz w:val="18"/>
        </w:rPr>
        <w:t>→</w:t>
      </w:r>
      <w:r>
        <w:rPr>
          <w:sz w:val="18"/>
        </w:rPr>
        <w:t>站立）。</w:t>
      </w:r>
    </w:p>
    <w:p w14:paraId="7D804984" w14:textId="77777777" w:rsidR="0027189A" w:rsidRDefault="0027189A"/>
    <w:p w14:paraId="3D914D3B" w14:textId="77777777" w:rsidR="0027189A" w:rsidRDefault="00856BB9">
      <w:pPr>
        <w:pStyle w:val="Heading2"/>
      </w:pPr>
      <w:r>
        <w:t xml:space="preserve">10.2 MuJoCo Viewer </w:t>
      </w:r>
      <w:r>
        <w:t>預期畫面</w:t>
      </w:r>
    </w:p>
    <w:p w14:paraId="0A4CA914" w14:textId="77777777" w:rsidR="0027189A" w:rsidRDefault="00856BB9">
      <w:pPr>
        <w:ind w:left="283"/>
      </w:pPr>
      <w:r>
        <w:rPr>
          <w:sz w:val="20"/>
        </w:rPr>
        <w:t xml:space="preserve">• </w:t>
      </w:r>
      <w:r>
        <w:rPr>
          <w:sz w:val="20"/>
        </w:rPr>
        <w:t>場景：平地＋右側台階（高</w:t>
      </w:r>
      <w:r>
        <w:rPr>
          <w:sz w:val="20"/>
        </w:rPr>
        <w:t xml:space="preserve"> 3.5cm ~ 21cm </w:t>
      </w:r>
      <w:r>
        <w:rPr>
          <w:sz w:val="20"/>
        </w:rPr>
        <w:t>漸增台階），</w:t>
      </w:r>
      <w:r>
        <w:rPr>
          <w:sz w:val="20"/>
        </w:rPr>
        <w:t xml:space="preserve">GO2 </w:t>
      </w:r>
      <w:r>
        <w:rPr>
          <w:sz w:val="20"/>
        </w:rPr>
        <w:t>模型居中。</w:t>
      </w:r>
    </w:p>
    <w:p w14:paraId="39FF132C" w14:textId="77777777" w:rsidR="0027189A" w:rsidRDefault="00856BB9">
      <w:pPr>
        <w:ind w:left="283"/>
      </w:pPr>
      <w:r>
        <w:rPr>
          <w:sz w:val="20"/>
        </w:rPr>
        <w:t xml:space="preserve">• </w:t>
      </w:r>
      <w:r>
        <w:rPr>
          <w:sz w:val="20"/>
        </w:rPr>
        <w:t>攝影機：預設</w:t>
      </w:r>
      <w:r>
        <w:rPr>
          <w:sz w:val="20"/>
        </w:rPr>
        <w:t xml:space="preserve"> azimuth=90, elevation=-20, distance=2.0</w:t>
      </w:r>
      <w:r>
        <w:rPr>
          <w:sz w:val="20"/>
        </w:rPr>
        <w:t>，俯視右側</w:t>
      </w:r>
      <w:r>
        <w:rPr>
          <w:sz w:val="20"/>
        </w:rPr>
        <w:t xml:space="preserve"> 45° </w:t>
      </w:r>
      <w:r>
        <w:rPr>
          <w:sz w:val="20"/>
        </w:rPr>
        <w:t>視角。</w:t>
      </w:r>
    </w:p>
    <w:p w14:paraId="098F4D96" w14:textId="77777777" w:rsidR="0027189A" w:rsidRDefault="00856BB9">
      <w:pPr>
        <w:ind w:left="283"/>
      </w:pPr>
      <w:r>
        <w:rPr>
          <w:sz w:val="20"/>
        </w:rPr>
        <w:t xml:space="preserve">• </w:t>
      </w:r>
      <w:r>
        <w:rPr>
          <w:sz w:val="20"/>
        </w:rPr>
        <w:t>站立階段：四肢緩慢向</w:t>
      </w:r>
      <w:r>
        <w:rPr>
          <w:sz w:val="20"/>
        </w:rPr>
        <w:t xml:space="preserve"> q=[0, 0.8, -1.6] </w:t>
      </w:r>
      <w:r>
        <w:rPr>
          <w:sz w:val="20"/>
        </w:rPr>
        <w:t>靠攏，約</w:t>
      </w:r>
      <w:r>
        <w:rPr>
          <w:sz w:val="20"/>
        </w:rPr>
        <w:t xml:space="preserve"> 2-3 </w:t>
      </w:r>
      <w:r>
        <w:rPr>
          <w:sz w:val="20"/>
        </w:rPr>
        <w:t>秒達到標準站立姿態。</w:t>
      </w:r>
    </w:p>
    <w:p w14:paraId="59A03BB9" w14:textId="77777777" w:rsidR="0027189A" w:rsidRDefault="00856BB9">
      <w:pPr>
        <w:ind w:left="283"/>
      </w:pPr>
      <w:r>
        <w:rPr>
          <w:sz w:val="20"/>
        </w:rPr>
        <w:t xml:space="preserve">• trot </w:t>
      </w:r>
      <w:r>
        <w:rPr>
          <w:sz w:val="20"/>
        </w:rPr>
        <w:t>行走：四肢呈對角交替步態（</w:t>
      </w:r>
      <w:r>
        <w:rPr>
          <w:sz w:val="20"/>
        </w:rPr>
        <w:t xml:space="preserve">FR+RL </w:t>
      </w:r>
      <w:r>
        <w:rPr>
          <w:sz w:val="20"/>
        </w:rPr>
        <w:t>同步，</w:t>
      </w:r>
      <w:r>
        <w:rPr>
          <w:sz w:val="20"/>
        </w:rPr>
        <w:t xml:space="preserve">FL+RR </w:t>
      </w:r>
      <w:r>
        <w:rPr>
          <w:sz w:val="20"/>
        </w:rPr>
        <w:t>同步），頻率由</w:t>
      </w:r>
      <w:r>
        <w:rPr>
          <w:sz w:val="20"/>
        </w:rPr>
        <w:t xml:space="preserve"> MPC </w:t>
      </w:r>
      <w:r>
        <w:rPr>
          <w:sz w:val="20"/>
        </w:rPr>
        <w:t>決定。</w:t>
      </w:r>
    </w:p>
    <w:p w14:paraId="732005F1" w14:textId="77777777" w:rsidR="0027189A" w:rsidRDefault="00856BB9">
      <w:pPr>
        <w:ind w:left="283"/>
      </w:pPr>
      <w:r>
        <w:rPr>
          <w:sz w:val="20"/>
        </w:rPr>
        <w:t xml:space="preserve">• </w:t>
      </w:r>
      <w:r>
        <w:rPr>
          <w:sz w:val="20"/>
        </w:rPr>
        <w:t>緊急停止後：機器人執行</w:t>
      </w:r>
      <w:r>
        <w:rPr>
          <w:sz w:val="20"/>
        </w:rPr>
        <w:t xml:space="preserve"> FoldLegs </w:t>
      </w:r>
      <w:r>
        <w:rPr>
          <w:sz w:val="20"/>
        </w:rPr>
        <w:t>動作後再</w:t>
      </w:r>
      <w:r>
        <w:rPr>
          <w:sz w:val="20"/>
        </w:rPr>
        <w:t xml:space="preserve"> StandUp</w:t>
      </w:r>
      <w:r>
        <w:rPr>
          <w:sz w:val="20"/>
        </w:rPr>
        <w:t>，完成</w:t>
      </w:r>
      <w:r>
        <w:rPr>
          <w:sz w:val="20"/>
        </w:rPr>
        <w:t xml:space="preserve"> Recovery Balance</w:t>
      </w:r>
      <w:r>
        <w:rPr>
          <w:sz w:val="20"/>
        </w:rPr>
        <w:t>。</w:t>
      </w:r>
    </w:p>
    <w:p w14:paraId="2E90D14F" w14:textId="77777777" w:rsidR="0027189A" w:rsidRDefault="00856BB9">
      <w:pPr>
        <w:ind w:left="283"/>
      </w:pPr>
      <w:r>
        <w:rPr>
          <w:sz w:val="20"/>
        </w:rPr>
        <w:t xml:space="preserve">• Viewer </w:t>
      </w:r>
      <w:r>
        <w:rPr>
          <w:sz w:val="20"/>
        </w:rPr>
        <w:t>更新頻率</w:t>
      </w:r>
      <w:r>
        <w:rPr>
          <w:sz w:val="20"/>
        </w:rPr>
        <w:t xml:space="preserve"> 50Hz</w:t>
      </w:r>
      <w:r>
        <w:rPr>
          <w:sz w:val="20"/>
        </w:rPr>
        <w:t>，物理仿真</w:t>
      </w:r>
      <w:r>
        <w:rPr>
          <w:sz w:val="20"/>
        </w:rPr>
        <w:t xml:space="preserve"> 200Hz</w:t>
      </w:r>
      <w:r>
        <w:rPr>
          <w:sz w:val="20"/>
        </w:rPr>
        <w:t>，兩者無間隔感覺流暢。</w:t>
      </w:r>
    </w:p>
    <w:p w14:paraId="04BA86C4" w14:textId="77777777" w:rsidR="0027189A" w:rsidRDefault="0027189A"/>
    <w:p w14:paraId="02D0B020" w14:textId="77777777" w:rsidR="0027189A" w:rsidRDefault="00856BB9">
      <w:pPr>
        <w:pStyle w:val="Heading1"/>
      </w:pPr>
      <w:r>
        <w:rPr>
          <w:color w:val="1F3864"/>
        </w:rPr>
        <w:t xml:space="preserve">11. </w:t>
      </w:r>
      <w:r>
        <w:rPr>
          <w:color w:val="1F3864"/>
        </w:rPr>
        <w:t>訊號頻率彙整表</w:t>
      </w:r>
    </w:p>
    <w:tbl>
      <w:tblPr>
        <w:tblStyle w:val="TableGrid"/>
        <w:tblW w:w="0" w:type="auto"/>
        <w:jc w:val="center"/>
        <w:tblLook w:val="04A0" w:firstRow="1" w:lastRow="0" w:firstColumn="1" w:lastColumn="0" w:noHBand="0" w:noVBand="1"/>
      </w:tblPr>
      <w:tblGrid>
        <w:gridCol w:w="2360"/>
        <w:gridCol w:w="2198"/>
        <w:gridCol w:w="662"/>
        <w:gridCol w:w="673"/>
        <w:gridCol w:w="1467"/>
        <w:gridCol w:w="1928"/>
      </w:tblGrid>
      <w:tr w:rsidR="0027189A" w14:paraId="5BDFABF4" w14:textId="77777777">
        <w:trPr>
          <w:jc w:val="center"/>
        </w:trPr>
        <w:tc>
          <w:tcPr>
            <w:tcW w:w="1512" w:type="dxa"/>
            <w:shd w:val="clear" w:color="auto" w:fill="1F3864"/>
          </w:tcPr>
          <w:p w14:paraId="1B016177" w14:textId="77777777" w:rsidR="0027189A" w:rsidRDefault="00856BB9">
            <w:pPr>
              <w:jc w:val="center"/>
            </w:pPr>
            <w:r>
              <w:rPr>
                <w:b/>
                <w:color w:val="FFFFFF"/>
                <w:sz w:val="18"/>
              </w:rPr>
              <w:t>通訊節點</w:t>
            </w:r>
            <w:r>
              <w:rPr>
                <w:b/>
                <w:color w:val="FFFFFF"/>
                <w:sz w:val="18"/>
              </w:rPr>
              <w:t xml:space="preserve"> / </w:t>
            </w:r>
            <w:r>
              <w:rPr>
                <w:b/>
                <w:color w:val="FFFFFF"/>
                <w:sz w:val="18"/>
              </w:rPr>
              <w:t>執行緒</w:t>
            </w:r>
          </w:p>
        </w:tc>
        <w:tc>
          <w:tcPr>
            <w:tcW w:w="1512" w:type="dxa"/>
            <w:shd w:val="clear" w:color="auto" w:fill="1F3864"/>
          </w:tcPr>
          <w:p w14:paraId="1F04E1A9" w14:textId="77777777" w:rsidR="0027189A" w:rsidRDefault="00856BB9">
            <w:pPr>
              <w:jc w:val="center"/>
            </w:pPr>
            <w:r>
              <w:rPr>
                <w:b/>
                <w:color w:val="FFFFFF"/>
                <w:sz w:val="18"/>
              </w:rPr>
              <w:t>所在程式</w:t>
            </w:r>
          </w:p>
        </w:tc>
        <w:tc>
          <w:tcPr>
            <w:tcW w:w="1512" w:type="dxa"/>
            <w:shd w:val="clear" w:color="auto" w:fill="1F3864"/>
          </w:tcPr>
          <w:p w14:paraId="1951C931" w14:textId="77777777" w:rsidR="0027189A" w:rsidRDefault="00856BB9">
            <w:pPr>
              <w:jc w:val="center"/>
            </w:pPr>
            <w:r>
              <w:rPr>
                <w:b/>
                <w:color w:val="FFFFFF"/>
                <w:sz w:val="18"/>
              </w:rPr>
              <w:t>週期</w:t>
            </w:r>
          </w:p>
        </w:tc>
        <w:tc>
          <w:tcPr>
            <w:tcW w:w="1512" w:type="dxa"/>
            <w:shd w:val="clear" w:color="auto" w:fill="1F3864"/>
          </w:tcPr>
          <w:p w14:paraId="71A02A80" w14:textId="77777777" w:rsidR="0027189A" w:rsidRDefault="00856BB9">
            <w:pPr>
              <w:jc w:val="center"/>
            </w:pPr>
            <w:r>
              <w:rPr>
                <w:b/>
                <w:color w:val="FFFFFF"/>
                <w:sz w:val="18"/>
              </w:rPr>
              <w:t>頻率</w:t>
            </w:r>
          </w:p>
        </w:tc>
        <w:tc>
          <w:tcPr>
            <w:tcW w:w="1512" w:type="dxa"/>
            <w:shd w:val="clear" w:color="auto" w:fill="1F3864"/>
          </w:tcPr>
          <w:p w14:paraId="288B5834" w14:textId="77777777" w:rsidR="0027189A" w:rsidRDefault="00856BB9">
            <w:pPr>
              <w:jc w:val="center"/>
            </w:pPr>
            <w:r>
              <w:rPr>
                <w:b/>
                <w:color w:val="FFFFFF"/>
                <w:sz w:val="18"/>
              </w:rPr>
              <w:t>通訊介質</w:t>
            </w:r>
          </w:p>
        </w:tc>
        <w:tc>
          <w:tcPr>
            <w:tcW w:w="1512" w:type="dxa"/>
            <w:shd w:val="clear" w:color="auto" w:fill="1F3864"/>
          </w:tcPr>
          <w:p w14:paraId="04C3855B" w14:textId="77777777" w:rsidR="0027189A" w:rsidRDefault="00856BB9">
            <w:pPr>
              <w:jc w:val="center"/>
            </w:pPr>
            <w:r>
              <w:rPr>
                <w:b/>
                <w:color w:val="FFFFFF"/>
                <w:sz w:val="18"/>
              </w:rPr>
              <w:t>備註</w:t>
            </w:r>
          </w:p>
        </w:tc>
      </w:tr>
      <w:tr w:rsidR="0027189A" w14:paraId="6A190D1B" w14:textId="77777777">
        <w:trPr>
          <w:jc w:val="center"/>
        </w:trPr>
        <w:tc>
          <w:tcPr>
            <w:tcW w:w="1512" w:type="dxa"/>
            <w:shd w:val="clear" w:color="auto" w:fill="EBF3FF"/>
            <w:vAlign w:val="center"/>
          </w:tcPr>
          <w:p w14:paraId="2ED49CD0" w14:textId="77777777" w:rsidR="0027189A" w:rsidRDefault="00856BB9">
            <w:r>
              <w:rPr>
                <w:sz w:val="18"/>
              </w:rPr>
              <w:t xml:space="preserve">teleop_client </w:t>
            </w:r>
            <w:r>
              <w:rPr>
                <w:sz w:val="18"/>
              </w:rPr>
              <w:t>按鍵觸發</w:t>
            </w:r>
          </w:p>
        </w:tc>
        <w:tc>
          <w:tcPr>
            <w:tcW w:w="1512" w:type="dxa"/>
            <w:shd w:val="clear" w:color="auto" w:fill="EBF3FF"/>
            <w:vAlign w:val="center"/>
          </w:tcPr>
          <w:p w14:paraId="2D90A3FE" w14:textId="77777777" w:rsidR="0027189A" w:rsidRDefault="00856BB9">
            <w:r>
              <w:rPr>
                <w:sz w:val="18"/>
              </w:rPr>
              <w:t>teleop_client.py</w:t>
            </w:r>
          </w:p>
        </w:tc>
        <w:tc>
          <w:tcPr>
            <w:tcW w:w="1512" w:type="dxa"/>
            <w:shd w:val="clear" w:color="auto" w:fill="EBF3FF"/>
            <w:vAlign w:val="center"/>
          </w:tcPr>
          <w:p w14:paraId="20F0053E" w14:textId="77777777" w:rsidR="0027189A" w:rsidRDefault="00856BB9">
            <w:r>
              <w:rPr>
                <w:sz w:val="18"/>
              </w:rPr>
              <w:t>不定期</w:t>
            </w:r>
          </w:p>
        </w:tc>
        <w:tc>
          <w:tcPr>
            <w:tcW w:w="1512" w:type="dxa"/>
            <w:shd w:val="clear" w:color="auto" w:fill="EBF3FF"/>
            <w:vAlign w:val="center"/>
          </w:tcPr>
          <w:p w14:paraId="3305D751" w14:textId="77777777" w:rsidR="0027189A" w:rsidRDefault="00856BB9">
            <w:r>
              <w:rPr>
                <w:sz w:val="18"/>
              </w:rPr>
              <w:t xml:space="preserve">&lt; 10 Hz </w:t>
            </w:r>
            <w:r>
              <w:rPr>
                <w:sz w:val="18"/>
              </w:rPr>
              <w:t>人工</w:t>
            </w:r>
          </w:p>
        </w:tc>
        <w:tc>
          <w:tcPr>
            <w:tcW w:w="1512" w:type="dxa"/>
            <w:shd w:val="clear" w:color="auto" w:fill="EBF3FF"/>
            <w:vAlign w:val="center"/>
          </w:tcPr>
          <w:p w14:paraId="02221652" w14:textId="77777777" w:rsidR="0027189A" w:rsidRDefault="00856BB9">
            <w:r>
              <w:rPr>
                <w:sz w:val="18"/>
              </w:rPr>
              <w:t>UDP</w:t>
            </w:r>
          </w:p>
        </w:tc>
        <w:tc>
          <w:tcPr>
            <w:tcW w:w="1512" w:type="dxa"/>
            <w:shd w:val="clear" w:color="auto" w:fill="EBF3FF"/>
            <w:vAlign w:val="center"/>
          </w:tcPr>
          <w:p w14:paraId="70BEFDBC" w14:textId="77777777" w:rsidR="0027189A" w:rsidRDefault="00856BB9">
            <w:r>
              <w:rPr>
                <w:sz w:val="18"/>
              </w:rPr>
              <w:t>按鍵驅動，非定時</w:t>
            </w:r>
          </w:p>
        </w:tc>
      </w:tr>
      <w:tr w:rsidR="0027189A" w14:paraId="51F48923" w14:textId="77777777">
        <w:trPr>
          <w:jc w:val="center"/>
        </w:trPr>
        <w:tc>
          <w:tcPr>
            <w:tcW w:w="1512" w:type="dxa"/>
            <w:shd w:val="clear" w:color="auto" w:fill="FFFFFF"/>
            <w:vAlign w:val="center"/>
          </w:tcPr>
          <w:p w14:paraId="5E18C6A8" w14:textId="77777777" w:rsidR="0027189A" w:rsidRDefault="00856BB9">
            <w:r>
              <w:rPr>
                <w:sz w:val="18"/>
              </w:rPr>
              <w:t>UDPGamepad._listen()</w:t>
            </w:r>
          </w:p>
        </w:tc>
        <w:tc>
          <w:tcPr>
            <w:tcW w:w="1512" w:type="dxa"/>
            <w:shd w:val="clear" w:color="auto" w:fill="FFFFFF"/>
            <w:vAlign w:val="center"/>
          </w:tcPr>
          <w:p w14:paraId="778A12EA" w14:textId="77777777" w:rsidR="0027189A" w:rsidRDefault="00856BB9">
            <w:r>
              <w:rPr>
                <w:sz w:val="18"/>
              </w:rPr>
              <w:t>mpc_locomotion_sdk2.py</w:t>
            </w:r>
          </w:p>
        </w:tc>
        <w:tc>
          <w:tcPr>
            <w:tcW w:w="1512" w:type="dxa"/>
            <w:shd w:val="clear" w:color="auto" w:fill="FFFFFF"/>
            <w:vAlign w:val="center"/>
          </w:tcPr>
          <w:p w14:paraId="07048CD4" w14:textId="77777777" w:rsidR="0027189A" w:rsidRDefault="00856BB9">
            <w:r>
              <w:rPr>
                <w:sz w:val="18"/>
              </w:rPr>
              <w:t xml:space="preserve">50ms </w:t>
            </w:r>
            <w:r>
              <w:rPr>
                <w:sz w:val="18"/>
              </w:rPr>
              <w:lastRenderedPageBreak/>
              <w:t>超時</w:t>
            </w:r>
          </w:p>
        </w:tc>
        <w:tc>
          <w:tcPr>
            <w:tcW w:w="1512" w:type="dxa"/>
            <w:shd w:val="clear" w:color="auto" w:fill="FFFFFF"/>
            <w:vAlign w:val="center"/>
          </w:tcPr>
          <w:p w14:paraId="549B5132" w14:textId="77777777" w:rsidR="0027189A" w:rsidRDefault="00856BB9">
            <w:r>
              <w:rPr>
                <w:sz w:val="18"/>
              </w:rPr>
              <w:lastRenderedPageBreak/>
              <w:t xml:space="preserve">~20 </w:t>
            </w:r>
            <w:r>
              <w:rPr>
                <w:sz w:val="18"/>
              </w:rPr>
              <w:lastRenderedPageBreak/>
              <w:t>Hz max</w:t>
            </w:r>
          </w:p>
        </w:tc>
        <w:tc>
          <w:tcPr>
            <w:tcW w:w="1512" w:type="dxa"/>
            <w:shd w:val="clear" w:color="auto" w:fill="FFFFFF"/>
            <w:vAlign w:val="center"/>
          </w:tcPr>
          <w:p w14:paraId="6586BD22" w14:textId="77777777" w:rsidR="0027189A" w:rsidRDefault="00856BB9">
            <w:r>
              <w:rPr>
                <w:sz w:val="18"/>
              </w:rPr>
              <w:lastRenderedPageBreak/>
              <w:t>UDP recv</w:t>
            </w:r>
          </w:p>
        </w:tc>
        <w:tc>
          <w:tcPr>
            <w:tcW w:w="1512" w:type="dxa"/>
            <w:shd w:val="clear" w:color="auto" w:fill="FFFFFF"/>
            <w:vAlign w:val="center"/>
          </w:tcPr>
          <w:p w14:paraId="7D12B69C" w14:textId="77777777" w:rsidR="0027189A" w:rsidRDefault="00856BB9">
            <w:r>
              <w:rPr>
                <w:sz w:val="18"/>
              </w:rPr>
              <w:t>socket.timeout=0.05s</w:t>
            </w:r>
          </w:p>
        </w:tc>
      </w:tr>
      <w:tr w:rsidR="0027189A" w14:paraId="01894040" w14:textId="77777777">
        <w:trPr>
          <w:jc w:val="center"/>
        </w:trPr>
        <w:tc>
          <w:tcPr>
            <w:tcW w:w="1512" w:type="dxa"/>
            <w:shd w:val="clear" w:color="auto" w:fill="EBF3FF"/>
            <w:vAlign w:val="center"/>
          </w:tcPr>
          <w:p w14:paraId="2D3DF755" w14:textId="77777777" w:rsidR="0027189A" w:rsidRDefault="00856BB9">
            <w:r>
              <w:rPr>
                <w:sz w:val="18"/>
              </w:rPr>
              <w:t xml:space="preserve">MPC_RUN() </w:t>
            </w:r>
            <w:r>
              <w:rPr>
                <w:sz w:val="18"/>
              </w:rPr>
              <w:t>主控制迴圈</w:t>
            </w:r>
          </w:p>
        </w:tc>
        <w:tc>
          <w:tcPr>
            <w:tcW w:w="1512" w:type="dxa"/>
            <w:shd w:val="clear" w:color="auto" w:fill="EBF3FF"/>
            <w:vAlign w:val="center"/>
          </w:tcPr>
          <w:p w14:paraId="3D4635C5" w14:textId="77777777" w:rsidR="0027189A" w:rsidRDefault="00856BB9">
            <w:r>
              <w:rPr>
                <w:sz w:val="18"/>
              </w:rPr>
              <w:t>mpc_locomotion_sdk2.py</w:t>
            </w:r>
          </w:p>
        </w:tc>
        <w:tc>
          <w:tcPr>
            <w:tcW w:w="1512" w:type="dxa"/>
            <w:shd w:val="clear" w:color="auto" w:fill="EBF3FF"/>
            <w:vAlign w:val="center"/>
          </w:tcPr>
          <w:p w14:paraId="4989A1C1" w14:textId="77777777" w:rsidR="0027189A" w:rsidRDefault="00856BB9">
            <w:r>
              <w:rPr>
                <w:sz w:val="18"/>
              </w:rPr>
              <w:t>0.005s</w:t>
            </w:r>
          </w:p>
        </w:tc>
        <w:tc>
          <w:tcPr>
            <w:tcW w:w="1512" w:type="dxa"/>
            <w:shd w:val="clear" w:color="auto" w:fill="EBF3FF"/>
            <w:vAlign w:val="center"/>
          </w:tcPr>
          <w:p w14:paraId="400F4520" w14:textId="77777777" w:rsidR="0027189A" w:rsidRDefault="00856BB9">
            <w:r>
              <w:rPr>
                <w:sz w:val="18"/>
              </w:rPr>
              <w:t>200 Hz</w:t>
            </w:r>
          </w:p>
        </w:tc>
        <w:tc>
          <w:tcPr>
            <w:tcW w:w="1512" w:type="dxa"/>
            <w:shd w:val="clear" w:color="auto" w:fill="EBF3FF"/>
            <w:vAlign w:val="center"/>
          </w:tcPr>
          <w:p w14:paraId="24DBB890" w14:textId="77777777" w:rsidR="0027189A" w:rsidRDefault="00856BB9">
            <w:r>
              <w:rPr>
                <w:sz w:val="18"/>
              </w:rPr>
              <w:t>記憶體</w:t>
            </w:r>
          </w:p>
        </w:tc>
        <w:tc>
          <w:tcPr>
            <w:tcW w:w="1512" w:type="dxa"/>
            <w:shd w:val="clear" w:color="auto" w:fill="EBF3FF"/>
            <w:vAlign w:val="center"/>
          </w:tcPr>
          <w:p w14:paraId="1C444149" w14:textId="77777777" w:rsidR="0027189A" w:rsidRDefault="00856BB9">
            <w:r>
              <w:rPr>
                <w:sz w:val="18"/>
              </w:rPr>
              <w:t>time.sleep(0.005)</w:t>
            </w:r>
          </w:p>
        </w:tc>
      </w:tr>
      <w:tr w:rsidR="0027189A" w14:paraId="5BFF3411" w14:textId="77777777">
        <w:trPr>
          <w:jc w:val="center"/>
        </w:trPr>
        <w:tc>
          <w:tcPr>
            <w:tcW w:w="1512" w:type="dxa"/>
            <w:shd w:val="clear" w:color="auto" w:fill="FFFFFF"/>
            <w:vAlign w:val="center"/>
          </w:tcPr>
          <w:p w14:paraId="0972899B" w14:textId="77777777" w:rsidR="0027189A" w:rsidRDefault="00856BB9">
            <w:r>
              <w:rPr>
                <w:sz w:val="18"/>
              </w:rPr>
              <w:t>LowCmdWrite / writebasiccmd</w:t>
            </w:r>
          </w:p>
        </w:tc>
        <w:tc>
          <w:tcPr>
            <w:tcW w:w="1512" w:type="dxa"/>
            <w:shd w:val="clear" w:color="auto" w:fill="FFFFFF"/>
            <w:vAlign w:val="center"/>
          </w:tcPr>
          <w:p w14:paraId="0A15B530" w14:textId="77777777" w:rsidR="0027189A" w:rsidRDefault="00856BB9">
            <w:r>
              <w:rPr>
                <w:sz w:val="18"/>
              </w:rPr>
              <w:t>mpc_locomotion_sdk2.py</w:t>
            </w:r>
          </w:p>
        </w:tc>
        <w:tc>
          <w:tcPr>
            <w:tcW w:w="1512" w:type="dxa"/>
            <w:shd w:val="clear" w:color="auto" w:fill="FFFFFF"/>
            <w:vAlign w:val="center"/>
          </w:tcPr>
          <w:p w14:paraId="7DD4A20D" w14:textId="77777777" w:rsidR="0027189A" w:rsidRDefault="00856BB9">
            <w:r>
              <w:rPr>
                <w:sz w:val="18"/>
              </w:rPr>
              <w:t>0.002s</w:t>
            </w:r>
          </w:p>
        </w:tc>
        <w:tc>
          <w:tcPr>
            <w:tcW w:w="1512" w:type="dxa"/>
            <w:shd w:val="clear" w:color="auto" w:fill="FFFFFF"/>
            <w:vAlign w:val="center"/>
          </w:tcPr>
          <w:p w14:paraId="6159CA57" w14:textId="77777777" w:rsidR="0027189A" w:rsidRDefault="00856BB9">
            <w:r>
              <w:rPr>
                <w:sz w:val="18"/>
              </w:rPr>
              <w:t>500 Hz</w:t>
            </w:r>
          </w:p>
        </w:tc>
        <w:tc>
          <w:tcPr>
            <w:tcW w:w="1512" w:type="dxa"/>
            <w:shd w:val="clear" w:color="auto" w:fill="FFFFFF"/>
            <w:vAlign w:val="center"/>
          </w:tcPr>
          <w:p w14:paraId="4CB44658" w14:textId="77777777" w:rsidR="0027189A" w:rsidRDefault="00856BB9">
            <w:r>
              <w:rPr>
                <w:sz w:val="18"/>
              </w:rPr>
              <w:t>DDS rt/lowcmd</w:t>
            </w:r>
          </w:p>
        </w:tc>
        <w:tc>
          <w:tcPr>
            <w:tcW w:w="1512" w:type="dxa"/>
            <w:shd w:val="clear" w:color="auto" w:fill="FFFFFF"/>
            <w:vAlign w:val="center"/>
          </w:tcPr>
          <w:p w14:paraId="3AFB7689" w14:textId="77777777" w:rsidR="0027189A" w:rsidRDefault="00856BB9">
            <w:r>
              <w:rPr>
                <w:sz w:val="18"/>
              </w:rPr>
              <w:t>RecurrentThread</w:t>
            </w:r>
          </w:p>
        </w:tc>
      </w:tr>
      <w:tr w:rsidR="0027189A" w14:paraId="4D13830B" w14:textId="77777777">
        <w:trPr>
          <w:jc w:val="center"/>
        </w:trPr>
        <w:tc>
          <w:tcPr>
            <w:tcW w:w="1512" w:type="dxa"/>
            <w:shd w:val="clear" w:color="auto" w:fill="EBF3FF"/>
            <w:vAlign w:val="center"/>
          </w:tcPr>
          <w:p w14:paraId="687D6942" w14:textId="77777777" w:rsidR="0027189A" w:rsidRDefault="00856BB9">
            <w:r>
              <w:rPr>
                <w:sz w:val="18"/>
              </w:rPr>
              <w:t>SimulationThread / mj_step</w:t>
            </w:r>
          </w:p>
        </w:tc>
        <w:tc>
          <w:tcPr>
            <w:tcW w:w="1512" w:type="dxa"/>
            <w:shd w:val="clear" w:color="auto" w:fill="EBF3FF"/>
            <w:vAlign w:val="center"/>
          </w:tcPr>
          <w:p w14:paraId="2E3BF733" w14:textId="77777777" w:rsidR="0027189A" w:rsidRDefault="00856BB9">
            <w:r>
              <w:rPr>
                <w:sz w:val="18"/>
              </w:rPr>
              <w:t>mujoco_sim_sdk2.py</w:t>
            </w:r>
          </w:p>
        </w:tc>
        <w:tc>
          <w:tcPr>
            <w:tcW w:w="1512" w:type="dxa"/>
            <w:shd w:val="clear" w:color="auto" w:fill="EBF3FF"/>
            <w:vAlign w:val="center"/>
          </w:tcPr>
          <w:p w14:paraId="4D871A6C" w14:textId="77777777" w:rsidR="0027189A" w:rsidRDefault="00856BB9">
            <w:r>
              <w:rPr>
                <w:sz w:val="18"/>
              </w:rPr>
              <w:t>0.005s</w:t>
            </w:r>
          </w:p>
        </w:tc>
        <w:tc>
          <w:tcPr>
            <w:tcW w:w="1512" w:type="dxa"/>
            <w:shd w:val="clear" w:color="auto" w:fill="EBF3FF"/>
            <w:vAlign w:val="center"/>
          </w:tcPr>
          <w:p w14:paraId="530D723B" w14:textId="77777777" w:rsidR="0027189A" w:rsidRDefault="00856BB9">
            <w:r>
              <w:rPr>
                <w:sz w:val="18"/>
              </w:rPr>
              <w:t>200 Hz</w:t>
            </w:r>
          </w:p>
        </w:tc>
        <w:tc>
          <w:tcPr>
            <w:tcW w:w="1512" w:type="dxa"/>
            <w:shd w:val="clear" w:color="auto" w:fill="EBF3FF"/>
            <w:vAlign w:val="center"/>
          </w:tcPr>
          <w:p w14:paraId="45E428D6" w14:textId="77777777" w:rsidR="0027189A" w:rsidRDefault="00856BB9">
            <w:r>
              <w:rPr>
                <w:sz w:val="18"/>
              </w:rPr>
              <w:t>MuJoCo</w:t>
            </w:r>
          </w:p>
        </w:tc>
        <w:tc>
          <w:tcPr>
            <w:tcW w:w="1512" w:type="dxa"/>
            <w:shd w:val="clear" w:color="auto" w:fill="EBF3FF"/>
            <w:vAlign w:val="center"/>
          </w:tcPr>
          <w:p w14:paraId="5CFF66B1" w14:textId="77777777" w:rsidR="0027189A" w:rsidRDefault="00856BB9">
            <w:r>
              <w:rPr>
                <w:sz w:val="18"/>
              </w:rPr>
              <w:t>等待</w:t>
            </w:r>
            <w:r>
              <w:rPr>
                <w:sz w:val="18"/>
              </w:rPr>
              <w:t xml:space="preserve"> Lock</w:t>
            </w:r>
          </w:p>
        </w:tc>
      </w:tr>
      <w:tr w:rsidR="0027189A" w14:paraId="4836B6EE" w14:textId="77777777">
        <w:trPr>
          <w:jc w:val="center"/>
        </w:trPr>
        <w:tc>
          <w:tcPr>
            <w:tcW w:w="1512" w:type="dxa"/>
            <w:shd w:val="clear" w:color="auto" w:fill="FFFFFF"/>
            <w:vAlign w:val="center"/>
          </w:tcPr>
          <w:p w14:paraId="009728AC" w14:textId="77777777" w:rsidR="0027189A" w:rsidRDefault="00856BB9">
            <w:r>
              <w:rPr>
                <w:sz w:val="18"/>
              </w:rPr>
              <w:t>PhysicsViewerThread</w:t>
            </w:r>
          </w:p>
        </w:tc>
        <w:tc>
          <w:tcPr>
            <w:tcW w:w="1512" w:type="dxa"/>
            <w:shd w:val="clear" w:color="auto" w:fill="FFFFFF"/>
            <w:vAlign w:val="center"/>
          </w:tcPr>
          <w:p w14:paraId="420002A2" w14:textId="77777777" w:rsidR="0027189A" w:rsidRDefault="00856BB9">
            <w:r>
              <w:rPr>
                <w:sz w:val="18"/>
              </w:rPr>
              <w:t>mujoco_sim_sdk2.py</w:t>
            </w:r>
          </w:p>
        </w:tc>
        <w:tc>
          <w:tcPr>
            <w:tcW w:w="1512" w:type="dxa"/>
            <w:shd w:val="clear" w:color="auto" w:fill="FFFFFF"/>
            <w:vAlign w:val="center"/>
          </w:tcPr>
          <w:p w14:paraId="1571EAE1" w14:textId="77777777" w:rsidR="0027189A" w:rsidRDefault="00856BB9">
            <w:r>
              <w:rPr>
                <w:sz w:val="18"/>
              </w:rPr>
              <w:t>0.02s</w:t>
            </w:r>
          </w:p>
        </w:tc>
        <w:tc>
          <w:tcPr>
            <w:tcW w:w="1512" w:type="dxa"/>
            <w:shd w:val="clear" w:color="auto" w:fill="FFFFFF"/>
            <w:vAlign w:val="center"/>
          </w:tcPr>
          <w:p w14:paraId="4E4C7980" w14:textId="77777777" w:rsidR="0027189A" w:rsidRDefault="00856BB9">
            <w:r>
              <w:rPr>
                <w:sz w:val="18"/>
              </w:rPr>
              <w:t>50 Hz</w:t>
            </w:r>
          </w:p>
        </w:tc>
        <w:tc>
          <w:tcPr>
            <w:tcW w:w="1512" w:type="dxa"/>
            <w:shd w:val="clear" w:color="auto" w:fill="FFFFFF"/>
            <w:vAlign w:val="center"/>
          </w:tcPr>
          <w:p w14:paraId="66DE1371" w14:textId="77777777" w:rsidR="0027189A" w:rsidRDefault="00856BB9">
            <w:r>
              <w:rPr>
                <w:sz w:val="18"/>
              </w:rPr>
              <w:t>MuJoCo Viewer</w:t>
            </w:r>
          </w:p>
        </w:tc>
        <w:tc>
          <w:tcPr>
            <w:tcW w:w="1512" w:type="dxa"/>
            <w:shd w:val="clear" w:color="auto" w:fill="FFFFFF"/>
            <w:vAlign w:val="center"/>
          </w:tcPr>
          <w:p w14:paraId="709CBE20" w14:textId="77777777" w:rsidR="0027189A" w:rsidRDefault="00856BB9">
            <w:r>
              <w:rPr>
                <w:sz w:val="18"/>
              </w:rPr>
              <w:t>time.sleep(0.02)</w:t>
            </w:r>
          </w:p>
        </w:tc>
      </w:tr>
      <w:tr w:rsidR="0027189A" w14:paraId="5975FF24" w14:textId="77777777">
        <w:trPr>
          <w:jc w:val="center"/>
        </w:trPr>
        <w:tc>
          <w:tcPr>
            <w:tcW w:w="1512" w:type="dxa"/>
            <w:shd w:val="clear" w:color="auto" w:fill="EBF3FF"/>
            <w:vAlign w:val="center"/>
          </w:tcPr>
          <w:p w14:paraId="7614921D" w14:textId="77777777" w:rsidR="0027189A" w:rsidRDefault="00856BB9">
            <w:r>
              <w:rPr>
                <w:sz w:val="18"/>
              </w:rPr>
              <w:t>PublishLowState / sim_lowstate</w:t>
            </w:r>
          </w:p>
        </w:tc>
        <w:tc>
          <w:tcPr>
            <w:tcW w:w="1512" w:type="dxa"/>
            <w:shd w:val="clear" w:color="auto" w:fill="EBF3FF"/>
            <w:vAlign w:val="center"/>
          </w:tcPr>
          <w:p w14:paraId="0E365195" w14:textId="77777777" w:rsidR="0027189A" w:rsidRDefault="00856BB9">
            <w:r>
              <w:rPr>
                <w:sz w:val="18"/>
              </w:rPr>
              <w:t>mujoco_sim_sdk2.py</w:t>
            </w:r>
          </w:p>
        </w:tc>
        <w:tc>
          <w:tcPr>
            <w:tcW w:w="1512" w:type="dxa"/>
            <w:shd w:val="clear" w:color="auto" w:fill="EBF3FF"/>
            <w:vAlign w:val="center"/>
          </w:tcPr>
          <w:p w14:paraId="54E47C19" w14:textId="77777777" w:rsidR="0027189A" w:rsidRDefault="00856BB9">
            <w:r>
              <w:rPr>
                <w:sz w:val="18"/>
              </w:rPr>
              <w:t>0.005s</w:t>
            </w:r>
          </w:p>
        </w:tc>
        <w:tc>
          <w:tcPr>
            <w:tcW w:w="1512" w:type="dxa"/>
            <w:shd w:val="clear" w:color="auto" w:fill="EBF3FF"/>
            <w:vAlign w:val="center"/>
          </w:tcPr>
          <w:p w14:paraId="5C79A30C" w14:textId="77777777" w:rsidR="0027189A" w:rsidRDefault="00856BB9">
            <w:r>
              <w:rPr>
                <w:sz w:val="18"/>
              </w:rPr>
              <w:t>200 Hz</w:t>
            </w:r>
          </w:p>
        </w:tc>
        <w:tc>
          <w:tcPr>
            <w:tcW w:w="1512" w:type="dxa"/>
            <w:shd w:val="clear" w:color="auto" w:fill="EBF3FF"/>
            <w:vAlign w:val="center"/>
          </w:tcPr>
          <w:p w14:paraId="4170E6A4" w14:textId="77777777" w:rsidR="0027189A" w:rsidRDefault="00856BB9">
            <w:r>
              <w:rPr>
                <w:sz w:val="18"/>
              </w:rPr>
              <w:t>DDS rt/lowstate</w:t>
            </w:r>
          </w:p>
        </w:tc>
        <w:tc>
          <w:tcPr>
            <w:tcW w:w="1512" w:type="dxa"/>
            <w:shd w:val="clear" w:color="auto" w:fill="EBF3FF"/>
            <w:vAlign w:val="center"/>
          </w:tcPr>
          <w:p w14:paraId="234CEEE8" w14:textId="77777777" w:rsidR="0027189A" w:rsidRDefault="00856BB9">
            <w:r>
              <w:rPr>
                <w:sz w:val="18"/>
              </w:rPr>
              <w:t>RecurrentThread(dt)</w:t>
            </w:r>
          </w:p>
        </w:tc>
      </w:tr>
      <w:tr w:rsidR="0027189A" w14:paraId="0E30427C" w14:textId="77777777">
        <w:trPr>
          <w:jc w:val="center"/>
        </w:trPr>
        <w:tc>
          <w:tcPr>
            <w:tcW w:w="1512" w:type="dxa"/>
            <w:shd w:val="clear" w:color="auto" w:fill="FFFFFF"/>
            <w:vAlign w:val="center"/>
          </w:tcPr>
          <w:p w14:paraId="1EC9DF26" w14:textId="77777777" w:rsidR="0027189A" w:rsidRDefault="00856BB9">
            <w:r>
              <w:rPr>
                <w:sz w:val="18"/>
              </w:rPr>
              <w:t>PublishHighState/sim_highstate</w:t>
            </w:r>
          </w:p>
        </w:tc>
        <w:tc>
          <w:tcPr>
            <w:tcW w:w="1512" w:type="dxa"/>
            <w:shd w:val="clear" w:color="auto" w:fill="FFFFFF"/>
            <w:vAlign w:val="center"/>
          </w:tcPr>
          <w:p w14:paraId="41826AD4" w14:textId="77777777" w:rsidR="0027189A" w:rsidRDefault="00856BB9">
            <w:r>
              <w:rPr>
                <w:sz w:val="18"/>
              </w:rPr>
              <w:t>mujoco_sim_sdk2.py</w:t>
            </w:r>
          </w:p>
        </w:tc>
        <w:tc>
          <w:tcPr>
            <w:tcW w:w="1512" w:type="dxa"/>
            <w:shd w:val="clear" w:color="auto" w:fill="FFFFFF"/>
            <w:vAlign w:val="center"/>
          </w:tcPr>
          <w:p w14:paraId="43491F6E" w14:textId="77777777" w:rsidR="0027189A" w:rsidRDefault="00856BB9">
            <w:r>
              <w:rPr>
                <w:sz w:val="18"/>
              </w:rPr>
              <w:t>0.005s</w:t>
            </w:r>
          </w:p>
        </w:tc>
        <w:tc>
          <w:tcPr>
            <w:tcW w:w="1512" w:type="dxa"/>
            <w:shd w:val="clear" w:color="auto" w:fill="FFFFFF"/>
            <w:vAlign w:val="center"/>
          </w:tcPr>
          <w:p w14:paraId="6747A5B0" w14:textId="77777777" w:rsidR="0027189A" w:rsidRDefault="00856BB9">
            <w:r>
              <w:rPr>
                <w:sz w:val="18"/>
              </w:rPr>
              <w:t>200 Hz</w:t>
            </w:r>
          </w:p>
        </w:tc>
        <w:tc>
          <w:tcPr>
            <w:tcW w:w="1512" w:type="dxa"/>
            <w:shd w:val="clear" w:color="auto" w:fill="FFFFFF"/>
            <w:vAlign w:val="center"/>
          </w:tcPr>
          <w:p w14:paraId="42AC2BE7" w14:textId="77777777" w:rsidR="0027189A" w:rsidRDefault="00856BB9">
            <w:r>
              <w:rPr>
                <w:sz w:val="18"/>
              </w:rPr>
              <w:t>DDS rt/sportmodestate</w:t>
            </w:r>
          </w:p>
        </w:tc>
        <w:tc>
          <w:tcPr>
            <w:tcW w:w="1512" w:type="dxa"/>
            <w:shd w:val="clear" w:color="auto" w:fill="FFFFFF"/>
            <w:vAlign w:val="center"/>
          </w:tcPr>
          <w:p w14:paraId="621D0406" w14:textId="77777777" w:rsidR="0027189A" w:rsidRDefault="00856BB9">
            <w:r>
              <w:rPr>
                <w:sz w:val="18"/>
              </w:rPr>
              <w:t>RecurrentThread(dt)</w:t>
            </w:r>
          </w:p>
        </w:tc>
      </w:tr>
      <w:tr w:rsidR="0027189A" w14:paraId="578509B6" w14:textId="77777777">
        <w:trPr>
          <w:jc w:val="center"/>
        </w:trPr>
        <w:tc>
          <w:tcPr>
            <w:tcW w:w="1512" w:type="dxa"/>
            <w:shd w:val="clear" w:color="auto" w:fill="EBF3FF"/>
            <w:vAlign w:val="center"/>
          </w:tcPr>
          <w:p w14:paraId="6C733C87" w14:textId="77777777" w:rsidR="0027189A" w:rsidRDefault="00856BB9">
            <w:r>
              <w:rPr>
                <w:sz w:val="18"/>
              </w:rPr>
              <w:t>LowCmdHandler (callback)</w:t>
            </w:r>
          </w:p>
        </w:tc>
        <w:tc>
          <w:tcPr>
            <w:tcW w:w="1512" w:type="dxa"/>
            <w:shd w:val="clear" w:color="auto" w:fill="EBF3FF"/>
            <w:vAlign w:val="center"/>
          </w:tcPr>
          <w:p w14:paraId="1BE5EAB3" w14:textId="77777777" w:rsidR="0027189A" w:rsidRDefault="00856BB9">
            <w:r>
              <w:rPr>
                <w:sz w:val="18"/>
              </w:rPr>
              <w:t>mujoco_sim_sdk2.py</w:t>
            </w:r>
          </w:p>
        </w:tc>
        <w:tc>
          <w:tcPr>
            <w:tcW w:w="1512" w:type="dxa"/>
            <w:shd w:val="clear" w:color="auto" w:fill="EBF3FF"/>
            <w:vAlign w:val="center"/>
          </w:tcPr>
          <w:p w14:paraId="5E699EFB" w14:textId="77777777" w:rsidR="0027189A" w:rsidRDefault="00856BB9">
            <w:r>
              <w:rPr>
                <w:sz w:val="18"/>
              </w:rPr>
              <w:t>事件觸發</w:t>
            </w:r>
          </w:p>
        </w:tc>
        <w:tc>
          <w:tcPr>
            <w:tcW w:w="1512" w:type="dxa"/>
            <w:shd w:val="clear" w:color="auto" w:fill="EBF3FF"/>
            <w:vAlign w:val="center"/>
          </w:tcPr>
          <w:p w14:paraId="1504E7BE" w14:textId="77777777" w:rsidR="0027189A" w:rsidRDefault="00856BB9">
            <w:r>
              <w:rPr>
                <w:sz w:val="18"/>
              </w:rPr>
              <w:t>≤500 Hz</w:t>
            </w:r>
          </w:p>
        </w:tc>
        <w:tc>
          <w:tcPr>
            <w:tcW w:w="1512" w:type="dxa"/>
            <w:shd w:val="clear" w:color="auto" w:fill="EBF3FF"/>
            <w:vAlign w:val="center"/>
          </w:tcPr>
          <w:p w14:paraId="783B0E5B" w14:textId="77777777" w:rsidR="0027189A" w:rsidRDefault="00856BB9">
            <w:r>
              <w:rPr>
                <w:sz w:val="18"/>
              </w:rPr>
              <w:t xml:space="preserve">DDS </w:t>
            </w:r>
            <w:r>
              <w:rPr>
                <w:sz w:val="18"/>
              </w:rPr>
              <w:t>回呼</w:t>
            </w:r>
          </w:p>
        </w:tc>
        <w:tc>
          <w:tcPr>
            <w:tcW w:w="1512" w:type="dxa"/>
            <w:shd w:val="clear" w:color="auto" w:fill="EBF3FF"/>
            <w:vAlign w:val="center"/>
          </w:tcPr>
          <w:p w14:paraId="0CA2AAF4" w14:textId="77777777" w:rsidR="0027189A" w:rsidRDefault="00856BB9">
            <w:r>
              <w:rPr>
                <w:sz w:val="18"/>
              </w:rPr>
              <w:t xml:space="preserve">DDS </w:t>
            </w:r>
            <w:r>
              <w:rPr>
                <w:sz w:val="18"/>
              </w:rPr>
              <w:t>收包即觸發</w:t>
            </w:r>
          </w:p>
        </w:tc>
      </w:tr>
      <w:tr w:rsidR="0027189A" w14:paraId="04B31BFF" w14:textId="77777777">
        <w:trPr>
          <w:jc w:val="center"/>
        </w:trPr>
        <w:tc>
          <w:tcPr>
            <w:tcW w:w="1512" w:type="dxa"/>
            <w:shd w:val="clear" w:color="auto" w:fill="FFFFFF"/>
            <w:vAlign w:val="center"/>
          </w:tcPr>
          <w:p w14:paraId="25D2785D" w14:textId="77777777" w:rsidR="0027189A" w:rsidRDefault="00856BB9">
            <w:r>
              <w:rPr>
                <w:sz w:val="18"/>
              </w:rPr>
              <w:t>LowStateHandler (callback)</w:t>
            </w:r>
          </w:p>
        </w:tc>
        <w:tc>
          <w:tcPr>
            <w:tcW w:w="1512" w:type="dxa"/>
            <w:shd w:val="clear" w:color="auto" w:fill="FFFFFF"/>
            <w:vAlign w:val="center"/>
          </w:tcPr>
          <w:p w14:paraId="16605B2F" w14:textId="77777777" w:rsidR="0027189A" w:rsidRDefault="00856BB9">
            <w:r>
              <w:rPr>
                <w:sz w:val="18"/>
              </w:rPr>
              <w:t>mpc_locomotion_sdk2.py</w:t>
            </w:r>
          </w:p>
        </w:tc>
        <w:tc>
          <w:tcPr>
            <w:tcW w:w="1512" w:type="dxa"/>
            <w:shd w:val="clear" w:color="auto" w:fill="FFFFFF"/>
            <w:vAlign w:val="center"/>
          </w:tcPr>
          <w:p w14:paraId="0996D3EC" w14:textId="77777777" w:rsidR="0027189A" w:rsidRDefault="00856BB9">
            <w:r>
              <w:rPr>
                <w:sz w:val="18"/>
              </w:rPr>
              <w:t>事件觸發</w:t>
            </w:r>
          </w:p>
        </w:tc>
        <w:tc>
          <w:tcPr>
            <w:tcW w:w="1512" w:type="dxa"/>
            <w:shd w:val="clear" w:color="auto" w:fill="FFFFFF"/>
            <w:vAlign w:val="center"/>
          </w:tcPr>
          <w:p w14:paraId="7A4CC0E6" w14:textId="77777777" w:rsidR="0027189A" w:rsidRDefault="00856BB9">
            <w:r>
              <w:rPr>
                <w:sz w:val="18"/>
              </w:rPr>
              <w:t>≤200 Hz</w:t>
            </w:r>
          </w:p>
        </w:tc>
        <w:tc>
          <w:tcPr>
            <w:tcW w:w="1512" w:type="dxa"/>
            <w:shd w:val="clear" w:color="auto" w:fill="FFFFFF"/>
            <w:vAlign w:val="center"/>
          </w:tcPr>
          <w:p w14:paraId="6D913249" w14:textId="77777777" w:rsidR="0027189A" w:rsidRDefault="00856BB9">
            <w:r>
              <w:rPr>
                <w:sz w:val="18"/>
              </w:rPr>
              <w:t xml:space="preserve">DDS </w:t>
            </w:r>
            <w:r>
              <w:rPr>
                <w:sz w:val="18"/>
              </w:rPr>
              <w:t>回呼</w:t>
            </w:r>
          </w:p>
        </w:tc>
        <w:tc>
          <w:tcPr>
            <w:tcW w:w="1512" w:type="dxa"/>
            <w:shd w:val="clear" w:color="auto" w:fill="FFFFFF"/>
            <w:vAlign w:val="center"/>
          </w:tcPr>
          <w:p w14:paraId="764308BC" w14:textId="77777777" w:rsidR="0027189A" w:rsidRDefault="00856BB9">
            <w:r>
              <w:rPr>
                <w:sz w:val="18"/>
              </w:rPr>
              <w:t xml:space="preserve">DDS </w:t>
            </w:r>
            <w:r>
              <w:rPr>
                <w:sz w:val="18"/>
              </w:rPr>
              <w:t>收包即觸發</w:t>
            </w:r>
          </w:p>
        </w:tc>
      </w:tr>
      <w:tr w:rsidR="0027189A" w14:paraId="0D2B8852" w14:textId="77777777">
        <w:trPr>
          <w:jc w:val="center"/>
        </w:trPr>
        <w:tc>
          <w:tcPr>
            <w:tcW w:w="1512" w:type="dxa"/>
            <w:shd w:val="clear" w:color="auto" w:fill="EBF3FF"/>
            <w:vAlign w:val="center"/>
          </w:tcPr>
          <w:p w14:paraId="6645B750" w14:textId="77777777" w:rsidR="0027189A" w:rsidRDefault="00856BB9">
            <w:r>
              <w:rPr>
                <w:sz w:val="18"/>
              </w:rPr>
              <w:t xml:space="preserve">Convex MPC QP </w:t>
            </w:r>
            <w:r>
              <w:rPr>
                <w:sz w:val="18"/>
              </w:rPr>
              <w:t>求解</w:t>
            </w:r>
          </w:p>
        </w:tc>
        <w:tc>
          <w:tcPr>
            <w:tcW w:w="1512" w:type="dxa"/>
            <w:shd w:val="clear" w:color="auto" w:fill="EBF3FF"/>
            <w:vAlign w:val="center"/>
          </w:tcPr>
          <w:p w14:paraId="1B966250" w14:textId="77777777" w:rsidR="0027189A" w:rsidRDefault="00856BB9">
            <w:r>
              <w:rPr>
                <w:sz w:val="18"/>
              </w:rPr>
              <w:t>ConvexMPCLocomotion.run()</w:t>
            </w:r>
          </w:p>
        </w:tc>
        <w:tc>
          <w:tcPr>
            <w:tcW w:w="1512" w:type="dxa"/>
            <w:shd w:val="clear" w:color="auto" w:fill="EBF3FF"/>
            <w:vAlign w:val="center"/>
          </w:tcPr>
          <w:p w14:paraId="73466044" w14:textId="77777777" w:rsidR="0027189A" w:rsidRDefault="00856BB9">
            <w:r>
              <w:rPr>
                <w:sz w:val="18"/>
              </w:rPr>
              <w:t>每</w:t>
            </w:r>
            <w:r>
              <w:rPr>
                <w:sz w:val="18"/>
              </w:rPr>
              <w:t>2</w:t>
            </w:r>
            <w:r>
              <w:rPr>
                <w:sz w:val="18"/>
              </w:rPr>
              <w:t>次</w:t>
            </w:r>
            <w:r>
              <w:rPr>
                <w:sz w:val="18"/>
              </w:rPr>
              <w:t>FSM</w:t>
            </w:r>
          </w:p>
        </w:tc>
        <w:tc>
          <w:tcPr>
            <w:tcW w:w="1512" w:type="dxa"/>
            <w:shd w:val="clear" w:color="auto" w:fill="EBF3FF"/>
            <w:vAlign w:val="center"/>
          </w:tcPr>
          <w:p w14:paraId="6DE7FC4C" w14:textId="77777777" w:rsidR="0027189A" w:rsidRDefault="00856BB9">
            <w:r>
              <w:rPr>
                <w:sz w:val="18"/>
              </w:rPr>
              <w:t>~100 Hz trigger</w:t>
            </w:r>
            <w:r>
              <w:rPr>
                <w:sz w:val="18"/>
              </w:rPr>
              <w:br/>
              <w:t>~37-50Hz MPC</w:t>
            </w:r>
          </w:p>
        </w:tc>
        <w:tc>
          <w:tcPr>
            <w:tcW w:w="1512" w:type="dxa"/>
            <w:shd w:val="clear" w:color="auto" w:fill="EBF3FF"/>
            <w:vAlign w:val="center"/>
          </w:tcPr>
          <w:p w14:paraId="77C6E984" w14:textId="77777777" w:rsidR="0027189A" w:rsidRDefault="00856BB9">
            <w:r>
              <w:rPr>
                <w:sz w:val="18"/>
              </w:rPr>
              <w:t>CPU</w:t>
            </w:r>
            <w:r>
              <w:rPr>
                <w:sz w:val="18"/>
              </w:rPr>
              <w:t>計算</w:t>
            </w:r>
          </w:p>
        </w:tc>
        <w:tc>
          <w:tcPr>
            <w:tcW w:w="1512" w:type="dxa"/>
            <w:shd w:val="clear" w:color="auto" w:fill="EBF3FF"/>
            <w:vAlign w:val="center"/>
          </w:tcPr>
          <w:p w14:paraId="24F95B2D" w14:textId="77777777" w:rsidR="0027189A" w:rsidRDefault="00856BB9">
            <w:r>
              <w:rPr>
                <w:sz w:val="18"/>
              </w:rPr>
              <w:t>iterationsBetweenMPC≈2</w:t>
            </w:r>
          </w:p>
        </w:tc>
      </w:tr>
    </w:tbl>
    <w:p w14:paraId="5A196364" w14:textId="77777777" w:rsidR="0027189A" w:rsidRDefault="0027189A"/>
    <w:p w14:paraId="1B06D69C" w14:textId="77777777" w:rsidR="0027189A" w:rsidRDefault="00856BB9">
      <w:pPr>
        <w:pStyle w:val="Heading1"/>
      </w:pPr>
      <w:r>
        <w:rPr>
          <w:color w:val="1F3864"/>
        </w:rPr>
        <w:t xml:space="preserve">12. </w:t>
      </w:r>
      <w:r>
        <w:rPr>
          <w:color w:val="1F3864"/>
        </w:rPr>
        <w:t>改善建議</w:t>
      </w:r>
    </w:p>
    <w:p w14:paraId="7063EBFF" w14:textId="77777777" w:rsidR="0027189A" w:rsidRDefault="00856BB9">
      <w:r>
        <w:rPr>
          <w:b/>
          <w:color w:val="1F3864"/>
          <w:sz w:val="20"/>
        </w:rPr>
        <w:t xml:space="preserve">[S-01] </w:t>
      </w:r>
      <w:r>
        <w:rPr>
          <w:b/>
          <w:color w:val="1F3864"/>
          <w:sz w:val="20"/>
        </w:rPr>
        <w:t>加入</w:t>
      </w:r>
      <w:r>
        <w:rPr>
          <w:b/>
          <w:color w:val="1F3864"/>
          <w:sz w:val="20"/>
        </w:rPr>
        <w:t xml:space="preserve"> threading.Lock </w:t>
      </w:r>
      <w:r>
        <w:rPr>
          <w:b/>
          <w:color w:val="1F3864"/>
          <w:sz w:val="20"/>
        </w:rPr>
        <w:t>保護</w:t>
      </w:r>
      <w:r>
        <w:rPr>
          <w:b/>
          <w:color w:val="1F3864"/>
          <w:sz w:val="20"/>
        </w:rPr>
        <w:t xml:space="preserve"> low_cmd</w:t>
      </w:r>
    </w:p>
    <w:p w14:paraId="446180DC" w14:textId="77777777" w:rsidR="0027189A" w:rsidRDefault="00856BB9">
      <w:pPr>
        <w:ind w:left="567"/>
      </w:pPr>
      <w:r>
        <w:rPr>
          <w:sz w:val="19"/>
        </w:rPr>
        <w:t>在</w:t>
      </w:r>
      <w:r>
        <w:rPr>
          <w:sz w:val="19"/>
        </w:rPr>
        <w:t xml:space="preserve"> MPC_RUN() </w:t>
      </w:r>
      <w:r>
        <w:rPr>
          <w:sz w:val="19"/>
        </w:rPr>
        <w:t>寫入</w:t>
      </w:r>
      <w:r>
        <w:rPr>
          <w:sz w:val="19"/>
        </w:rPr>
        <w:t xml:space="preserve"> tau </w:t>
      </w:r>
      <w:r>
        <w:rPr>
          <w:sz w:val="19"/>
        </w:rPr>
        <w:t>與</w:t>
      </w:r>
      <w:r>
        <w:rPr>
          <w:sz w:val="19"/>
        </w:rPr>
        <w:t xml:space="preserve"> LowCmdWrite() </w:t>
      </w:r>
      <w:r>
        <w:rPr>
          <w:sz w:val="19"/>
        </w:rPr>
        <w:t>讀取</w:t>
      </w:r>
      <w:r>
        <w:rPr>
          <w:sz w:val="19"/>
        </w:rPr>
        <w:t xml:space="preserve">/CRC </w:t>
      </w:r>
      <w:r>
        <w:rPr>
          <w:sz w:val="19"/>
        </w:rPr>
        <w:t>之間加入</w:t>
      </w:r>
      <w:r>
        <w:rPr>
          <w:sz w:val="19"/>
        </w:rPr>
        <w:t xml:space="preserve"> mutex lock</w:t>
      </w:r>
      <w:r>
        <w:rPr>
          <w:sz w:val="19"/>
        </w:rPr>
        <w:t>，避免</w:t>
      </w:r>
      <w:r>
        <w:rPr>
          <w:sz w:val="19"/>
        </w:rPr>
        <w:t xml:space="preserve"> data race</w:t>
      </w:r>
      <w:r>
        <w:rPr>
          <w:sz w:val="19"/>
        </w:rPr>
        <w:t>。建議使用</w:t>
      </w:r>
      <w:r>
        <w:rPr>
          <w:sz w:val="19"/>
        </w:rPr>
        <w:t xml:space="preserve"> threading.Lock() </w:t>
      </w:r>
      <w:r>
        <w:rPr>
          <w:sz w:val="19"/>
        </w:rPr>
        <w:t>並在兩個執行緒的臨界區段</w:t>
      </w:r>
      <w:r>
        <w:rPr>
          <w:sz w:val="19"/>
        </w:rPr>
        <w:t xml:space="preserve"> acquire/release</w:t>
      </w:r>
      <w:r>
        <w:rPr>
          <w:sz w:val="19"/>
        </w:rPr>
        <w:t>。</w:t>
      </w:r>
    </w:p>
    <w:p w14:paraId="6B994F10" w14:textId="77777777" w:rsidR="0027189A" w:rsidRDefault="00856BB9">
      <w:r>
        <w:rPr>
          <w:b/>
          <w:color w:val="1F3864"/>
          <w:sz w:val="20"/>
        </w:rPr>
        <w:t xml:space="preserve">[S-02] </w:t>
      </w:r>
      <w:r>
        <w:rPr>
          <w:b/>
          <w:color w:val="1F3864"/>
          <w:sz w:val="20"/>
        </w:rPr>
        <w:t>修正</w:t>
      </w:r>
      <w:r>
        <w:rPr>
          <w:b/>
          <w:color w:val="1F3864"/>
          <w:sz w:val="20"/>
        </w:rPr>
        <w:t xml:space="preserve"> have_frame_sensor_ / have_imu_ </w:t>
      </w:r>
      <w:r>
        <w:rPr>
          <w:b/>
          <w:color w:val="1F3864"/>
          <w:sz w:val="20"/>
        </w:rPr>
        <w:t>初始化</w:t>
      </w:r>
    </w:p>
    <w:p w14:paraId="737AFC2A" w14:textId="77777777" w:rsidR="0027189A" w:rsidRDefault="00856BB9">
      <w:pPr>
        <w:ind w:left="567"/>
      </w:pPr>
      <w:r>
        <w:rPr>
          <w:sz w:val="19"/>
        </w:rPr>
        <w:t>在</w:t>
      </w:r>
      <w:r>
        <w:rPr>
          <w:sz w:val="19"/>
        </w:rPr>
        <w:t xml:space="preserve"> UnitreeSdk2Bridge.__init__ </w:t>
      </w:r>
      <w:r>
        <w:rPr>
          <w:sz w:val="19"/>
        </w:rPr>
        <w:t>中明確初始化</w:t>
      </w:r>
      <w:r>
        <w:rPr>
          <w:sz w:val="19"/>
        </w:rPr>
        <w:t xml:space="preserve"> self.have_frame_sensor_ = False </w:t>
      </w:r>
      <w:r>
        <w:rPr>
          <w:sz w:val="19"/>
        </w:rPr>
        <w:t>與</w:t>
      </w:r>
      <w:r>
        <w:rPr>
          <w:sz w:val="19"/>
        </w:rPr>
        <w:t xml:space="preserve"> self.have_imu_ = False</w:t>
      </w:r>
      <w:r>
        <w:rPr>
          <w:sz w:val="19"/>
        </w:rPr>
        <w:t>，並修正</w:t>
      </w:r>
      <w:r>
        <w:rPr>
          <w:sz w:val="19"/>
        </w:rPr>
        <w:t xml:space="preserve"> PublishLowState </w:t>
      </w:r>
      <w:r>
        <w:rPr>
          <w:sz w:val="19"/>
        </w:rPr>
        <w:t>的判斷條件為</w:t>
      </w:r>
      <w:r>
        <w:rPr>
          <w:sz w:val="19"/>
        </w:rPr>
        <w:t xml:space="preserve"> have_imu_</w:t>
      </w:r>
      <w:r>
        <w:rPr>
          <w:sz w:val="19"/>
        </w:rPr>
        <w:t>。</w:t>
      </w:r>
    </w:p>
    <w:p w14:paraId="5028D211" w14:textId="77777777" w:rsidR="0027189A" w:rsidRDefault="00856BB9">
      <w:r>
        <w:rPr>
          <w:b/>
          <w:color w:val="1F3864"/>
          <w:sz w:val="20"/>
        </w:rPr>
        <w:t xml:space="preserve">[S-03] </w:t>
      </w:r>
      <w:r>
        <w:rPr>
          <w:b/>
          <w:color w:val="1F3864"/>
          <w:sz w:val="20"/>
        </w:rPr>
        <w:t>修正</w:t>
      </w:r>
      <w:r>
        <w:rPr>
          <w:b/>
          <w:color w:val="1F3864"/>
          <w:sz w:val="20"/>
        </w:rPr>
        <w:t xml:space="preserve"> get_body_state_sdk2() </w:t>
      </w:r>
      <w:r>
        <w:rPr>
          <w:b/>
          <w:color w:val="1F3864"/>
          <w:sz w:val="20"/>
        </w:rPr>
        <w:t>位置與速度欄位</w:t>
      </w:r>
    </w:p>
    <w:p w14:paraId="490FA4ED" w14:textId="77777777" w:rsidR="0027189A" w:rsidRDefault="00856BB9">
      <w:pPr>
        <w:ind w:left="567"/>
      </w:pPr>
      <w:r>
        <w:rPr>
          <w:sz w:val="19"/>
        </w:rPr>
        <w:t>將</w:t>
      </w:r>
      <w:r>
        <w:rPr>
          <w:sz w:val="19"/>
        </w:rPr>
        <w:t xml:space="preserve"> pose['p'] </w:t>
      </w:r>
      <w:r>
        <w:rPr>
          <w:sz w:val="19"/>
        </w:rPr>
        <w:t>改為機體位置（可用</w:t>
      </w:r>
      <w:r>
        <w:rPr>
          <w:sz w:val="19"/>
        </w:rPr>
        <w:t xml:space="preserve"> high_state.position </w:t>
      </w:r>
      <w:r>
        <w:rPr>
          <w:sz w:val="19"/>
        </w:rPr>
        <w:t>或常數</w:t>
      </w:r>
      <w:r>
        <w:rPr>
          <w:sz w:val="19"/>
        </w:rPr>
        <w:t xml:space="preserve"> body height</w:t>
      </w:r>
      <w:r>
        <w:rPr>
          <w:sz w:val="19"/>
        </w:rPr>
        <w:t>）；將</w:t>
      </w:r>
      <w:r>
        <w:rPr>
          <w:sz w:val="19"/>
        </w:rPr>
        <w:t xml:space="preserve"> vel['linear'] </w:t>
      </w:r>
      <w:r>
        <w:rPr>
          <w:sz w:val="19"/>
        </w:rPr>
        <w:t>改為真實線速度來源。</w:t>
      </w:r>
    </w:p>
    <w:p w14:paraId="7836EE43" w14:textId="77777777" w:rsidR="0027189A" w:rsidRDefault="00856BB9">
      <w:pPr>
        <w:rPr>
          <w:lang w:eastAsia="zh-TW"/>
        </w:rPr>
      </w:pPr>
      <w:r>
        <w:rPr>
          <w:b/>
          <w:color w:val="1F3864"/>
          <w:sz w:val="20"/>
          <w:lang w:eastAsia="zh-TW"/>
        </w:rPr>
        <w:t xml:space="preserve">[S-04] </w:t>
      </w:r>
      <w:r>
        <w:rPr>
          <w:b/>
          <w:color w:val="1F3864"/>
          <w:sz w:val="20"/>
          <w:lang w:eastAsia="zh-TW"/>
        </w:rPr>
        <w:t>統一馬達索引交換邏輯</w:t>
      </w:r>
    </w:p>
    <w:p w14:paraId="6E5F7C32" w14:textId="77777777" w:rsidR="0027189A" w:rsidRDefault="00856BB9">
      <w:pPr>
        <w:ind w:left="567"/>
      </w:pPr>
      <w:r>
        <w:rPr>
          <w:sz w:val="19"/>
        </w:rPr>
        <w:t>將</w:t>
      </w:r>
      <w:r>
        <w:rPr>
          <w:sz w:val="19"/>
        </w:rPr>
        <w:t xml:space="preserve"> R↔L </w:t>
      </w:r>
      <w:r>
        <w:rPr>
          <w:sz w:val="19"/>
        </w:rPr>
        <w:t>索引交換抽取為獨立工具函式，集中於</w:t>
      </w:r>
      <w:r>
        <w:rPr>
          <w:sz w:val="19"/>
        </w:rPr>
        <w:t xml:space="preserve"> mujoco_sim_utils.py</w:t>
      </w:r>
      <w:r>
        <w:rPr>
          <w:sz w:val="19"/>
        </w:rPr>
        <w:t>，由</w:t>
      </w:r>
      <w:r>
        <w:rPr>
          <w:sz w:val="19"/>
        </w:rPr>
        <w:t xml:space="preserve"> get_dof_state_sdk2</w:t>
      </w:r>
      <w:r>
        <w:rPr>
          <w:sz w:val="19"/>
        </w:rPr>
        <w:t>、</w:t>
      </w:r>
      <w:r>
        <w:rPr>
          <w:sz w:val="19"/>
        </w:rPr>
        <w:t>pd_stand_sdk2</w:t>
      </w:r>
      <w:r>
        <w:rPr>
          <w:sz w:val="19"/>
        </w:rPr>
        <w:t>、</w:t>
      </w:r>
      <w:r>
        <w:rPr>
          <w:sz w:val="19"/>
        </w:rPr>
        <w:t xml:space="preserve">MPC_RUN </w:t>
      </w:r>
      <w:r>
        <w:rPr>
          <w:sz w:val="19"/>
        </w:rPr>
        <w:t>統一呼叫，避免三處各自維護。</w:t>
      </w:r>
    </w:p>
    <w:p w14:paraId="602C6DBE" w14:textId="77777777" w:rsidR="0027189A" w:rsidRDefault="00856BB9">
      <w:r>
        <w:rPr>
          <w:b/>
          <w:color w:val="1F3864"/>
          <w:sz w:val="20"/>
        </w:rPr>
        <w:t xml:space="preserve">[S-05] </w:t>
      </w:r>
      <w:r>
        <w:rPr>
          <w:b/>
          <w:color w:val="1F3864"/>
          <w:sz w:val="20"/>
        </w:rPr>
        <w:t>對齊</w:t>
      </w:r>
      <w:r>
        <w:rPr>
          <w:b/>
          <w:color w:val="1F3864"/>
          <w:sz w:val="20"/>
        </w:rPr>
        <w:t xml:space="preserve"> controller_dt </w:t>
      </w:r>
      <w:r>
        <w:rPr>
          <w:b/>
          <w:color w:val="1F3864"/>
          <w:sz w:val="20"/>
        </w:rPr>
        <w:t>與主迴圈週期</w:t>
      </w:r>
    </w:p>
    <w:p w14:paraId="237AFB4D" w14:textId="77777777" w:rsidR="0027189A" w:rsidRDefault="00856BB9">
      <w:pPr>
        <w:ind w:left="567"/>
      </w:pPr>
      <w:r>
        <w:rPr>
          <w:sz w:val="19"/>
        </w:rPr>
        <w:lastRenderedPageBreak/>
        <w:t>將</w:t>
      </w:r>
      <w:r>
        <w:rPr>
          <w:sz w:val="19"/>
        </w:rPr>
        <w:t xml:space="preserve"> MPC_RUN </w:t>
      </w:r>
      <w:r>
        <w:rPr>
          <w:sz w:val="19"/>
        </w:rPr>
        <w:t>的</w:t>
      </w:r>
      <w:r>
        <w:rPr>
          <w:sz w:val="19"/>
        </w:rPr>
        <w:t xml:space="preserve"> sleep </w:t>
      </w:r>
      <w:r>
        <w:rPr>
          <w:sz w:val="19"/>
        </w:rPr>
        <w:t>改為</w:t>
      </w:r>
      <w:r>
        <w:rPr>
          <w:sz w:val="19"/>
        </w:rPr>
        <w:t xml:space="preserve"> 0.01s</w:t>
      </w:r>
      <w:r>
        <w:rPr>
          <w:sz w:val="19"/>
        </w:rPr>
        <w:t>（</w:t>
      </w:r>
      <w:r>
        <w:rPr>
          <w:sz w:val="19"/>
        </w:rPr>
        <w:t>=controller_dt</w:t>
      </w:r>
      <w:r>
        <w:rPr>
          <w:sz w:val="19"/>
        </w:rPr>
        <w:t>）以對齊</w:t>
      </w:r>
      <w:r>
        <w:rPr>
          <w:sz w:val="19"/>
        </w:rPr>
        <w:t xml:space="preserve"> Parameters.controller_dt</w:t>
      </w:r>
      <w:r>
        <w:rPr>
          <w:sz w:val="19"/>
        </w:rPr>
        <w:t>，或更新</w:t>
      </w:r>
      <w:r>
        <w:rPr>
          <w:sz w:val="19"/>
        </w:rPr>
        <w:t xml:space="preserve"> iterationsBetweenMPC </w:t>
      </w:r>
      <w:r>
        <w:rPr>
          <w:sz w:val="19"/>
        </w:rPr>
        <w:t>計算以反映實際</w:t>
      </w:r>
      <w:r>
        <w:rPr>
          <w:sz w:val="19"/>
        </w:rPr>
        <w:t xml:space="preserve"> 200Hz </w:t>
      </w:r>
      <w:r>
        <w:rPr>
          <w:sz w:val="19"/>
        </w:rPr>
        <w:t>觸發頻率。</w:t>
      </w:r>
    </w:p>
    <w:p w14:paraId="40077451" w14:textId="77777777" w:rsidR="0027189A" w:rsidRDefault="00856BB9">
      <w:pPr>
        <w:rPr>
          <w:lang w:eastAsia="zh-TW"/>
        </w:rPr>
      </w:pPr>
      <w:r>
        <w:rPr>
          <w:b/>
          <w:color w:val="1F3864"/>
          <w:sz w:val="20"/>
          <w:lang w:eastAsia="zh-TW"/>
        </w:rPr>
        <w:t xml:space="preserve">[S-06] </w:t>
      </w:r>
      <w:r>
        <w:rPr>
          <w:b/>
          <w:color w:val="1F3864"/>
          <w:sz w:val="20"/>
          <w:lang w:eastAsia="zh-TW"/>
        </w:rPr>
        <w:t>重新啟用或重設計心跳包機制</w:t>
      </w:r>
    </w:p>
    <w:p w14:paraId="79061BDE" w14:textId="77777777" w:rsidR="0027189A" w:rsidRDefault="00856BB9">
      <w:pPr>
        <w:ind w:left="567"/>
      </w:pPr>
      <w:r>
        <w:rPr>
          <w:sz w:val="19"/>
        </w:rPr>
        <w:t>為</w:t>
      </w:r>
      <w:r>
        <w:rPr>
          <w:sz w:val="19"/>
        </w:rPr>
        <w:t xml:space="preserve"> teleop_client </w:t>
      </w:r>
      <w:r>
        <w:rPr>
          <w:sz w:val="19"/>
        </w:rPr>
        <w:t>加入定時心跳包（建議</w:t>
      </w:r>
      <w:r>
        <w:rPr>
          <w:sz w:val="19"/>
        </w:rPr>
        <w:t xml:space="preserve"> 0.05s</w:t>
      </w:r>
      <w:r>
        <w:rPr>
          <w:sz w:val="19"/>
        </w:rPr>
        <w:t>），</w:t>
      </w:r>
      <w:r>
        <w:rPr>
          <w:sz w:val="19"/>
        </w:rPr>
        <w:t xml:space="preserve">MPC_RUN </w:t>
      </w:r>
      <w:r>
        <w:rPr>
          <w:sz w:val="19"/>
        </w:rPr>
        <w:t>端增加超時偵測（如</w:t>
      </w:r>
      <w:r>
        <w:rPr>
          <w:sz w:val="19"/>
        </w:rPr>
        <w:t xml:space="preserve"> 0.5s </w:t>
      </w:r>
      <w:r>
        <w:rPr>
          <w:sz w:val="19"/>
        </w:rPr>
        <w:t>無封包則自動</w:t>
      </w:r>
      <w:r>
        <w:rPr>
          <w:sz w:val="19"/>
        </w:rPr>
        <w:t xml:space="preserve"> estop</w:t>
      </w:r>
      <w:r>
        <w:rPr>
          <w:sz w:val="19"/>
        </w:rPr>
        <w:t>），防止通訊中斷後機器人繼續前進。</w:t>
      </w:r>
    </w:p>
    <w:p w14:paraId="7A6808AF" w14:textId="77777777" w:rsidR="0027189A" w:rsidRDefault="00856BB9">
      <w:r>
        <w:rPr>
          <w:b/>
          <w:color w:val="1F3864"/>
          <w:sz w:val="20"/>
        </w:rPr>
        <w:t xml:space="preserve">[S-07] </w:t>
      </w:r>
      <w:r>
        <w:rPr>
          <w:b/>
          <w:color w:val="1F3864"/>
          <w:sz w:val="20"/>
        </w:rPr>
        <w:t>新增</w:t>
      </w:r>
      <w:r>
        <w:rPr>
          <w:b/>
          <w:color w:val="1F3864"/>
          <w:sz w:val="20"/>
        </w:rPr>
        <w:t xml:space="preserve"> SimulationThread </w:t>
      </w:r>
      <w:r>
        <w:rPr>
          <w:b/>
          <w:color w:val="1F3864"/>
          <w:sz w:val="20"/>
        </w:rPr>
        <w:t>與</w:t>
      </w:r>
      <w:r>
        <w:rPr>
          <w:b/>
          <w:color w:val="1F3864"/>
          <w:sz w:val="20"/>
        </w:rPr>
        <w:t xml:space="preserve"> LowCmdHandler </w:t>
      </w:r>
      <w:r>
        <w:rPr>
          <w:b/>
          <w:color w:val="1F3864"/>
          <w:sz w:val="20"/>
        </w:rPr>
        <w:t>的</w:t>
      </w:r>
      <w:r>
        <w:rPr>
          <w:b/>
          <w:color w:val="1F3864"/>
          <w:sz w:val="20"/>
        </w:rPr>
        <w:t xml:space="preserve"> mj_data.ctrl </w:t>
      </w:r>
      <w:r>
        <w:rPr>
          <w:b/>
          <w:color w:val="1F3864"/>
          <w:sz w:val="20"/>
        </w:rPr>
        <w:t>保護</w:t>
      </w:r>
    </w:p>
    <w:p w14:paraId="0422174A" w14:textId="77777777" w:rsidR="0027189A" w:rsidRDefault="00856BB9">
      <w:pPr>
        <w:ind w:left="567"/>
      </w:pPr>
      <w:r>
        <w:rPr>
          <w:sz w:val="19"/>
        </w:rPr>
        <w:t>在</w:t>
      </w:r>
      <w:r>
        <w:rPr>
          <w:sz w:val="19"/>
        </w:rPr>
        <w:t xml:space="preserve"> LowCmdHandler </w:t>
      </w:r>
      <w:r>
        <w:rPr>
          <w:sz w:val="19"/>
        </w:rPr>
        <w:t>寫入</w:t>
      </w:r>
      <w:r>
        <w:rPr>
          <w:sz w:val="19"/>
        </w:rPr>
        <w:t xml:space="preserve"> mj_data.ctrl </w:t>
      </w:r>
      <w:r>
        <w:rPr>
          <w:sz w:val="19"/>
        </w:rPr>
        <w:t>時也應持有</w:t>
      </w:r>
      <w:r>
        <w:rPr>
          <w:sz w:val="19"/>
        </w:rPr>
        <w:t xml:space="preserve"> locker</w:t>
      </w:r>
      <w:r>
        <w:rPr>
          <w:sz w:val="19"/>
        </w:rPr>
        <w:t>，確保</w:t>
      </w:r>
      <w:r>
        <w:rPr>
          <w:sz w:val="19"/>
        </w:rPr>
        <w:t xml:space="preserve"> mj_step </w:t>
      </w:r>
      <w:r>
        <w:rPr>
          <w:sz w:val="19"/>
        </w:rPr>
        <w:t>讀取</w:t>
      </w:r>
      <w:r>
        <w:rPr>
          <w:sz w:val="19"/>
        </w:rPr>
        <w:t xml:space="preserve"> ctrl </w:t>
      </w:r>
      <w:r>
        <w:rPr>
          <w:sz w:val="19"/>
        </w:rPr>
        <w:t>時不被同時寫入。</w:t>
      </w:r>
    </w:p>
    <w:p w14:paraId="2AE43326" w14:textId="77777777" w:rsidR="0027189A" w:rsidRDefault="0027189A"/>
    <w:p w14:paraId="0F8AF44D" w14:textId="77777777" w:rsidR="0027189A" w:rsidRDefault="00856BB9">
      <w:pPr>
        <w:pStyle w:val="Heading1"/>
      </w:pPr>
      <w:r>
        <w:rPr>
          <w:color w:val="1F3864"/>
        </w:rPr>
        <w:t xml:space="preserve">13. </w:t>
      </w:r>
      <w:r>
        <w:rPr>
          <w:color w:val="1F3864"/>
        </w:rPr>
        <w:t>全域設定參數彙整（</w:t>
      </w:r>
      <w:r>
        <w:rPr>
          <w:color w:val="1F3864"/>
        </w:rPr>
        <w:t>config_sdk2.py &amp; Parameters.py</w:t>
      </w:r>
      <w:r>
        <w:rPr>
          <w:color w:val="1F3864"/>
        </w:rPr>
        <w:t>）</w:t>
      </w:r>
    </w:p>
    <w:tbl>
      <w:tblPr>
        <w:tblStyle w:val="TableGrid"/>
        <w:tblW w:w="0" w:type="auto"/>
        <w:jc w:val="center"/>
        <w:tblLook w:val="04A0" w:firstRow="1" w:lastRow="0" w:firstColumn="1" w:lastColumn="0" w:noHBand="0" w:noVBand="1"/>
      </w:tblPr>
      <w:tblGrid>
        <w:gridCol w:w="2543"/>
        <w:gridCol w:w="2256"/>
        <w:gridCol w:w="2235"/>
        <w:gridCol w:w="2254"/>
      </w:tblGrid>
      <w:tr w:rsidR="0027189A" w14:paraId="6A2B8AA6" w14:textId="77777777">
        <w:trPr>
          <w:jc w:val="center"/>
        </w:trPr>
        <w:tc>
          <w:tcPr>
            <w:tcW w:w="2268" w:type="dxa"/>
            <w:shd w:val="clear" w:color="auto" w:fill="2E5090"/>
          </w:tcPr>
          <w:p w14:paraId="60CAE9FD" w14:textId="77777777" w:rsidR="0027189A" w:rsidRDefault="00856BB9">
            <w:pPr>
              <w:jc w:val="center"/>
            </w:pPr>
            <w:r>
              <w:rPr>
                <w:b/>
                <w:color w:val="FFFFFF"/>
                <w:sz w:val="18"/>
              </w:rPr>
              <w:t>參數名稱</w:t>
            </w:r>
          </w:p>
        </w:tc>
        <w:tc>
          <w:tcPr>
            <w:tcW w:w="2268" w:type="dxa"/>
            <w:shd w:val="clear" w:color="auto" w:fill="2E5090"/>
          </w:tcPr>
          <w:p w14:paraId="637F7BB4" w14:textId="77777777" w:rsidR="0027189A" w:rsidRDefault="00856BB9">
            <w:pPr>
              <w:jc w:val="center"/>
            </w:pPr>
            <w:r>
              <w:rPr>
                <w:b/>
                <w:color w:val="FFFFFF"/>
                <w:sz w:val="18"/>
              </w:rPr>
              <w:t>值</w:t>
            </w:r>
          </w:p>
        </w:tc>
        <w:tc>
          <w:tcPr>
            <w:tcW w:w="2268" w:type="dxa"/>
            <w:shd w:val="clear" w:color="auto" w:fill="2E5090"/>
          </w:tcPr>
          <w:p w14:paraId="2CB99EB4" w14:textId="77777777" w:rsidR="0027189A" w:rsidRDefault="00856BB9">
            <w:pPr>
              <w:jc w:val="center"/>
            </w:pPr>
            <w:r>
              <w:rPr>
                <w:b/>
                <w:color w:val="FFFFFF"/>
                <w:sz w:val="18"/>
              </w:rPr>
              <w:t>影響範圍</w:t>
            </w:r>
          </w:p>
        </w:tc>
        <w:tc>
          <w:tcPr>
            <w:tcW w:w="2268" w:type="dxa"/>
            <w:shd w:val="clear" w:color="auto" w:fill="2E5090"/>
          </w:tcPr>
          <w:p w14:paraId="680A31F6" w14:textId="77777777" w:rsidR="0027189A" w:rsidRDefault="00856BB9">
            <w:pPr>
              <w:jc w:val="center"/>
            </w:pPr>
            <w:r>
              <w:rPr>
                <w:b/>
                <w:color w:val="FFFFFF"/>
                <w:sz w:val="18"/>
              </w:rPr>
              <w:t>說明</w:t>
            </w:r>
          </w:p>
        </w:tc>
      </w:tr>
      <w:tr w:rsidR="0027189A" w14:paraId="401CC01A" w14:textId="77777777">
        <w:trPr>
          <w:jc w:val="center"/>
        </w:trPr>
        <w:tc>
          <w:tcPr>
            <w:tcW w:w="2268" w:type="dxa"/>
            <w:shd w:val="clear" w:color="auto" w:fill="EBF3FF"/>
            <w:vAlign w:val="center"/>
          </w:tcPr>
          <w:p w14:paraId="2372EBCE" w14:textId="77777777" w:rsidR="0027189A" w:rsidRDefault="00856BB9">
            <w:r>
              <w:rPr>
                <w:sz w:val="18"/>
              </w:rPr>
              <w:t>DOMAIN_ID</w:t>
            </w:r>
          </w:p>
        </w:tc>
        <w:tc>
          <w:tcPr>
            <w:tcW w:w="2268" w:type="dxa"/>
            <w:shd w:val="clear" w:color="auto" w:fill="EBF3FF"/>
            <w:vAlign w:val="center"/>
          </w:tcPr>
          <w:p w14:paraId="0ACD0E16" w14:textId="77777777" w:rsidR="0027189A" w:rsidRDefault="00856BB9">
            <w:r>
              <w:rPr>
                <w:sz w:val="18"/>
              </w:rPr>
              <w:t>1</w:t>
            </w:r>
          </w:p>
        </w:tc>
        <w:tc>
          <w:tcPr>
            <w:tcW w:w="2268" w:type="dxa"/>
            <w:shd w:val="clear" w:color="auto" w:fill="EBF3FF"/>
            <w:vAlign w:val="center"/>
          </w:tcPr>
          <w:p w14:paraId="77A22A12" w14:textId="77777777" w:rsidR="0027189A" w:rsidRDefault="00856BB9">
            <w:r>
              <w:rPr>
                <w:sz w:val="18"/>
              </w:rPr>
              <w:t xml:space="preserve">DDS </w:t>
            </w:r>
            <w:r>
              <w:rPr>
                <w:sz w:val="18"/>
              </w:rPr>
              <w:t>通訊</w:t>
            </w:r>
          </w:p>
        </w:tc>
        <w:tc>
          <w:tcPr>
            <w:tcW w:w="2268" w:type="dxa"/>
            <w:shd w:val="clear" w:color="auto" w:fill="EBF3FF"/>
            <w:vAlign w:val="center"/>
          </w:tcPr>
          <w:p w14:paraId="2334EAB4" w14:textId="77777777" w:rsidR="0027189A" w:rsidRDefault="00856BB9">
            <w:r>
              <w:rPr>
                <w:sz w:val="18"/>
              </w:rPr>
              <w:t xml:space="preserve">CycloneDDS </w:t>
            </w:r>
            <w:r>
              <w:rPr>
                <w:sz w:val="18"/>
              </w:rPr>
              <w:t>域</w:t>
            </w:r>
            <w:r>
              <w:rPr>
                <w:sz w:val="18"/>
              </w:rPr>
              <w:t xml:space="preserve"> ID</w:t>
            </w:r>
            <w:r>
              <w:rPr>
                <w:sz w:val="18"/>
              </w:rPr>
              <w:t>，兩端需一致</w:t>
            </w:r>
          </w:p>
        </w:tc>
      </w:tr>
      <w:tr w:rsidR="0027189A" w14:paraId="0D18FD16" w14:textId="77777777">
        <w:trPr>
          <w:jc w:val="center"/>
        </w:trPr>
        <w:tc>
          <w:tcPr>
            <w:tcW w:w="2268" w:type="dxa"/>
            <w:shd w:val="clear" w:color="auto" w:fill="FFFFFF"/>
            <w:vAlign w:val="center"/>
          </w:tcPr>
          <w:p w14:paraId="2A026E94" w14:textId="77777777" w:rsidR="0027189A" w:rsidRDefault="00856BB9">
            <w:r>
              <w:rPr>
                <w:sz w:val="18"/>
              </w:rPr>
              <w:t>INTERFACE</w:t>
            </w:r>
          </w:p>
        </w:tc>
        <w:tc>
          <w:tcPr>
            <w:tcW w:w="2268" w:type="dxa"/>
            <w:shd w:val="clear" w:color="auto" w:fill="FFFFFF"/>
            <w:vAlign w:val="center"/>
          </w:tcPr>
          <w:p w14:paraId="3A58E208" w14:textId="77777777" w:rsidR="0027189A" w:rsidRDefault="00856BB9">
            <w:r>
              <w:rPr>
                <w:sz w:val="18"/>
              </w:rPr>
              <w:t>eth0</w:t>
            </w:r>
          </w:p>
        </w:tc>
        <w:tc>
          <w:tcPr>
            <w:tcW w:w="2268" w:type="dxa"/>
            <w:shd w:val="clear" w:color="auto" w:fill="FFFFFF"/>
            <w:vAlign w:val="center"/>
          </w:tcPr>
          <w:p w14:paraId="7EE42492" w14:textId="77777777" w:rsidR="0027189A" w:rsidRDefault="00856BB9">
            <w:r>
              <w:rPr>
                <w:sz w:val="18"/>
              </w:rPr>
              <w:t xml:space="preserve">DDS </w:t>
            </w:r>
            <w:r>
              <w:rPr>
                <w:sz w:val="18"/>
              </w:rPr>
              <w:t>通訊</w:t>
            </w:r>
          </w:p>
        </w:tc>
        <w:tc>
          <w:tcPr>
            <w:tcW w:w="2268" w:type="dxa"/>
            <w:shd w:val="clear" w:color="auto" w:fill="FFFFFF"/>
            <w:vAlign w:val="center"/>
          </w:tcPr>
          <w:p w14:paraId="115BE2D0" w14:textId="77777777" w:rsidR="0027189A" w:rsidRDefault="00856BB9">
            <w:r>
              <w:rPr>
                <w:sz w:val="18"/>
              </w:rPr>
              <w:t>無</w:t>
            </w:r>
            <w:r>
              <w:rPr>
                <w:sz w:val="18"/>
              </w:rPr>
              <w:t xml:space="preserve"> multicast </w:t>
            </w:r>
            <w:r>
              <w:rPr>
                <w:sz w:val="18"/>
              </w:rPr>
              <w:t>環境下指定介面</w:t>
            </w:r>
          </w:p>
        </w:tc>
      </w:tr>
      <w:tr w:rsidR="0027189A" w14:paraId="68BBF835" w14:textId="77777777">
        <w:trPr>
          <w:jc w:val="center"/>
        </w:trPr>
        <w:tc>
          <w:tcPr>
            <w:tcW w:w="2268" w:type="dxa"/>
            <w:shd w:val="clear" w:color="auto" w:fill="EBF3FF"/>
            <w:vAlign w:val="center"/>
          </w:tcPr>
          <w:p w14:paraId="12B1FF53" w14:textId="77777777" w:rsidR="0027189A" w:rsidRDefault="00856BB9">
            <w:r>
              <w:rPr>
                <w:sz w:val="18"/>
              </w:rPr>
              <w:t>SIMULATE_DT</w:t>
            </w:r>
          </w:p>
        </w:tc>
        <w:tc>
          <w:tcPr>
            <w:tcW w:w="2268" w:type="dxa"/>
            <w:shd w:val="clear" w:color="auto" w:fill="EBF3FF"/>
            <w:vAlign w:val="center"/>
          </w:tcPr>
          <w:p w14:paraId="519CCDD2" w14:textId="77777777" w:rsidR="0027189A" w:rsidRDefault="00856BB9">
            <w:r>
              <w:rPr>
                <w:sz w:val="18"/>
              </w:rPr>
              <w:t>0.005s</w:t>
            </w:r>
          </w:p>
        </w:tc>
        <w:tc>
          <w:tcPr>
            <w:tcW w:w="2268" w:type="dxa"/>
            <w:shd w:val="clear" w:color="auto" w:fill="EBF3FF"/>
            <w:vAlign w:val="center"/>
          </w:tcPr>
          <w:p w14:paraId="0790D3C0" w14:textId="77777777" w:rsidR="0027189A" w:rsidRDefault="00856BB9">
            <w:r>
              <w:rPr>
                <w:sz w:val="18"/>
              </w:rPr>
              <w:t>物理仿真</w:t>
            </w:r>
            <w:r>
              <w:rPr>
                <w:sz w:val="18"/>
              </w:rPr>
              <w:t>/DDS</w:t>
            </w:r>
            <w:r>
              <w:rPr>
                <w:sz w:val="18"/>
              </w:rPr>
              <w:t>發佈</w:t>
            </w:r>
          </w:p>
        </w:tc>
        <w:tc>
          <w:tcPr>
            <w:tcW w:w="2268" w:type="dxa"/>
            <w:shd w:val="clear" w:color="auto" w:fill="EBF3FF"/>
            <w:vAlign w:val="center"/>
          </w:tcPr>
          <w:p w14:paraId="5A1813C9" w14:textId="77777777" w:rsidR="0027189A" w:rsidRDefault="00856BB9">
            <w:r>
              <w:rPr>
                <w:sz w:val="18"/>
              </w:rPr>
              <w:t>MuJoCo timestep</w:t>
            </w:r>
            <w:r>
              <w:rPr>
                <w:sz w:val="18"/>
              </w:rPr>
              <w:t>，</w:t>
            </w:r>
            <w:r>
              <w:rPr>
                <w:sz w:val="18"/>
              </w:rPr>
              <w:t>200Hz</w:t>
            </w:r>
          </w:p>
        </w:tc>
      </w:tr>
      <w:tr w:rsidR="0027189A" w14:paraId="390AB445" w14:textId="77777777">
        <w:trPr>
          <w:jc w:val="center"/>
        </w:trPr>
        <w:tc>
          <w:tcPr>
            <w:tcW w:w="2268" w:type="dxa"/>
            <w:shd w:val="clear" w:color="auto" w:fill="FFFFFF"/>
            <w:vAlign w:val="center"/>
          </w:tcPr>
          <w:p w14:paraId="0E2E0291" w14:textId="77777777" w:rsidR="0027189A" w:rsidRDefault="00856BB9">
            <w:r>
              <w:rPr>
                <w:sz w:val="18"/>
              </w:rPr>
              <w:t>VIEWER_DT</w:t>
            </w:r>
          </w:p>
        </w:tc>
        <w:tc>
          <w:tcPr>
            <w:tcW w:w="2268" w:type="dxa"/>
            <w:shd w:val="clear" w:color="auto" w:fill="FFFFFF"/>
            <w:vAlign w:val="center"/>
          </w:tcPr>
          <w:p w14:paraId="16252B14" w14:textId="77777777" w:rsidR="0027189A" w:rsidRDefault="00856BB9">
            <w:r>
              <w:rPr>
                <w:sz w:val="18"/>
              </w:rPr>
              <w:t>0.02s</w:t>
            </w:r>
          </w:p>
        </w:tc>
        <w:tc>
          <w:tcPr>
            <w:tcW w:w="2268" w:type="dxa"/>
            <w:shd w:val="clear" w:color="auto" w:fill="FFFFFF"/>
            <w:vAlign w:val="center"/>
          </w:tcPr>
          <w:p w14:paraId="2AF24CCC" w14:textId="77777777" w:rsidR="0027189A" w:rsidRDefault="00856BB9">
            <w:r>
              <w:rPr>
                <w:sz w:val="18"/>
              </w:rPr>
              <w:t xml:space="preserve">Viewer </w:t>
            </w:r>
            <w:r>
              <w:rPr>
                <w:sz w:val="18"/>
              </w:rPr>
              <w:t>渲染</w:t>
            </w:r>
          </w:p>
        </w:tc>
        <w:tc>
          <w:tcPr>
            <w:tcW w:w="2268" w:type="dxa"/>
            <w:shd w:val="clear" w:color="auto" w:fill="FFFFFF"/>
            <w:vAlign w:val="center"/>
          </w:tcPr>
          <w:p w14:paraId="2C79003B" w14:textId="77777777" w:rsidR="0027189A" w:rsidRDefault="00856BB9">
            <w:r>
              <w:rPr>
                <w:sz w:val="18"/>
              </w:rPr>
              <w:t>50Hz</w:t>
            </w:r>
            <w:r>
              <w:rPr>
                <w:sz w:val="18"/>
              </w:rPr>
              <w:t>，不可低於</w:t>
            </w:r>
            <w:r>
              <w:rPr>
                <w:sz w:val="18"/>
              </w:rPr>
              <w:t xml:space="preserve"> viewer.sync() </w:t>
            </w:r>
            <w:r>
              <w:rPr>
                <w:sz w:val="18"/>
              </w:rPr>
              <w:t>執行時間</w:t>
            </w:r>
          </w:p>
        </w:tc>
      </w:tr>
      <w:tr w:rsidR="0027189A" w14:paraId="19FFEF12" w14:textId="77777777">
        <w:trPr>
          <w:jc w:val="center"/>
        </w:trPr>
        <w:tc>
          <w:tcPr>
            <w:tcW w:w="2268" w:type="dxa"/>
            <w:shd w:val="clear" w:color="auto" w:fill="EBF3FF"/>
            <w:vAlign w:val="center"/>
          </w:tcPr>
          <w:p w14:paraId="6AB296ED" w14:textId="77777777" w:rsidR="0027189A" w:rsidRDefault="00856BB9">
            <w:r>
              <w:rPr>
                <w:sz w:val="18"/>
              </w:rPr>
              <w:t>PRINT_SCENE_INFORMATION</w:t>
            </w:r>
          </w:p>
        </w:tc>
        <w:tc>
          <w:tcPr>
            <w:tcW w:w="2268" w:type="dxa"/>
            <w:shd w:val="clear" w:color="auto" w:fill="EBF3FF"/>
            <w:vAlign w:val="center"/>
          </w:tcPr>
          <w:p w14:paraId="6054F676" w14:textId="77777777" w:rsidR="0027189A" w:rsidRDefault="00856BB9">
            <w:r>
              <w:rPr>
                <w:sz w:val="18"/>
              </w:rPr>
              <w:t>0</w:t>
            </w:r>
          </w:p>
        </w:tc>
        <w:tc>
          <w:tcPr>
            <w:tcW w:w="2268" w:type="dxa"/>
            <w:shd w:val="clear" w:color="auto" w:fill="EBF3FF"/>
            <w:vAlign w:val="center"/>
          </w:tcPr>
          <w:p w14:paraId="367FEA14" w14:textId="77777777" w:rsidR="0027189A" w:rsidRDefault="00856BB9">
            <w:r>
              <w:rPr>
                <w:sz w:val="18"/>
              </w:rPr>
              <w:t>除錯</w:t>
            </w:r>
          </w:p>
        </w:tc>
        <w:tc>
          <w:tcPr>
            <w:tcW w:w="2268" w:type="dxa"/>
            <w:shd w:val="clear" w:color="auto" w:fill="EBF3FF"/>
            <w:vAlign w:val="center"/>
          </w:tcPr>
          <w:p w14:paraId="6443D99B" w14:textId="77777777" w:rsidR="0027189A" w:rsidRDefault="00856BB9">
            <w:r>
              <w:rPr>
                <w:sz w:val="18"/>
              </w:rPr>
              <w:t>設</w:t>
            </w:r>
            <w:r>
              <w:rPr>
                <w:sz w:val="18"/>
              </w:rPr>
              <w:t xml:space="preserve"> 1 </w:t>
            </w:r>
            <w:r>
              <w:rPr>
                <w:sz w:val="18"/>
              </w:rPr>
              <w:t>可列印</w:t>
            </w:r>
            <w:r>
              <w:rPr>
                <w:sz w:val="18"/>
              </w:rPr>
              <w:t xml:space="preserve"> Link/Joint/Sensor </w:t>
            </w:r>
            <w:r>
              <w:rPr>
                <w:sz w:val="18"/>
              </w:rPr>
              <w:t>資訊</w:t>
            </w:r>
          </w:p>
        </w:tc>
      </w:tr>
      <w:tr w:rsidR="0027189A" w14:paraId="53E15ACB" w14:textId="77777777">
        <w:trPr>
          <w:jc w:val="center"/>
        </w:trPr>
        <w:tc>
          <w:tcPr>
            <w:tcW w:w="2268" w:type="dxa"/>
            <w:shd w:val="clear" w:color="auto" w:fill="FFFFFF"/>
            <w:vAlign w:val="center"/>
          </w:tcPr>
          <w:p w14:paraId="0A833E43" w14:textId="77777777" w:rsidR="0027189A" w:rsidRDefault="00856BB9">
            <w:r>
              <w:rPr>
                <w:sz w:val="18"/>
              </w:rPr>
              <w:t>Parameters.controller_dt</w:t>
            </w:r>
          </w:p>
        </w:tc>
        <w:tc>
          <w:tcPr>
            <w:tcW w:w="2268" w:type="dxa"/>
            <w:shd w:val="clear" w:color="auto" w:fill="FFFFFF"/>
            <w:vAlign w:val="center"/>
          </w:tcPr>
          <w:p w14:paraId="67F85712" w14:textId="77777777" w:rsidR="0027189A" w:rsidRDefault="00856BB9">
            <w:r>
              <w:rPr>
                <w:sz w:val="18"/>
              </w:rPr>
              <w:t>0.01s</w:t>
            </w:r>
          </w:p>
        </w:tc>
        <w:tc>
          <w:tcPr>
            <w:tcW w:w="2268" w:type="dxa"/>
            <w:shd w:val="clear" w:color="auto" w:fill="FFFFFF"/>
            <w:vAlign w:val="center"/>
          </w:tcPr>
          <w:p w14:paraId="3D31395D" w14:textId="77777777" w:rsidR="0027189A" w:rsidRDefault="00856BB9">
            <w:r>
              <w:rPr>
                <w:sz w:val="18"/>
              </w:rPr>
              <w:t xml:space="preserve">MPC </w:t>
            </w:r>
            <w:r>
              <w:rPr>
                <w:sz w:val="18"/>
              </w:rPr>
              <w:t>計算</w:t>
            </w:r>
          </w:p>
        </w:tc>
        <w:tc>
          <w:tcPr>
            <w:tcW w:w="2268" w:type="dxa"/>
            <w:shd w:val="clear" w:color="auto" w:fill="FFFFFF"/>
            <w:vAlign w:val="center"/>
          </w:tcPr>
          <w:p w14:paraId="247266E0" w14:textId="77777777" w:rsidR="0027189A" w:rsidRDefault="00856BB9">
            <w:pPr>
              <w:rPr>
                <w:lang w:eastAsia="zh-TW"/>
              </w:rPr>
            </w:pPr>
            <w:r>
              <w:rPr>
                <w:sz w:val="18"/>
                <w:lang w:eastAsia="zh-TW"/>
              </w:rPr>
              <w:t xml:space="preserve">FSM </w:t>
            </w:r>
            <w:r>
              <w:rPr>
                <w:sz w:val="18"/>
                <w:lang w:eastAsia="zh-TW"/>
              </w:rPr>
              <w:t>預期控制週期</w:t>
            </w:r>
            <w:r>
              <w:rPr>
                <w:sz w:val="18"/>
                <w:lang w:eastAsia="zh-TW"/>
              </w:rPr>
              <w:t xml:space="preserve"> 100Hz</w:t>
            </w:r>
          </w:p>
        </w:tc>
      </w:tr>
      <w:tr w:rsidR="0027189A" w14:paraId="225174E9" w14:textId="77777777">
        <w:trPr>
          <w:jc w:val="center"/>
        </w:trPr>
        <w:tc>
          <w:tcPr>
            <w:tcW w:w="2268" w:type="dxa"/>
            <w:shd w:val="clear" w:color="auto" w:fill="EBF3FF"/>
            <w:vAlign w:val="center"/>
          </w:tcPr>
          <w:p w14:paraId="0764F92A" w14:textId="77777777" w:rsidR="0027189A" w:rsidRDefault="00856BB9">
            <w:r>
              <w:rPr>
                <w:sz w:val="18"/>
              </w:rPr>
              <w:t>Parameters.cmpc_gait</w:t>
            </w:r>
          </w:p>
        </w:tc>
        <w:tc>
          <w:tcPr>
            <w:tcW w:w="2268" w:type="dxa"/>
            <w:shd w:val="clear" w:color="auto" w:fill="EBF3FF"/>
            <w:vAlign w:val="center"/>
          </w:tcPr>
          <w:p w14:paraId="47B76473" w14:textId="77777777" w:rsidR="0027189A" w:rsidRDefault="00856BB9">
            <w:r>
              <w:rPr>
                <w:sz w:val="18"/>
              </w:rPr>
              <w:t>TROT</w:t>
            </w:r>
          </w:p>
        </w:tc>
        <w:tc>
          <w:tcPr>
            <w:tcW w:w="2268" w:type="dxa"/>
            <w:shd w:val="clear" w:color="auto" w:fill="EBF3FF"/>
            <w:vAlign w:val="center"/>
          </w:tcPr>
          <w:p w14:paraId="61955F59" w14:textId="77777777" w:rsidR="0027189A" w:rsidRDefault="00856BB9">
            <w:r>
              <w:rPr>
                <w:sz w:val="18"/>
              </w:rPr>
              <w:t>步態選擇</w:t>
            </w:r>
          </w:p>
        </w:tc>
        <w:tc>
          <w:tcPr>
            <w:tcW w:w="2268" w:type="dxa"/>
            <w:shd w:val="clear" w:color="auto" w:fill="EBF3FF"/>
            <w:vAlign w:val="center"/>
          </w:tcPr>
          <w:p w14:paraId="3A77D5CA" w14:textId="77777777" w:rsidR="0027189A" w:rsidRDefault="00856BB9">
            <w:pPr>
              <w:rPr>
                <w:lang w:eastAsia="zh-TW"/>
              </w:rPr>
            </w:pPr>
            <w:r>
              <w:rPr>
                <w:sz w:val="18"/>
                <w:lang w:eastAsia="zh-TW"/>
              </w:rPr>
              <w:t>預設</w:t>
            </w:r>
            <w:r>
              <w:rPr>
                <w:sz w:val="18"/>
                <w:lang w:eastAsia="zh-TW"/>
              </w:rPr>
              <w:t xml:space="preserve"> Trot</w:t>
            </w:r>
            <w:r>
              <w:rPr>
                <w:sz w:val="18"/>
                <w:lang w:eastAsia="zh-TW"/>
              </w:rPr>
              <w:t>，可由</w:t>
            </w:r>
            <w:r>
              <w:rPr>
                <w:sz w:val="18"/>
                <w:lang w:eastAsia="zh-TW"/>
              </w:rPr>
              <w:t xml:space="preserve"> UDP </w:t>
            </w:r>
            <w:r>
              <w:rPr>
                <w:sz w:val="18"/>
                <w:lang w:eastAsia="zh-TW"/>
              </w:rPr>
              <w:t>指令切換</w:t>
            </w:r>
          </w:p>
        </w:tc>
      </w:tr>
      <w:tr w:rsidR="0027189A" w14:paraId="68660EE6" w14:textId="77777777">
        <w:trPr>
          <w:jc w:val="center"/>
        </w:trPr>
        <w:tc>
          <w:tcPr>
            <w:tcW w:w="2268" w:type="dxa"/>
            <w:shd w:val="clear" w:color="auto" w:fill="FFFFFF"/>
            <w:vAlign w:val="center"/>
          </w:tcPr>
          <w:p w14:paraId="29FECFE9" w14:textId="77777777" w:rsidR="0027189A" w:rsidRDefault="00856BB9">
            <w:r>
              <w:rPr>
                <w:sz w:val="18"/>
              </w:rPr>
              <w:t>Parameters.control_mode</w:t>
            </w:r>
          </w:p>
        </w:tc>
        <w:tc>
          <w:tcPr>
            <w:tcW w:w="2268" w:type="dxa"/>
            <w:shd w:val="clear" w:color="auto" w:fill="FFFFFF"/>
            <w:vAlign w:val="center"/>
          </w:tcPr>
          <w:p w14:paraId="2F7AD924" w14:textId="77777777" w:rsidR="0027189A" w:rsidRDefault="00856BB9">
            <w:r>
              <w:rPr>
                <w:sz w:val="18"/>
              </w:rPr>
              <w:t>RECOVERY_STAND</w:t>
            </w:r>
          </w:p>
        </w:tc>
        <w:tc>
          <w:tcPr>
            <w:tcW w:w="2268" w:type="dxa"/>
            <w:shd w:val="clear" w:color="auto" w:fill="FFFFFF"/>
            <w:vAlign w:val="center"/>
          </w:tcPr>
          <w:p w14:paraId="16E8F619" w14:textId="77777777" w:rsidR="0027189A" w:rsidRDefault="00856BB9">
            <w:r>
              <w:rPr>
                <w:sz w:val="18"/>
              </w:rPr>
              <w:t>FSM</w:t>
            </w:r>
            <w:r>
              <w:rPr>
                <w:sz w:val="18"/>
              </w:rPr>
              <w:t>初始狀態</w:t>
            </w:r>
          </w:p>
        </w:tc>
        <w:tc>
          <w:tcPr>
            <w:tcW w:w="2268" w:type="dxa"/>
            <w:shd w:val="clear" w:color="auto" w:fill="FFFFFF"/>
            <w:vAlign w:val="center"/>
          </w:tcPr>
          <w:p w14:paraId="0235E385" w14:textId="77777777" w:rsidR="0027189A" w:rsidRDefault="00856BB9">
            <w:r>
              <w:rPr>
                <w:sz w:val="18"/>
              </w:rPr>
              <w:t>啟動後先進</w:t>
            </w:r>
            <w:r>
              <w:rPr>
                <w:sz w:val="18"/>
              </w:rPr>
              <w:t xml:space="preserve"> Recovery Stand</w:t>
            </w:r>
          </w:p>
        </w:tc>
      </w:tr>
      <w:tr w:rsidR="0027189A" w14:paraId="02D9AB8B" w14:textId="77777777">
        <w:trPr>
          <w:jc w:val="center"/>
        </w:trPr>
        <w:tc>
          <w:tcPr>
            <w:tcW w:w="2268" w:type="dxa"/>
            <w:shd w:val="clear" w:color="auto" w:fill="EBF3FF"/>
            <w:vAlign w:val="center"/>
          </w:tcPr>
          <w:p w14:paraId="2E56867E" w14:textId="77777777" w:rsidR="0027189A" w:rsidRDefault="00856BB9">
            <w:r>
              <w:rPr>
                <w:sz w:val="18"/>
              </w:rPr>
              <w:t>Parameters.locomotionUnsafe</w:t>
            </w:r>
          </w:p>
        </w:tc>
        <w:tc>
          <w:tcPr>
            <w:tcW w:w="2268" w:type="dxa"/>
            <w:shd w:val="clear" w:color="auto" w:fill="EBF3FF"/>
            <w:vAlign w:val="center"/>
          </w:tcPr>
          <w:p w14:paraId="487260B2" w14:textId="77777777" w:rsidR="0027189A" w:rsidRDefault="00856BB9">
            <w:r>
              <w:rPr>
                <w:sz w:val="18"/>
              </w:rPr>
              <w:t>False</w:t>
            </w:r>
          </w:p>
        </w:tc>
        <w:tc>
          <w:tcPr>
            <w:tcW w:w="2268" w:type="dxa"/>
            <w:shd w:val="clear" w:color="auto" w:fill="EBF3FF"/>
            <w:vAlign w:val="center"/>
          </w:tcPr>
          <w:p w14:paraId="66F46D18" w14:textId="77777777" w:rsidR="0027189A" w:rsidRDefault="00856BB9">
            <w:r>
              <w:rPr>
                <w:sz w:val="18"/>
              </w:rPr>
              <w:t>安全旗標</w:t>
            </w:r>
          </w:p>
        </w:tc>
        <w:tc>
          <w:tcPr>
            <w:tcW w:w="2268" w:type="dxa"/>
            <w:shd w:val="clear" w:color="auto" w:fill="EBF3FF"/>
            <w:vAlign w:val="center"/>
          </w:tcPr>
          <w:p w14:paraId="4A0A2927" w14:textId="77777777" w:rsidR="0027189A" w:rsidRDefault="00856BB9">
            <w:r>
              <w:rPr>
                <w:sz w:val="18"/>
              </w:rPr>
              <w:t xml:space="preserve">True </w:t>
            </w:r>
            <w:r>
              <w:rPr>
                <w:sz w:val="18"/>
              </w:rPr>
              <w:t>時</w:t>
            </w:r>
            <w:r>
              <w:rPr>
                <w:sz w:val="18"/>
              </w:rPr>
              <w:t xml:space="preserve"> FSM </w:t>
            </w:r>
            <w:r>
              <w:rPr>
                <w:sz w:val="18"/>
              </w:rPr>
              <w:t>觸發返回</w:t>
            </w:r>
            <w:r>
              <w:rPr>
                <w:sz w:val="18"/>
              </w:rPr>
              <w:t xml:space="preserve"> Recovery Stand</w:t>
            </w:r>
          </w:p>
        </w:tc>
      </w:tr>
      <w:tr w:rsidR="0027189A" w14:paraId="2CF5B29A" w14:textId="77777777">
        <w:trPr>
          <w:jc w:val="center"/>
        </w:trPr>
        <w:tc>
          <w:tcPr>
            <w:tcW w:w="2268" w:type="dxa"/>
            <w:shd w:val="clear" w:color="auto" w:fill="FFFFFF"/>
            <w:vAlign w:val="center"/>
          </w:tcPr>
          <w:p w14:paraId="739695F6" w14:textId="77777777" w:rsidR="0027189A" w:rsidRDefault="00856BB9">
            <w:r>
              <w:rPr>
                <w:sz w:val="18"/>
              </w:rPr>
              <w:t>Parameters.FSM_check_safety</w:t>
            </w:r>
          </w:p>
        </w:tc>
        <w:tc>
          <w:tcPr>
            <w:tcW w:w="2268" w:type="dxa"/>
            <w:shd w:val="clear" w:color="auto" w:fill="FFFFFF"/>
            <w:vAlign w:val="center"/>
          </w:tcPr>
          <w:p w14:paraId="7303ED7C" w14:textId="77777777" w:rsidR="0027189A" w:rsidRDefault="00856BB9">
            <w:r>
              <w:rPr>
                <w:sz w:val="18"/>
              </w:rPr>
              <w:t>True</w:t>
            </w:r>
          </w:p>
        </w:tc>
        <w:tc>
          <w:tcPr>
            <w:tcW w:w="2268" w:type="dxa"/>
            <w:shd w:val="clear" w:color="auto" w:fill="FFFFFF"/>
            <w:vAlign w:val="center"/>
          </w:tcPr>
          <w:p w14:paraId="78BAAD32" w14:textId="77777777" w:rsidR="0027189A" w:rsidRDefault="00856BB9">
            <w:r>
              <w:rPr>
                <w:sz w:val="18"/>
              </w:rPr>
              <w:t>安全檢查</w:t>
            </w:r>
          </w:p>
        </w:tc>
        <w:tc>
          <w:tcPr>
            <w:tcW w:w="2268" w:type="dxa"/>
            <w:shd w:val="clear" w:color="auto" w:fill="FFFFFF"/>
            <w:vAlign w:val="center"/>
          </w:tcPr>
          <w:p w14:paraId="2C9360CF" w14:textId="77777777" w:rsidR="0027189A" w:rsidRDefault="00856BB9">
            <w:r>
              <w:rPr>
                <w:sz w:val="18"/>
              </w:rPr>
              <w:t xml:space="preserve">roll/pitch </w:t>
            </w:r>
            <w:r>
              <w:rPr>
                <w:sz w:val="18"/>
              </w:rPr>
              <w:t>超</w:t>
            </w:r>
            <w:r>
              <w:rPr>
                <w:sz w:val="18"/>
              </w:rPr>
              <w:t xml:space="preserve"> 40° </w:t>
            </w:r>
            <w:r>
              <w:rPr>
                <w:sz w:val="18"/>
              </w:rPr>
              <w:t>自動切回</w:t>
            </w:r>
            <w:r>
              <w:rPr>
                <w:sz w:val="18"/>
              </w:rPr>
              <w:t xml:space="preserve"> Recovery</w:t>
            </w:r>
          </w:p>
        </w:tc>
      </w:tr>
      <w:tr w:rsidR="0027189A" w14:paraId="65A5C6DE" w14:textId="77777777">
        <w:trPr>
          <w:jc w:val="center"/>
        </w:trPr>
        <w:tc>
          <w:tcPr>
            <w:tcW w:w="2268" w:type="dxa"/>
            <w:shd w:val="clear" w:color="auto" w:fill="EBF3FF"/>
            <w:vAlign w:val="center"/>
          </w:tcPr>
          <w:p w14:paraId="68D189C5" w14:textId="77777777" w:rsidR="0027189A" w:rsidRDefault="00856BB9">
            <w:r>
              <w:rPr>
                <w:sz w:val="18"/>
              </w:rPr>
              <w:t>KP_FRONT</w:t>
            </w:r>
          </w:p>
        </w:tc>
        <w:tc>
          <w:tcPr>
            <w:tcW w:w="2268" w:type="dxa"/>
            <w:shd w:val="clear" w:color="auto" w:fill="EBF3FF"/>
            <w:vAlign w:val="center"/>
          </w:tcPr>
          <w:p w14:paraId="499F43E0" w14:textId="77777777" w:rsidR="0027189A" w:rsidRDefault="00856BB9">
            <w:r>
              <w:rPr>
                <w:sz w:val="18"/>
              </w:rPr>
              <w:t>50.0</w:t>
            </w:r>
          </w:p>
        </w:tc>
        <w:tc>
          <w:tcPr>
            <w:tcW w:w="2268" w:type="dxa"/>
            <w:shd w:val="clear" w:color="auto" w:fill="EBF3FF"/>
            <w:vAlign w:val="center"/>
          </w:tcPr>
          <w:p w14:paraId="7DFBC522" w14:textId="77777777" w:rsidR="0027189A" w:rsidRDefault="00856BB9">
            <w:r>
              <w:rPr>
                <w:sz w:val="18"/>
              </w:rPr>
              <w:t xml:space="preserve">PD </w:t>
            </w:r>
            <w:r>
              <w:rPr>
                <w:sz w:val="18"/>
              </w:rPr>
              <w:t>站立</w:t>
            </w:r>
            <w:r>
              <w:rPr>
                <w:sz w:val="18"/>
              </w:rPr>
              <w:t>-</w:t>
            </w:r>
            <w:r>
              <w:rPr>
                <w:sz w:val="18"/>
              </w:rPr>
              <w:t>前腿</w:t>
            </w:r>
          </w:p>
        </w:tc>
        <w:tc>
          <w:tcPr>
            <w:tcW w:w="2268" w:type="dxa"/>
            <w:shd w:val="clear" w:color="auto" w:fill="EBF3FF"/>
            <w:vAlign w:val="center"/>
          </w:tcPr>
          <w:p w14:paraId="3EC6A49C" w14:textId="77777777" w:rsidR="0027189A" w:rsidRDefault="00856BB9">
            <w:r>
              <w:rPr>
                <w:sz w:val="18"/>
              </w:rPr>
              <w:t>位置增益</w:t>
            </w:r>
          </w:p>
        </w:tc>
      </w:tr>
      <w:tr w:rsidR="0027189A" w14:paraId="02CFAFD4" w14:textId="77777777">
        <w:trPr>
          <w:jc w:val="center"/>
        </w:trPr>
        <w:tc>
          <w:tcPr>
            <w:tcW w:w="2268" w:type="dxa"/>
            <w:shd w:val="clear" w:color="auto" w:fill="FFFFFF"/>
            <w:vAlign w:val="center"/>
          </w:tcPr>
          <w:p w14:paraId="23CB1674" w14:textId="77777777" w:rsidR="0027189A" w:rsidRDefault="00856BB9">
            <w:r>
              <w:rPr>
                <w:sz w:val="18"/>
              </w:rPr>
              <w:t>KP_BACK</w:t>
            </w:r>
          </w:p>
        </w:tc>
        <w:tc>
          <w:tcPr>
            <w:tcW w:w="2268" w:type="dxa"/>
            <w:shd w:val="clear" w:color="auto" w:fill="FFFFFF"/>
            <w:vAlign w:val="center"/>
          </w:tcPr>
          <w:p w14:paraId="412937E2" w14:textId="77777777" w:rsidR="0027189A" w:rsidRDefault="00856BB9">
            <w:r>
              <w:rPr>
                <w:sz w:val="18"/>
              </w:rPr>
              <w:t>85.0</w:t>
            </w:r>
          </w:p>
        </w:tc>
        <w:tc>
          <w:tcPr>
            <w:tcW w:w="2268" w:type="dxa"/>
            <w:shd w:val="clear" w:color="auto" w:fill="FFFFFF"/>
            <w:vAlign w:val="center"/>
          </w:tcPr>
          <w:p w14:paraId="6551A779" w14:textId="77777777" w:rsidR="0027189A" w:rsidRDefault="00856BB9">
            <w:r>
              <w:rPr>
                <w:sz w:val="18"/>
              </w:rPr>
              <w:t xml:space="preserve">PD </w:t>
            </w:r>
            <w:r>
              <w:rPr>
                <w:sz w:val="18"/>
              </w:rPr>
              <w:t>站立</w:t>
            </w:r>
            <w:r>
              <w:rPr>
                <w:sz w:val="18"/>
              </w:rPr>
              <w:t>-</w:t>
            </w:r>
            <w:r>
              <w:rPr>
                <w:sz w:val="18"/>
              </w:rPr>
              <w:t>後腿</w:t>
            </w:r>
          </w:p>
        </w:tc>
        <w:tc>
          <w:tcPr>
            <w:tcW w:w="2268" w:type="dxa"/>
            <w:shd w:val="clear" w:color="auto" w:fill="FFFFFF"/>
            <w:vAlign w:val="center"/>
          </w:tcPr>
          <w:p w14:paraId="0892CD03" w14:textId="77777777" w:rsidR="0027189A" w:rsidRDefault="00856BB9">
            <w:pPr>
              <w:rPr>
                <w:lang w:eastAsia="zh-TW"/>
              </w:rPr>
            </w:pPr>
            <w:r>
              <w:rPr>
                <w:sz w:val="18"/>
                <w:lang w:eastAsia="zh-TW"/>
              </w:rPr>
              <w:t>後腿增益較高維持穩定</w:t>
            </w:r>
          </w:p>
        </w:tc>
      </w:tr>
      <w:tr w:rsidR="0027189A" w14:paraId="41B54744" w14:textId="77777777">
        <w:trPr>
          <w:jc w:val="center"/>
        </w:trPr>
        <w:tc>
          <w:tcPr>
            <w:tcW w:w="2268" w:type="dxa"/>
            <w:shd w:val="clear" w:color="auto" w:fill="EBF3FF"/>
            <w:vAlign w:val="center"/>
          </w:tcPr>
          <w:p w14:paraId="74991348" w14:textId="77777777" w:rsidR="0027189A" w:rsidRDefault="00856BB9">
            <w:r>
              <w:rPr>
                <w:sz w:val="18"/>
              </w:rPr>
              <w:t>KD_FRONT</w:t>
            </w:r>
          </w:p>
        </w:tc>
        <w:tc>
          <w:tcPr>
            <w:tcW w:w="2268" w:type="dxa"/>
            <w:shd w:val="clear" w:color="auto" w:fill="EBF3FF"/>
            <w:vAlign w:val="center"/>
          </w:tcPr>
          <w:p w14:paraId="2F85A500" w14:textId="77777777" w:rsidR="0027189A" w:rsidRDefault="00856BB9">
            <w:r>
              <w:rPr>
                <w:sz w:val="18"/>
              </w:rPr>
              <w:t>diag(5,5,5)</w:t>
            </w:r>
          </w:p>
        </w:tc>
        <w:tc>
          <w:tcPr>
            <w:tcW w:w="2268" w:type="dxa"/>
            <w:shd w:val="clear" w:color="auto" w:fill="EBF3FF"/>
            <w:vAlign w:val="center"/>
          </w:tcPr>
          <w:p w14:paraId="3517B483" w14:textId="77777777" w:rsidR="0027189A" w:rsidRDefault="00856BB9">
            <w:r>
              <w:rPr>
                <w:sz w:val="18"/>
              </w:rPr>
              <w:t xml:space="preserve">PD </w:t>
            </w:r>
            <w:r>
              <w:rPr>
                <w:sz w:val="18"/>
              </w:rPr>
              <w:t>站立</w:t>
            </w:r>
            <w:r>
              <w:rPr>
                <w:sz w:val="18"/>
              </w:rPr>
              <w:t>-</w:t>
            </w:r>
            <w:r>
              <w:rPr>
                <w:sz w:val="18"/>
              </w:rPr>
              <w:t>前腿</w:t>
            </w:r>
          </w:p>
        </w:tc>
        <w:tc>
          <w:tcPr>
            <w:tcW w:w="2268" w:type="dxa"/>
            <w:shd w:val="clear" w:color="auto" w:fill="EBF3FF"/>
            <w:vAlign w:val="center"/>
          </w:tcPr>
          <w:p w14:paraId="6974D250" w14:textId="77777777" w:rsidR="0027189A" w:rsidRDefault="00856BB9">
            <w:r>
              <w:rPr>
                <w:sz w:val="18"/>
              </w:rPr>
              <w:t>速度阻尼</w:t>
            </w:r>
          </w:p>
        </w:tc>
      </w:tr>
      <w:tr w:rsidR="0027189A" w14:paraId="06BCDEF6" w14:textId="77777777">
        <w:trPr>
          <w:jc w:val="center"/>
        </w:trPr>
        <w:tc>
          <w:tcPr>
            <w:tcW w:w="2268" w:type="dxa"/>
            <w:shd w:val="clear" w:color="auto" w:fill="FFFFFF"/>
            <w:vAlign w:val="center"/>
          </w:tcPr>
          <w:p w14:paraId="627BCD60" w14:textId="77777777" w:rsidR="0027189A" w:rsidRDefault="00856BB9">
            <w:r>
              <w:rPr>
                <w:sz w:val="18"/>
              </w:rPr>
              <w:t>KD_BACK</w:t>
            </w:r>
          </w:p>
        </w:tc>
        <w:tc>
          <w:tcPr>
            <w:tcW w:w="2268" w:type="dxa"/>
            <w:shd w:val="clear" w:color="auto" w:fill="FFFFFF"/>
            <w:vAlign w:val="center"/>
          </w:tcPr>
          <w:p w14:paraId="4282B544" w14:textId="77777777" w:rsidR="0027189A" w:rsidRDefault="00856BB9">
            <w:r>
              <w:rPr>
                <w:sz w:val="18"/>
              </w:rPr>
              <w:t>diag(7,7,7)</w:t>
            </w:r>
          </w:p>
        </w:tc>
        <w:tc>
          <w:tcPr>
            <w:tcW w:w="2268" w:type="dxa"/>
            <w:shd w:val="clear" w:color="auto" w:fill="FFFFFF"/>
            <w:vAlign w:val="center"/>
          </w:tcPr>
          <w:p w14:paraId="2B70BFEE" w14:textId="77777777" w:rsidR="0027189A" w:rsidRDefault="00856BB9">
            <w:r>
              <w:rPr>
                <w:sz w:val="18"/>
              </w:rPr>
              <w:t xml:space="preserve">PD </w:t>
            </w:r>
            <w:r>
              <w:rPr>
                <w:sz w:val="18"/>
              </w:rPr>
              <w:t>站立</w:t>
            </w:r>
            <w:r>
              <w:rPr>
                <w:sz w:val="18"/>
              </w:rPr>
              <w:t>-</w:t>
            </w:r>
            <w:r>
              <w:rPr>
                <w:sz w:val="18"/>
              </w:rPr>
              <w:t>後腿</w:t>
            </w:r>
          </w:p>
        </w:tc>
        <w:tc>
          <w:tcPr>
            <w:tcW w:w="2268" w:type="dxa"/>
            <w:shd w:val="clear" w:color="auto" w:fill="FFFFFF"/>
            <w:vAlign w:val="center"/>
          </w:tcPr>
          <w:p w14:paraId="1F7FD937" w14:textId="77777777" w:rsidR="0027189A" w:rsidRDefault="00856BB9">
            <w:r>
              <w:rPr>
                <w:sz w:val="18"/>
              </w:rPr>
              <w:t>速度阻尼</w:t>
            </w:r>
          </w:p>
        </w:tc>
      </w:tr>
      <w:tr w:rsidR="0027189A" w14:paraId="4F0311BA" w14:textId="77777777">
        <w:trPr>
          <w:jc w:val="center"/>
        </w:trPr>
        <w:tc>
          <w:tcPr>
            <w:tcW w:w="2268" w:type="dxa"/>
            <w:shd w:val="clear" w:color="auto" w:fill="EBF3FF"/>
            <w:vAlign w:val="center"/>
          </w:tcPr>
          <w:p w14:paraId="16C23DE4" w14:textId="77777777" w:rsidR="0027189A" w:rsidRDefault="00856BB9">
            <w:r>
              <w:rPr>
                <w:sz w:val="18"/>
              </w:rPr>
              <w:t>STAND_TARGET</w:t>
            </w:r>
          </w:p>
        </w:tc>
        <w:tc>
          <w:tcPr>
            <w:tcW w:w="2268" w:type="dxa"/>
            <w:shd w:val="clear" w:color="auto" w:fill="EBF3FF"/>
            <w:vAlign w:val="center"/>
          </w:tcPr>
          <w:p w14:paraId="34CD01FC" w14:textId="77777777" w:rsidR="0027189A" w:rsidRDefault="00856BB9">
            <w:r>
              <w:rPr>
                <w:sz w:val="18"/>
              </w:rPr>
              <w:t>[0,0.8,-1.6]×4</w:t>
            </w:r>
          </w:p>
        </w:tc>
        <w:tc>
          <w:tcPr>
            <w:tcW w:w="2268" w:type="dxa"/>
            <w:shd w:val="clear" w:color="auto" w:fill="EBF3FF"/>
            <w:vAlign w:val="center"/>
          </w:tcPr>
          <w:p w14:paraId="37D1F631" w14:textId="77777777" w:rsidR="0027189A" w:rsidRDefault="00856BB9">
            <w:r>
              <w:rPr>
                <w:sz w:val="18"/>
              </w:rPr>
              <w:t xml:space="preserve">PD </w:t>
            </w:r>
            <w:r>
              <w:rPr>
                <w:sz w:val="18"/>
              </w:rPr>
              <w:t>站立目標</w:t>
            </w:r>
          </w:p>
        </w:tc>
        <w:tc>
          <w:tcPr>
            <w:tcW w:w="2268" w:type="dxa"/>
            <w:shd w:val="clear" w:color="auto" w:fill="EBF3FF"/>
            <w:vAlign w:val="center"/>
          </w:tcPr>
          <w:p w14:paraId="0CDE80E2" w14:textId="77777777" w:rsidR="0027189A" w:rsidRDefault="00856BB9">
            <w:r>
              <w:rPr>
                <w:sz w:val="18"/>
              </w:rPr>
              <w:t xml:space="preserve">Hip/Thigh/Knee </w:t>
            </w:r>
            <w:r>
              <w:rPr>
                <w:sz w:val="18"/>
              </w:rPr>
              <w:t>目標角度（</w:t>
            </w:r>
            <w:r>
              <w:rPr>
                <w:sz w:val="18"/>
              </w:rPr>
              <w:t>rad</w:t>
            </w:r>
            <w:r>
              <w:rPr>
                <w:sz w:val="18"/>
              </w:rPr>
              <w:t>）</w:t>
            </w:r>
          </w:p>
        </w:tc>
      </w:tr>
      <w:tr w:rsidR="0027189A" w14:paraId="5B807C4C" w14:textId="77777777">
        <w:trPr>
          <w:jc w:val="center"/>
        </w:trPr>
        <w:tc>
          <w:tcPr>
            <w:tcW w:w="2268" w:type="dxa"/>
            <w:shd w:val="clear" w:color="auto" w:fill="FFFFFF"/>
            <w:vAlign w:val="center"/>
          </w:tcPr>
          <w:p w14:paraId="43CBEC2E" w14:textId="77777777" w:rsidR="0027189A" w:rsidRDefault="00856BB9">
            <w:r>
              <w:rPr>
                <w:sz w:val="18"/>
              </w:rPr>
              <w:t>SIT_TARGET</w:t>
            </w:r>
          </w:p>
        </w:tc>
        <w:tc>
          <w:tcPr>
            <w:tcW w:w="2268" w:type="dxa"/>
            <w:shd w:val="clear" w:color="auto" w:fill="FFFFFF"/>
            <w:vAlign w:val="center"/>
          </w:tcPr>
          <w:p w14:paraId="013071DD" w14:textId="77777777" w:rsidR="0027189A" w:rsidRDefault="00856BB9">
            <w:r>
              <w:rPr>
                <w:sz w:val="18"/>
              </w:rPr>
              <w:t>[0,1.4,-2.7]×4</w:t>
            </w:r>
          </w:p>
        </w:tc>
        <w:tc>
          <w:tcPr>
            <w:tcW w:w="2268" w:type="dxa"/>
            <w:shd w:val="clear" w:color="auto" w:fill="FFFFFF"/>
            <w:vAlign w:val="center"/>
          </w:tcPr>
          <w:p w14:paraId="3A8CD3E6" w14:textId="77777777" w:rsidR="0027189A" w:rsidRDefault="00856BB9">
            <w:r>
              <w:rPr>
                <w:sz w:val="18"/>
              </w:rPr>
              <w:t xml:space="preserve">PD </w:t>
            </w:r>
            <w:r>
              <w:rPr>
                <w:sz w:val="18"/>
              </w:rPr>
              <w:t>坐下目標</w:t>
            </w:r>
          </w:p>
        </w:tc>
        <w:tc>
          <w:tcPr>
            <w:tcW w:w="2268" w:type="dxa"/>
            <w:shd w:val="clear" w:color="auto" w:fill="FFFFFF"/>
            <w:vAlign w:val="center"/>
          </w:tcPr>
          <w:p w14:paraId="47A9E344" w14:textId="77777777" w:rsidR="0027189A" w:rsidRDefault="00856BB9">
            <w:pPr>
              <w:rPr>
                <w:lang w:eastAsia="zh-TW"/>
              </w:rPr>
            </w:pPr>
            <w:r>
              <w:rPr>
                <w:sz w:val="18"/>
                <w:lang w:eastAsia="zh-TW"/>
              </w:rPr>
              <w:t>目前未透過</w:t>
            </w:r>
            <w:r>
              <w:rPr>
                <w:sz w:val="18"/>
                <w:lang w:eastAsia="zh-TW"/>
              </w:rPr>
              <w:t xml:space="preserve"> SDK2 </w:t>
            </w:r>
            <w:r>
              <w:rPr>
                <w:sz w:val="18"/>
                <w:lang w:eastAsia="zh-TW"/>
              </w:rPr>
              <w:t>介面動態切換</w:t>
            </w:r>
          </w:p>
        </w:tc>
      </w:tr>
    </w:tbl>
    <w:p w14:paraId="6B2D4C38" w14:textId="77777777" w:rsidR="0027189A" w:rsidRDefault="0027189A">
      <w:pPr>
        <w:rPr>
          <w:lang w:eastAsia="zh-TW"/>
        </w:rPr>
      </w:pPr>
    </w:p>
    <w:p w14:paraId="43D1EDAA" w14:textId="77777777" w:rsidR="0027189A" w:rsidRDefault="00856BB9">
      <w:pPr>
        <w:rPr>
          <w:lang w:eastAsia="zh-TW"/>
        </w:rPr>
      </w:pPr>
      <w:r>
        <w:rPr>
          <w:lang w:eastAsia="zh-TW"/>
        </w:rPr>
        <w:br w:type="page"/>
      </w:r>
    </w:p>
    <w:p w14:paraId="67976D32" w14:textId="77777777" w:rsidR="0027189A" w:rsidRDefault="00856BB9">
      <w:pPr>
        <w:jc w:val="center"/>
      </w:pPr>
      <w:r>
        <w:rPr>
          <w:b/>
          <w:color w:val="606060"/>
        </w:rPr>
        <w:lastRenderedPageBreak/>
        <w:t xml:space="preserve">— </w:t>
      </w:r>
      <w:r>
        <w:rPr>
          <w:b/>
          <w:color w:val="606060"/>
        </w:rPr>
        <w:t>報告書結束</w:t>
      </w:r>
      <w:r>
        <w:rPr>
          <w:b/>
          <w:color w:val="606060"/>
        </w:rPr>
        <w:t xml:space="preserve"> —</w:t>
      </w:r>
    </w:p>
    <w:p w14:paraId="3744FA38" w14:textId="77777777" w:rsidR="0027189A" w:rsidRDefault="0027189A"/>
    <w:p w14:paraId="6C401520" w14:textId="77777777" w:rsidR="0027189A" w:rsidRDefault="00856BB9">
      <w:pPr>
        <w:jc w:val="center"/>
      </w:pPr>
      <w:r>
        <w:rPr>
          <w:color w:val="808080"/>
          <w:sz w:val="16"/>
        </w:rPr>
        <w:t>本文件由自動化程式碼分析工具生成</w:t>
      </w:r>
      <w:r>
        <w:rPr>
          <w:color w:val="808080"/>
          <w:sz w:val="16"/>
        </w:rPr>
        <w:br/>
      </w:r>
      <w:r>
        <w:rPr>
          <w:color w:val="808080"/>
          <w:sz w:val="16"/>
        </w:rPr>
        <w:t>基於</w:t>
      </w:r>
      <w:r>
        <w:rPr>
          <w:color w:val="808080"/>
          <w:sz w:val="16"/>
        </w:rPr>
        <w:t xml:space="preserve"> branch: pd_sit2stand | </w:t>
      </w:r>
      <w:r>
        <w:rPr>
          <w:color w:val="808080"/>
          <w:sz w:val="16"/>
        </w:rPr>
        <w:t>分析日期</w:t>
      </w:r>
      <w:r>
        <w:rPr>
          <w:color w:val="808080"/>
          <w:sz w:val="16"/>
        </w:rPr>
        <w:t>: 2026-05-10</w:t>
      </w:r>
      <w:r>
        <w:rPr>
          <w:color w:val="808080"/>
          <w:sz w:val="16"/>
        </w:rPr>
        <w:br/>
      </w:r>
      <w:r>
        <w:rPr>
          <w:color w:val="808080"/>
          <w:sz w:val="16"/>
        </w:rPr>
        <w:t>覆蓋程式：</w:t>
      </w:r>
      <w:r>
        <w:rPr>
          <w:color w:val="808080"/>
          <w:sz w:val="16"/>
        </w:rPr>
        <w:t>mpc_locomotion_sdk2.py · mujoco_sim_sdk2.py · teleop_client.py</w:t>
      </w:r>
      <w:r>
        <w:rPr>
          <w:color w:val="808080"/>
          <w:sz w:val="16"/>
        </w:rPr>
        <w:br/>
        <w:t xml:space="preserve">         unitree_sdk2py_bridge.py · udp_reader.py · mujoco_sim_utils.py · config_sdk2.py</w:t>
      </w:r>
      <w:r>
        <w:rPr>
          <w:color w:val="808080"/>
          <w:sz w:val="16"/>
        </w:rPr>
        <w:br/>
        <w:t xml:space="preserve">         MPC_Controller/** (RobotRunnerFSM, ControlFSM, LegController, StateEstimator,</w:t>
      </w:r>
      <w:r>
        <w:rPr>
          <w:color w:val="808080"/>
          <w:sz w:val="16"/>
        </w:rPr>
        <w:br/>
        <w:t xml:space="preserve">                            ConvexMPCLocomotion, FSM_State_*, Quadruped, Parameters)</w:t>
      </w:r>
    </w:p>
    <w:sectPr w:rsidR="0027189A" w:rsidSect="00034616">
      <w:pgSz w:w="11906" w:h="16838"/>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lmerii White" w:date="2026-05-11T12:30:00Z" w:initials="SW">
    <w:p w14:paraId="4E576CDD" w14:textId="77777777" w:rsidR="001919F8" w:rsidRDefault="001919F8" w:rsidP="001919F8">
      <w:pPr>
        <w:pStyle w:val="CommentText"/>
      </w:pPr>
      <w:r>
        <w:rPr>
          <w:rStyle w:val="CommentReference"/>
        </w:rPr>
        <w:annotationRef/>
      </w:r>
      <w:r>
        <w:t>Learn + think</w:t>
      </w:r>
    </w:p>
  </w:comment>
  <w:comment w:id="1" w:author="Solmerii White" w:date="2026-05-11T12:30:00Z" w:initials="SW">
    <w:p w14:paraId="4A43A3ED" w14:textId="77777777" w:rsidR="001919F8" w:rsidRDefault="001919F8" w:rsidP="001919F8">
      <w:pPr>
        <w:pStyle w:val="CommentText"/>
      </w:pPr>
      <w:r>
        <w:rPr>
          <w:rStyle w:val="CommentReference"/>
        </w:rPr>
        <w:annotationRef/>
      </w:r>
      <w:r>
        <w:t>Fix</w:t>
      </w:r>
    </w:p>
  </w:comment>
  <w:comment w:id="2" w:author="Solmerii White" w:date="2026-05-11T12:34:00Z" w:initials="SW">
    <w:p w14:paraId="78C04D5F" w14:textId="77777777" w:rsidR="001919F8" w:rsidRDefault="001919F8" w:rsidP="001919F8">
      <w:pPr>
        <w:pStyle w:val="CommentText"/>
      </w:pPr>
      <w:r>
        <w:rPr>
          <w:rStyle w:val="CommentReference"/>
        </w:rPr>
        <w:annotationRef/>
      </w:r>
      <w:r>
        <w:rPr>
          <w:rFonts w:hint="eastAsia"/>
          <w:lang w:eastAsia="zh-TW"/>
        </w:rPr>
        <w:t>哪來的</w:t>
      </w:r>
      <w:r>
        <w:rPr>
          <w:lang w:eastAsia="zh-TW"/>
        </w:rPr>
        <w:t>?</w:t>
      </w:r>
    </w:p>
  </w:comment>
  <w:comment w:id="3" w:author="Solmerii White" w:date="2026-05-11T13:00:00Z" w:initials="SW">
    <w:p w14:paraId="44C69992" w14:textId="77777777" w:rsidR="005A7070" w:rsidRDefault="005A7070" w:rsidP="005A7070">
      <w:pPr>
        <w:pStyle w:val="CommentText"/>
      </w:pPr>
      <w:r>
        <w:rPr>
          <w:rStyle w:val="CommentReference"/>
        </w:rPr>
        <w:annotationRef/>
      </w:r>
      <w:r>
        <w:t>Is a problem</w:t>
      </w:r>
    </w:p>
  </w:comment>
  <w:comment w:id="5" w:author="Solmerii White" w:date="2026-05-11T13:48:00Z" w:initials="SW">
    <w:p w14:paraId="329E8F7E" w14:textId="77777777" w:rsidR="008475C5" w:rsidRDefault="008475C5" w:rsidP="008475C5">
      <w:pPr>
        <w:pStyle w:val="CommentText"/>
      </w:pPr>
      <w:r>
        <w:rPr>
          <w:rStyle w:val="CommentReference"/>
        </w:rPr>
        <w:annotationRef/>
      </w:r>
      <w:r>
        <w:t xml:space="preserve">Yes, the order of sensor data is the same between the Go2 XML file and the bridge implementation. The bridge relies on MuJoCo's `sensordata` array, which preserves the order in which sensors are defined in the XML file. [1](#0-0) [2](#0-1) [3](#0-2) </w:t>
      </w:r>
    </w:p>
    <w:p w14:paraId="07F3B463" w14:textId="77777777" w:rsidR="008475C5" w:rsidRDefault="008475C5" w:rsidP="008475C5">
      <w:pPr>
        <w:pStyle w:val="CommentText"/>
      </w:pPr>
    </w:p>
    <w:p w14:paraId="2B5BE4C0" w14:textId="77777777" w:rsidR="008475C5" w:rsidRDefault="008475C5" w:rsidP="008475C5">
      <w:pPr>
        <w:pStyle w:val="CommentText"/>
      </w:pPr>
      <w:r>
        <w:t>---</w:t>
      </w:r>
    </w:p>
    <w:p w14:paraId="7F6368B9" w14:textId="77777777" w:rsidR="008475C5" w:rsidRDefault="008475C5" w:rsidP="008475C5">
      <w:pPr>
        <w:pStyle w:val="CommentText"/>
      </w:pPr>
    </w:p>
    <w:p w14:paraId="23B56C48" w14:textId="77777777" w:rsidR="008475C5" w:rsidRDefault="008475C5" w:rsidP="008475C5">
      <w:pPr>
        <w:pStyle w:val="CommentText"/>
      </w:pPr>
      <w:r>
        <w:t>## Sensor Data Order</w:t>
      </w:r>
    </w:p>
    <w:p w14:paraId="0207CF5E" w14:textId="77777777" w:rsidR="008475C5" w:rsidRDefault="008475C5" w:rsidP="008475C5">
      <w:pPr>
        <w:pStyle w:val="CommentText"/>
      </w:pPr>
    </w:p>
    <w:p w14:paraId="00AAE806" w14:textId="77777777" w:rsidR="008475C5" w:rsidRDefault="008475C5" w:rsidP="008475C5">
      <w:pPr>
        <w:pStyle w:val="CommentText"/>
      </w:pPr>
      <w:r>
        <w:t xml:space="preserve">The Go2 XML file defines sensors in this specific order: [1](#0-0) </w:t>
      </w:r>
    </w:p>
    <w:p w14:paraId="3793DB5D" w14:textId="77777777" w:rsidR="008475C5" w:rsidRDefault="008475C5" w:rsidP="008475C5">
      <w:pPr>
        <w:pStyle w:val="CommentText"/>
      </w:pPr>
    </w:p>
    <w:p w14:paraId="3E535D90" w14:textId="77777777" w:rsidR="008475C5" w:rsidRDefault="008475C5" w:rsidP="008475C5">
      <w:pPr>
        <w:pStyle w:val="CommentText"/>
      </w:pPr>
      <w:r>
        <w:t>1. **Joint position sensors** (12 sensors): `FR_hip_pos`, `FR_thigh_pos`, `FR_calf_pos`, `FL_hip_pos`, `FL_thigh_pos`, `FL_calf_pos`, `RR_hip_pos`, `RR_thigh_pos`, `RR_calf_pos`, `RL_hip_pos`, `RL_thigh_pos`, `RL_calf_pos`</w:t>
      </w:r>
    </w:p>
    <w:p w14:paraId="1F3941CB" w14:textId="77777777" w:rsidR="008475C5" w:rsidRDefault="008475C5" w:rsidP="008475C5">
      <w:pPr>
        <w:pStyle w:val="CommentText"/>
      </w:pPr>
      <w:r>
        <w:t>2. **Joint velocity sensors** (12 sensors): `FR_hip_vel`, `FR_thigh_vel`, `FR_calf_vel`, `FL_hip_vel`, `FL_thigh_vel`, `FL_calf_vel`, `RR_hip_vel`, `RR_thigh_vel`, `RR_calf_vel`, `RL_hip_vel`, `RL_thigh_vel`, `RL_calf_vel`</w:t>
      </w:r>
    </w:p>
    <w:p w14:paraId="729DD279" w14:textId="77777777" w:rsidR="008475C5" w:rsidRDefault="008475C5" w:rsidP="008475C5">
      <w:pPr>
        <w:pStyle w:val="CommentText"/>
      </w:pPr>
      <w:r>
        <w:t>3. **Joint torque sensors** (12 sensors): `FR_hip_torque`, `FR_thigh_torque`, `FR_calf_torque`, `FL_hip_torque`, `FL_thigh_torque`, `FL_calf_torque`, `RR_hip_torque`, `RR_thigh_torque`, `RR_calf_torque`, `RL_hip_torque`, `RL_thigh_torque`, `RL_calf_torque`</w:t>
      </w:r>
    </w:p>
    <w:p w14:paraId="2BA061F8" w14:textId="77777777" w:rsidR="008475C5" w:rsidRDefault="008475C5" w:rsidP="008475C5">
      <w:pPr>
        <w:pStyle w:val="CommentText"/>
      </w:pPr>
      <w:r>
        <w:t>4. **IMU sensors**: `imu_quat` (4D), `imu_gyro` (3D), `imu_acc` (3D)</w:t>
      </w:r>
    </w:p>
    <w:p w14:paraId="42DB443B" w14:textId="77777777" w:rsidR="008475C5" w:rsidRDefault="008475C5" w:rsidP="008475C5">
      <w:pPr>
        <w:pStyle w:val="CommentText"/>
      </w:pPr>
      <w:r>
        <w:t>5. **Frame sensors**: `frame_pos` (3D), `frame_vel` (3D)</w:t>
      </w:r>
    </w:p>
    <w:p w14:paraId="70D55CCE" w14:textId="77777777" w:rsidR="008475C5" w:rsidRDefault="008475C5" w:rsidP="008475C5">
      <w:pPr>
        <w:pStyle w:val="CommentText"/>
      </w:pPr>
    </w:p>
    <w:p w14:paraId="44562EB7" w14:textId="77777777" w:rsidR="008475C5" w:rsidRDefault="008475C5" w:rsidP="008475C5">
      <w:pPr>
        <w:pStyle w:val="CommentText"/>
      </w:pPr>
      <w:r>
        <w:t>## Bridge Mapping</w:t>
      </w:r>
    </w:p>
    <w:p w14:paraId="394B0144" w14:textId="77777777" w:rsidR="008475C5" w:rsidRDefault="008475C5" w:rsidP="008475C5">
      <w:pPr>
        <w:pStyle w:val="CommentText"/>
      </w:pPr>
    </w:p>
    <w:p w14:paraId="0D7C5EEE" w14:textId="77777777" w:rsidR="008475C5" w:rsidRDefault="008475C5" w:rsidP="008475C5">
      <w:pPr>
        <w:pStyle w:val="CommentText"/>
      </w:pPr>
      <w:r>
        <w:t>The bridge implementations access sensor data using direct indexing that matches this XML order:</w:t>
      </w:r>
    </w:p>
    <w:p w14:paraId="7752800A" w14:textId="77777777" w:rsidR="008475C5" w:rsidRDefault="008475C5" w:rsidP="008475C5">
      <w:pPr>
        <w:pStyle w:val="CommentText"/>
      </w:pPr>
    </w:p>
    <w:p w14:paraId="3306E696" w14:textId="77777777" w:rsidR="008475C5" w:rsidRDefault="008475C5" w:rsidP="008475C5">
      <w:pPr>
        <w:pStyle w:val="CommentText"/>
      </w:pPr>
      <w:r>
        <w:t xml:space="preserve">**Python bridge** (`unitree_sdk2py_bridge.py`): [2](#0-1) </w:t>
      </w:r>
    </w:p>
    <w:p w14:paraId="2AC8D226" w14:textId="77777777" w:rsidR="008475C5" w:rsidRDefault="008475C5" w:rsidP="008475C5">
      <w:pPr>
        <w:pStyle w:val="CommentText"/>
      </w:pPr>
      <w:r>
        <w:rPr>
          <w:rFonts w:hint="eastAsia"/>
        </w:rPr>
        <w:t xml:space="preserve">- `sensordata[i]` </w:t>
      </w:r>
      <w:r>
        <w:rPr>
          <w:rFonts w:hint="eastAsia"/>
        </w:rPr>
        <w:t>→</w:t>
      </w:r>
      <w:r>
        <w:rPr>
          <w:rFonts w:hint="eastAsia"/>
        </w:rPr>
        <w:t xml:space="preserve"> joint position (motor i)</w:t>
      </w:r>
    </w:p>
    <w:p w14:paraId="7532C47B" w14:textId="77777777" w:rsidR="008475C5" w:rsidRDefault="008475C5" w:rsidP="008475C5">
      <w:pPr>
        <w:pStyle w:val="CommentText"/>
      </w:pPr>
      <w:r>
        <w:rPr>
          <w:rFonts w:hint="eastAsia"/>
        </w:rPr>
        <w:t xml:space="preserve">- `sensordata[i + num_motor]` </w:t>
      </w:r>
      <w:r>
        <w:rPr>
          <w:rFonts w:hint="eastAsia"/>
        </w:rPr>
        <w:t>→</w:t>
      </w:r>
      <w:r>
        <w:rPr>
          <w:rFonts w:hint="eastAsia"/>
        </w:rPr>
        <w:t xml:space="preserve"> joint velocity (motor i)</w:t>
      </w:r>
    </w:p>
    <w:p w14:paraId="37A8AA3B" w14:textId="77777777" w:rsidR="008475C5" w:rsidRDefault="008475C5" w:rsidP="008475C5">
      <w:pPr>
        <w:pStyle w:val="CommentText"/>
      </w:pPr>
      <w:r>
        <w:rPr>
          <w:rFonts w:hint="eastAsia"/>
        </w:rPr>
        <w:t xml:space="preserve">- `sensordata[i + 2 * num_motor]` </w:t>
      </w:r>
      <w:r>
        <w:rPr>
          <w:rFonts w:hint="eastAsia"/>
        </w:rPr>
        <w:t>→</w:t>
      </w:r>
      <w:r>
        <w:rPr>
          <w:rFonts w:hint="eastAsia"/>
        </w:rPr>
        <w:t xml:space="preserve"> joint torque (motor i)</w:t>
      </w:r>
    </w:p>
    <w:p w14:paraId="5C976389" w14:textId="77777777" w:rsidR="008475C5" w:rsidRDefault="008475C5" w:rsidP="008475C5">
      <w:pPr>
        <w:pStyle w:val="CommentText"/>
      </w:pPr>
    </w:p>
    <w:p w14:paraId="36D27143" w14:textId="77777777" w:rsidR="008475C5" w:rsidRDefault="008475C5" w:rsidP="008475C5">
      <w:pPr>
        <w:pStyle w:val="CommentText"/>
      </w:pPr>
      <w:r>
        <w:t xml:space="preserve">**C++ bridge** (`unitree_sdk2_bridge.h`): [3](#0-2) </w:t>
      </w:r>
    </w:p>
    <w:p w14:paraId="424FDFCC" w14:textId="77777777" w:rsidR="008475C5" w:rsidRDefault="008475C5" w:rsidP="008475C5">
      <w:pPr>
        <w:pStyle w:val="CommentText"/>
      </w:pPr>
      <w:r>
        <w:t>- Same indexing pattern as Python</w:t>
      </w:r>
    </w:p>
    <w:p w14:paraId="0D496164" w14:textId="77777777" w:rsidR="008475C5" w:rsidRDefault="008475C5" w:rsidP="008475C5">
      <w:pPr>
        <w:pStyle w:val="CommentText"/>
      </w:pPr>
    </w:p>
    <w:p w14:paraId="5329E95B" w14:textId="77777777" w:rsidR="008475C5" w:rsidRDefault="008475C5" w:rsidP="008475C5">
      <w:pPr>
        <w:pStyle w:val="CommentText"/>
      </w:pPr>
      <w:r>
        <w:t xml:space="preserve">For IMU and frame sensors, the bridge uses named sensor lookup via `mj_name2id()` to find their addresses in the `sensordata` array, rather than assuming fixed positions. [4](#0-3) </w:t>
      </w:r>
    </w:p>
    <w:p w14:paraId="09EA3276" w14:textId="77777777" w:rsidR="008475C5" w:rsidRDefault="008475C5" w:rsidP="008475C5">
      <w:pPr>
        <w:pStyle w:val="CommentText"/>
      </w:pPr>
    </w:p>
    <w:p w14:paraId="789E89A4" w14:textId="77777777" w:rsidR="008475C5" w:rsidRDefault="008475C5" w:rsidP="008475C5">
      <w:pPr>
        <w:pStyle w:val="CommentText"/>
      </w:pPr>
      <w:r>
        <w:t>## Notes</w:t>
      </w:r>
    </w:p>
    <w:p w14:paraId="7513624B" w14:textId="77777777" w:rsidR="008475C5" w:rsidRDefault="008475C5" w:rsidP="008475C5">
      <w:pPr>
        <w:pStyle w:val="CommentText"/>
      </w:pPr>
    </w:p>
    <w:p w14:paraId="03AED20F" w14:textId="77777777" w:rsidR="008475C5" w:rsidRDefault="008475C5" w:rsidP="008475C5">
      <w:pPr>
        <w:pStyle w:val="CommentText"/>
      </w:pPr>
      <w:r>
        <w:t xml:space="preserve">The motor sensor data order (position, velocity, torque) is consistent across all robot XML files in the repository (Go2, B2, B2w, G1), as they all follow the same pattern of defining all jointpos sensors first, then all jointvel sensors, then all jointactuatorfrc sensors. [5](#0-4) [6](#0-5) [7](#0-6) </w:t>
      </w:r>
    </w:p>
    <w:p w14:paraId="64BD31D5" w14:textId="77777777" w:rsidR="008475C5" w:rsidRDefault="008475C5" w:rsidP="008475C5">
      <w:pPr>
        <w:pStyle w:val="CommentText"/>
      </w:pPr>
    </w:p>
    <w:p w14:paraId="492DB4E9" w14:textId="77777777" w:rsidR="008475C5" w:rsidRDefault="008475C5" w:rsidP="008475C5">
      <w:pPr>
        <w:pStyle w:val="CommentText"/>
      </w:pPr>
      <w:r>
        <w:t>Wiki pages you might want to explore:</w:t>
      </w:r>
    </w:p>
    <w:p w14:paraId="79822422" w14:textId="77777777" w:rsidR="008475C5" w:rsidRDefault="008475C5" w:rsidP="008475C5">
      <w:pPr>
        <w:pStyle w:val="CommentText"/>
      </w:pPr>
      <w:r>
        <w:t>- [System Architecture (unitreerobotics/unitree_mujoco)](/wiki/unitreerobotics/unitree_mujoco#1.1)</w:t>
      </w:r>
    </w:p>
    <w:p w14:paraId="10B13639" w14:textId="77777777" w:rsidR="008475C5" w:rsidRDefault="008475C5" w:rsidP="008475C5">
      <w:pPr>
        <w:pStyle w:val="CommentText"/>
      </w:pPr>
      <w:r>
        <w:t>- [DDS Topics and Messages (unitreerobotics/unitree_mujoco)](/wiki/unitreerobotics/unitree_mujoco#7.1)</w:t>
      </w:r>
    </w:p>
    <w:p w14:paraId="7979E492" w14:textId="77777777" w:rsidR="008475C5" w:rsidRDefault="008475C5" w:rsidP="008475C5">
      <w:pPr>
        <w:pStyle w:val="CommentText"/>
      </w:pPr>
    </w:p>
    <w:p w14:paraId="5442BA43" w14:textId="77777777" w:rsidR="008475C5" w:rsidRDefault="008475C5" w:rsidP="008475C5">
      <w:pPr>
        <w:pStyle w:val="CommentText"/>
      </w:pPr>
      <w:r>
        <w:t>### Citations</w:t>
      </w:r>
    </w:p>
    <w:p w14:paraId="1EF074AF" w14:textId="77777777" w:rsidR="008475C5" w:rsidRDefault="008475C5" w:rsidP="008475C5">
      <w:pPr>
        <w:pStyle w:val="CommentText"/>
      </w:pPr>
    </w:p>
    <w:p w14:paraId="09B916F9" w14:textId="77777777" w:rsidR="008475C5" w:rsidRDefault="008475C5" w:rsidP="008475C5">
      <w:pPr>
        <w:pStyle w:val="CommentText"/>
      </w:pPr>
      <w:r>
        <w:t>**File:** unitree_robots/go2/go2.xml (L237-283)</w:t>
      </w:r>
    </w:p>
    <w:p w14:paraId="1CB3072E" w14:textId="77777777" w:rsidR="008475C5" w:rsidRDefault="008475C5" w:rsidP="008475C5">
      <w:pPr>
        <w:pStyle w:val="CommentText"/>
      </w:pPr>
      <w:r>
        <w:t>```text</w:t>
      </w:r>
    </w:p>
    <w:p w14:paraId="1B273672" w14:textId="77777777" w:rsidR="008475C5" w:rsidRDefault="008475C5" w:rsidP="008475C5">
      <w:pPr>
        <w:pStyle w:val="CommentText"/>
      </w:pPr>
      <w:r>
        <w:t xml:space="preserve">  &lt;sensor&gt;</w:t>
      </w:r>
    </w:p>
    <w:p w14:paraId="4A6078DF" w14:textId="77777777" w:rsidR="008475C5" w:rsidRDefault="008475C5" w:rsidP="008475C5">
      <w:pPr>
        <w:pStyle w:val="CommentText"/>
      </w:pPr>
      <w:r>
        <w:t xml:space="preserve">    &lt;jointpos name="FR_hip_pos" joint="FR_hip_joint" /&gt;</w:t>
      </w:r>
    </w:p>
    <w:p w14:paraId="7209EB76" w14:textId="77777777" w:rsidR="008475C5" w:rsidRDefault="008475C5" w:rsidP="008475C5">
      <w:pPr>
        <w:pStyle w:val="CommentText"/>
      </w:pPr>
      <w:r>
        <w:t xml:space="preserve">    &lt;jointpos name="FR_thigh_pos" joint="FR_thigh_joint" /&gt;</w:t>
      </w:r>
    </w:p>
    <w:p w14:paraId="019AEFA7" w14:textId="77777777" w:rsidR="008475C5" w:rsidRDefault="008475C5" w:rsidP="008475C5">
      <w:pPr>
        <w:pStyle w:val="CommentText"/>
      </w:pPr>
      <w:r>
        <w:t xml:space="preserve">    &lt;jointpos name="FR_calf_pos" joint="FR_calf_joint" /&gt;</w:t>
      </w:r>
    </w:p>
    <w:p w14:paraId="2FE88ECB" w14:textId="77777777" w:rsidR="008475C5" w:rsidRDefault="008475C5" w:rsidP="008475C5">
      <w:pPr>
        <w:pStyle w:val="CommentText"/>
      </w:pPr>
      <w:r>
        <w:t xml:space="preserve">    &lt;jointpos name="FL_hip_pos" joint="FL_hip_joint" /&gt;</w:t>
      </w:r>
    </w:p>
    <w:p w14:paraId="07BAD346" w14:textId="77777777" w:rsidR="008475C5" w:rsidRDefault="008475C5" w:rsidP="008475C5">
      <w:pPr>
        <w:pStyle w:val="CommentText"/>
      </w:pPr>
      <w:r>
        <w:t xml:space="preserve">    &lt;jointpos name="FL_thigh_pos" joint="FL_thigh_joint" /&gt;</w:t>
      </w:r>
    </w:p>
    <w:p w14:paraId="2547D506" w14:textId="77777777" w:rsidR="008475C5" w:rsidRDefault="008475C5" w:rsidP="008475C5">
      <w:pPr>
        <w:pStyle w:val="CommentText"/>
      </w:pPr>
      <w:r>
        <w:t xml:space="preserve">    &lt;jointpos name="FL_calf_pos" joint="FL_calf_joint" /&gt;</w:t>
      </w:r>
    </w:p>
    <w:p w14:paraId="4FC405EE" w14:textId="77777777" w:rsidR="008475C5" w:rsidRDefault="008475C5" w:rsidP="008475C5">
      <w:pPr>
        <w:pStyle w:val="CommentText"/>
      </w:pPr>
      <w:r>
        <w:t xml:space="preserve">    &lt;jointpos name="RR_hip_pos" joint="RR_hip_joint" /&gt;</w:t>
      </w:r>
    </w:p>
    <w:p w14:paraId="2E246D3E" w14:textId="77777777" w:rsidR="008475C5" w:rsidRDefault="008475C5" w:rsidP="008475C5">
      <w:pPr>
        <w:pStyle w:val="CommentText"/>
      </w:pPr>
      <w:r>
        <w:t xml:space="preserve">    &lt;jointpos name="RR_thigh_pos" joint="RR_thigh_joint" /&gt;</w:t>
      </w:r>
    </w:p>
    <w:p w14:paraId="467FA35D" w14:textId="77777777" w:rsidR="008475C5" w:rsidRDefault="008475C5" w:rsidP="008475C5">
      <w:pPr>
        <w:pStyle w:val="CommentText"/>
      </w:pPr>
      <w:r>
        <w:t xml:space="preserve">    &lt;jointpos name="RR_calf_pos" joint="RR_calf_joint" /&gt;</w:t>
      </w:r>
    </w:p>
    <w:p w14:paraId="29AAF756" w14:textId="77777777" w:rsidR="008475C5" w:rsidRDefault="008475C5" w:rsidP="008475C5">
      <w:pPr>
        <w:pStyle w:val="CommentText"/>
      </w:pPr>
      <w:r>
        <w:t xml:space="preserve">    &lt;jointpos name="RL_hip_pos" joint="RL_hip_joint" /&gt;</w:t>
      </w:r>
    </w:p>
    <w:p w14:paraId="1EDF5BD6" w14:textId="77777777" w:rsidR="008475C5" w:rsidRDefault="008475C5" w:rsidP="008475C5">
      <w:pPr>
        <w:pStyle w:val="CommentText"/>
      </w:pPr>
      <w:r>
        <w:t xml:space="preserve">    &lt;jointpos name="RL_thigh_pos" joint="RL_thigh_joint" /&gt;</w:t>
      </w:r>
    </w:p>
    <w:p w14:paraId="79D2E00E" w14:textId="77777777" w:rsidR="008475C5" w:rsidRDefault="008475C5" w:rsidP="008475C5">
      <w:pPr>
        <w:pStyle w:val="CommentText"/>
      </w:pPr>
      <w:r>
        <w:t xml:space="preserve">    &lt;jointpos name="RL_calf_pos" joint="RL_calf_joint" /&gt;</w:t>
      </w:r>
    </w:p>
    <w:p w14:paraId="29EA6595" w14:textId="77777777" w:rsidR="008475C5" w:rsidRDefault="008475C5" w:rsidP="008475C5">
      <w:pPr>
        <w:pStyle w:val="CommentText"/>
      </w:pPr>
    </w:p>
    <w:p w14:paraId="2047DF92" w14:textId="77777777" w:rsidR="008475C5" w:rsidRDefault="008475C5" w:rsidP="008475C5">
      <w:pPr>
        <w:pStyle w:val="CommentText"/>
      </w:pPr>
      <w:r>
        <w:t xml:space="preserve">    &lt;jointvel name="FR_hip_vel" joint="FR_hip_joint" /&gt;</w:t>
      </w:r>
    </w:p>
    <w:p w14:paraId="0058A0BC" w14:textId="77777777" w:rsidR="008475C5" w:rsidRDefault="008475C5" w:rsidP="008475C5">
      <w:pPr>
        <w:pStyle w:val="CommentText"/>
      </w:pPr>
      <w:r>
        <w:t xml:space="preserve">    &lt;jointvel name="FR_thigh_vel" joint="FR_thigh_joint" /&gt;</w:t>
      </w:r>
    </w:p>
    <w:p w14:paraId="631B04B7" w14:textId="77777777" w:rsidR="008475C5" w:rsidRDefault="008475C5" w:rsidP="008475C5">
      <w:pPr>
        <w:pStyle w:val="CommentText"/>
      </w:pPr>
      <w:r>
        <w:t xml:space="preserve">    &lt;jointvel name="FR_calf_vel" joint="FR_calf_joint" /&gt;</w:t>
      </w:r>
    </w:p>
    <w:p w14:paraId="1E90D812" w14:textId="77777777" w:rsidR="008475C5" w:rsidRDefault="008475C5" w:rsidP="008475C5">
      <w:pPr>
        <w:pStyle w:val="CommentText"/>
      </w:pPr>
      <w:r>
        <w:t xml:space="preserve">    &lt;jointvel name="FL_hip_vel" joint="FL_hip_joint" /&gt;</w:t>
      </w:r>
    </w:p>
    <w:p w14:paraId="35BDE881" w14:textId="77777777" w:rsidR="008475C5" w:rsidRDefault="008475C5" w:rsidP="008475C5">
      <w:pPr>
        <w:pStyle w:val="CommentText"/>
      </w:pPr>
      <w:r>
        <w:t xml:space="preserve">    &lt;jointvel name="FL_thigh_vel" joint="FL_thigh_joint" /&gt;</w:t>
      </w:r>
    </w:p>
    <w:p w14:paraId="518D7F05" w14:textId="77777777" w:rsidR="008475C5" w:rsidRDefault="008475C5" w:rsidP="008475C5">
      <w:pPr>
        <w:pStyle w:val="CommentText"/>
      </w:pPr>
      <w:r>
        <w:t xml:space="preserve">    &lt;jointvel name="FL_calf_vel" joint="FL_calf_joint" /&gt;</w:t>
      </w:r>
    </w:p>
    <w:p w14:paraId="3C4EBAB5" w14:textId="77777777" w:rsidR="008475C5" w:rsidRDefault="008475C5" w:rsidP="008475C5">
      <w:pPr>
        <w:pStyle w:val="CommentText"/>
      </w:pPr>
      <w:r>
        <w:t xml:space="preserve">    &lt;jointvel name="RR_hip_vel" joint="RR_hip_joint" /&gt;</w:t>
      </w:r>
    </w:p>
    <w:p w14:paraId="335D8E11" w14:textId="77777777" w:rsidR="008475C5" w:rsidRDefault="008475C5" w:rsidP="008475C5">
      <w:pPr>
        <w:pStyle w:val="CommentText"/>
      </w:pPr>
      <w:r>
        <w:t xml:space="preserve">    &lt;jointvel name="RR_thigh_vel" joint="RR_thigh_joint" /&gt;</w:t>
      </w:r>
    </w:p>
    <w:p w14:paraId="271FF3A0" w14:textId="77777777" w:rsidR="008475C5" w:rsidRDefault="008475C5" w:rsidP="008475C5">
      <w:pPr>
        <w:pStyle w:val="CommentText"/>
      </w:pPr>
      <w:r>
        <w:t xml:space="preserve">    &lt;jointvel name="RR_calf_vel" joint="RR_calf_joint" /&gt;</w:t>
      </w:r>
    </w:p>
    <w:p w14:paraId="0FD2059D" w14:textId="77777777" w:rsidR="008475C5" w:rsidRDefault="008475C5" w:rsidP="008475C5">
      <w:pPr>
        <w:pStyle w:val="CommentText"/>
      </w:pPr>
      <w:r>
        <w:t xml:space="preserve">    &lt;jointvel name="RL_hip_vel" joint="RL_hip_joint" /&gt;</w:t>
      </w:r>
    </w:p>
    <w:p w14:paraId="072E0C44" w14:textId="77777777" w:rsidR="008475C5" w:rsidRDefault="008475C5" w:rsidP="008475C5">
      <w:pPr>
        <w:pStyle w:val="CommentText"/>
      </w:pPr>
      <w:r>
        <w:t xml:space="preserve">    &lt;jointvel name="RL_thigh_vel" joint="RL_thigh_joint" /&gt;</w:t>
      </w:r>
    </w:p>
    <w:p w14:paraId="0C9930F9" w14:textId="77777777" w:rsidR="008475C5" w:rsidRDefault="008475C5" w:rsidP="008475C5">
      <w:pPr>
        <w:pStyle w:val="CommentText"/>
      </w:pPr>
      <w:r>
        <w:t xml:space="preserve">    &lt;jointvel name="RL_calf_vel" joint="RL_calf_joint" /&gt;</w:t>
      </w:r>
    </w:p>
    <w:p w14:paraId="6BF870A2" w14:textId="77777777" w:rsidR="008475C5" w:rsidRDefault="008475C5" w:rsidP="008475C5">
      <w:pPr>
        <w:pStyle w:val="CommentText"/>
      </w:pPr>
    </w:p>
    <w:p w14:paraId="3505EF30" w14:textId="77777777" w:rsidR="008475C5" w:rsidRDefault="008475C5" w:rsidP="008475C5">
      <w:pPr>
        <w:pStyle w:val="CommentText"/>
      </w:pPr>
      <w:r>
        <w:t xml:space="preserve">    &lt;jointactuatorfrc name="FR_hip_torque" joint="FR_hip_joint" noise="0.01" /&gt;</w:t>
      </w:r>
    </w:p>
    <w:p w14:paraId="3FB5D37D" w14:textId="77777777" w:rsidR="008475C5" w:rsidRDefault="008475C5" w:rsidP="008475C5">
      <w:pPr>
        <w:pStyle w:val="CommentText"/>
      </w:pPr>
      <w:r>
        <w:t xml:space="preserve">    &lt;jointactuatorfrc name="FR_thigh_torque" joint="FR_thigh_joint" noise="0.01" /&gt;</w:t>
      </w:r>
    </w:p>
    <w:p w14:paraId="3D7F2E17" w14:textId="77777777" w:rsidR="008475C5" w:rsidRDefault="008475C5" w:rsidP="008475C5">
      <w:pPr>
        <w:pStyle w:val="CommentText"/>
      </w:pPr>
      <w:r>
        <w:t xml:space="preserve">    &lt;jointactuatorfrc name="FR_calf_torque" joint="FR_calf_joint" noise="0.01" /&gt;</w:t>
      </w:r>
    </w:p>
    <w:p w14:paraId="5317ED5D" w14:textId="77777777" w:rsidR="008475C5" w:rsidRDefault="008475C5" w:rsidP="008475C5">
      <w:pPr>
        <w:pStyle w:val="CommentText"/>
      </w:pPr>
      <w:r>
        <w:t xml:space="preserve">    &lt;jointactuatorfrc name="FL_hip_torque" joint="FL_hip_joint" noise="0.01" /&gt;</w:t>
      </w:r>
    </w:p>
    <w:p w14:paraId="57F9EDCA" w14:textId="77777777" w:rsidR="008475C5" w:rsidRDefault="008475C5" w:rsidP="008475C5">
      <w:pPr>
        <w:pStyle w:val="CommentText"/>
      </w:pPr>
      <w:r>
        <w:t xml:space="preserve">    &lt;jointactuatorfrc name="FL_thigh_torque" joint="FL_thigh_joint" noise="0.01" /&gt;</w:t>
      </w:r>
    </w:p>
    <w:p w14:paraId="2A243287" w14:textId="77777777" w:rsidR="008475C5" w:rsidRDefault="008475C5" w:rsidP="008475C5">
      <w:pPr>
        <w:pStyle w:val="CommentText"/>
      </w:pPr>
      <w:r>
        <w:t xml:space="preserve">    &lt;jointactuatorfrc name="FL_calf_torque" joint="FL_calf_joint" noise="0.01" /&gt;</w:t>
      </w:r>
    </w:p>
    <w:p w14:paraId="49B33E35" w14:textId="77777777" w:rsidR="008475C5" w:rsidRDefault="008475C5" w:rsidP="008475C5">
      <w:pPr>
        <w:pStyle w:val="CommentText"/>
      </w:pPr>
      <w:r>
        <w:t xml:space="preserve">    &lt;jointactuatorfrc name="RR_hip_torque" joint="RR_hip_joint" noise="0.01" /&gt;</w:t>
      </w:r>
    </w:p>
    <w:p w14:paraId="7C6656EF" w14:textId="77777777" w:rsidR="008475C5" w:rsidRDefault="008475C5" w:rsidP="008475C5">
      <w:pPr>
        <w:pStyle w:val="CommentText"/>
      </w:pPr>
      <w:r>
        <w:t xml:space="preserve">    &lt;jointactuatorfrc name="RR_thigh_torque" joint="RR_thigh_joint" noise="0.01" /&gt;</w:t>
      </w:r>
    </w:p>
    <w:p w14:paraId="7D220D4D" w14:textId="77777777" w:rsidR="008475C5" w:rsidRDefault="008475C5" w:rsidP="008475C5">
      <w:pPr>
        <w:pStyle w:val="CommentText"/>
      </w:pPr>
      <w:r>
        <w:t xml:space="preserve">    &lt;jointactuatorfrc name="RR_calf_torque" joint="RR_calf_joint" noise="0.01" /&gt;</w:t>
      </w:r>
    </w:p>
    <w:p w14:paraId="1E653431" w14:textId="77777777" w:rsidR="008475C5" w:rsidRDefault="008475C5" w:rsidP="008475C5">
      <w:pPr>
        <w:pStyle w:val="CommentText"/>
      </w:pPr>
      <w:r>
        <w:t xml:space="preserve">    &lt;jointactuatorfrc name="RL_hip_torque" joint="RL_hip_joint" noise="0.01" /&gt;</w:t>
      </w:r>
    </w:p>
    <w:p w14:paraId="2B9000F6" w14:textId="77777777" w:rsidR="008475C5" w:rsidRDefault="008475C5" w:rsidP="008475C5">
      <w:pPr>
        <w:pStyle w:val="CommentText"/>
      </w:pPr>
      <w:r>
        <w:t xml:space="preserve">    &lt;jointactuatorfrc name="RL_thigh_torque" joint="RL_thigh_joint" noise="0.01" /&gt;</w:t>
      </w:r>
    </w:p>
    <w:p w14:paraId="4E81A9F1" w14:textId="77777777" w:rsidR="008475C5" w:rsidRDefault="008475C5" w:rsidP="008475C5">
      <w:pPr>
        <w:pStyle w:val="CommentText"/>
      </w:pPr>
      <w:r>
        <w:t xml:space="preserve">    &lt;jointactuatorfrc name="RL_calf_torque" joint="RL_calf_joint" noise="0.01" /&gt;</w:t>
      </w:r>
    </w:p>
    <w:p w14:paraId="5F6174D1" w14:textId="77777777" w:rsidR="008475C5" w:rsidRDefault="008475C5" w:rsidP="008475C5">
      <w:pPr>
        <w:pStyle w:val="CommentText"/>
      </w:pPr>
    </w:p>
    <w:p w14:paraId="38CB4FD7" w14:textId="77777777" w:rsidR="008475C5" w:rsidRDefault="008475C5" w:rsidP="008475C5">
      <w:pPr>
        <w:pStyle w:val="CommentText"/>
      </w:pPr>
      <w:r>
        <w:t xml:space="preserve">    &lt;framequat name="imu_quat" objtype="site" objname="imu" /&gt;</w:t>
      </w:r>
    </w:p>
    <w:p w14:paraId="6AC2C3BE" w14:textId="77777777" w:rsidR="008475C5" w:rsidRDefault="008475C5" w:rsidP="008475C5">
      <w:pPr>
        <w:pStyle w:val="CommentText"/>
      </w:pPr>
      <w:r>
        <w:t xml:space="preserve">    &lt;gyro name="imu_gyro" site="imu" /&gt;</w:t>
      </w:r>
    </w:p>
    <w:p w14:paraId="4CDC4BA8" w14:textId="77777777" w:rsidR="008475C5" w:rsidRDefault="008475C5" w:rsidP="008475C5">
      <w:pPr>
        <w:pStyle w:val="CommentText"/>
      </w:pPr>
      <w:r>
        <w:t xml:space="preserve">    &lt;accelerometer name="imu_acc" site="imu" /&gt;</w:t>
      </w:r>
    </w:p>
    <w:p w14:paraId="3A4F3AA2" w14:textId="77777777" w:rsidR="008475C5" w:rsidRDefault="008475C5" w:rsidP="008475C5">
      <w:pPr>
        <w:pStyle w:val="CommentText"/>
      </w:pPr>
      <w:r>
        <w:t xml:space="preserve">    </w:t>
      </w:r>
    </w:p>
    <w:p w14:paraId="0C892116" w14:textId="77777777" w:rsidR="008475C5" w:rsidRDefault="008475C5" w:rsidP="008475C5">
      <w:pPr>
        <w:pStyle w:val="CommentText"/>
      </w:pPr>
      <w:r>
        <w:t xml:space="preserve">    &lt;framepos name="frame_pos" objtype="site" objname="imu" /&gt;</w:t>
      </w:r>
    </w:p>
    <w:p w14:paraId="03C7005E" w14:textId="77777777" w:rsidR="008475C5" w:rsidRDefault="008475C5" w:rsidP="008475C5">
      <w:pPr>
        <w:pStyle w:val="CommentText"/>
      </w:pPr>
      <w:r>
        <w:t xml:space="preserve">    &lt;framelinvel name="frame_vel" objtype="site" objname="imu" /&gt;</w:t>
      </w:r>
    </w:p>
    <w:p w14:paraId="0465D28B" w14:textId="77777777" w:rsidR="008475C5" w:rsidRDefault="008475C5" w:rsidP="008475C5">
      <w:pPr>
        <w:pStyle w:val="CommentText"/>
      </w:pPr>
      <w:r>
        <w:t xml:space="preserve">  &lt;/sensor&gt;</w:t>
      </w:r>
    </w:p>
    <w:p w14:paraId="514AE168" w14:textId="77777777" w:rsidR="008475C5" w:rsidRDefault="008475C5" w:rsidP="008475C5">
      <w:pPr>
        <w:pStyle w:val="CommentText"/>
      </w:pPr>
      <w:r>
        <w:t>```</w:t>
      </w:r>
    </w:p>
    <w:p w14:paraId="40B6347D" w14:textId="77777777" w:rsidR="008475C5" w:rsidRDefault="008475C5" w:rsidP="008475C5">
      <w:pPr>
        <w:pStyle w:val="CommentText"/>
      </w:pPr>
    </w:p>
    <w:p w14:paraId="290873DB" w14:textId="77777777" w:rsidR="008475C5" w:rsidRDefault="008475C5" w:rsidP="008475C5">
      <w:pPr>
        <w:pStyle w:val="CommentText"/>
      </w:pPr>
      <w:r>
        <w:t>**File:** simulate_python/unitree_sdk2py_bridge.py (L125-134)</w:t>
      </w:r>
    </w:p>
    <w:p w14:paraId="4451673C" w14:textId="77777777" w:rsidR="008475C5" w:rsidRDefault="008475C5" w:rsidP="008475C5">
      <w:pPr>
        <w:pStyle w:val="CommentText"/>
      </w:pPr>
      <w:r>
        <w:t>```python</w:t>
      </w:r>
    </w:p>
    <w:p w14:paraId="01F23800" w14:textId="77777777" w:rsidR="008475C5" w:rsidRDefault="008475C5" w:rsidP="008475C5">
      <w:pPr>
        <w:pStyle w:val="CommentText"/>
      </w:pPr>
      <w:r>
        <w:t xml:space="preserve">    def PublishLowState(self):</w:t>
      </w:r>
    </w:p>
    <w:p w14:paraId="445B0B40" w14:textId="77777777" w:rsidR="008475C5" w:rsidRDefault="008475C5" w:rsidP="008475C5">
      <w:pPr>
        <w:pStyle w:val="CommentText"/>
      </w:pPr>
      <w:r>
        <w:t xml:space="preserve">        if self.mj_data != None:</w:t>
      </w:r>
    </w:p>
    <w:p w14:paraId="73CB7961" w14:textId="77777777" w:rsidR="008475C5" w:rsidRDefault="008475C5" w:rsidP="008475C5">
      <w:pPr>
        <w:pStyle w:val="CommentText"/>
      </w:pPr>
      <w:r>
        <w:t xml:space="preserve">            for i in range(self.num_motor):</w:t>
      </w:r>
    </w:p>
    <w:p w14:paraId="5FFC7AFE" w14:textId="77777777" w:rsidR="008475C5" w:rsidRDefault="008475C5" w:rsidP="008475C5">
      <w:pPr>
        <w:pStyle w:val="CommentText"/>
      </w:pPr>
      <w:r>
        <w:t xml:space="preserve">                self.low_state.motor_state[i].q = self.mj_data.sensordata[i]</w:t>
      </w:r>
    </w:p>
    <w:p w14:paraId="74074CBE" w14:textId="77777777" w:rsidR="008475C5" w:rsidRDefault="008475C5" w:rsidP="008475C5">
      <w:pPr>
        <w:pStyle w:val="CommentText"/>
      </w:pPr>
      <w:r>
        <w:t xml:space="preserve">                self.low_state.motor_state[i].dq = self.mj_data.sensordata[</w:t>
      </w:r>
    </w:p>
    <w:p w14:paraId="5718197F" w14:textId="77777777" w:rsidR="008475C5" w:rsidRDefault="008475C5" w:rsidP="008475C5">
      <w:pPr>
        <w:pStyle w:val="CommentText"/>
      </w:pPr>
      <w:r>
        <w:t xml:space="preserve">                    i + self.num_motor</w:t>
      </w:r>
    </w:p>
    <w:p w14:paraId="5296FC5F" w14:textId="77777777" w:rsidR="008475C5" w:rsidRDefault="008475C5" w:rsidP="008475C5">
      <w:pPr>
        <w:pStyle w:val="CommentText"/>
      </w:pPr>
      <w:r>
        <w:t xml:space="preserve">                ]</w:t>
      </w:r>
    </w:p>
    <w:p w14:paraId="055C9D2F" w14:textId="77777777" w:rsidR="008475C5" w:rsidRDefault="008475C5" w:rsidP="008475C5">
      <w:pPr>
        <w:pStyle w:val="CommentText"/>
      </w:pPr>
      <w:r>
        <w:t xml:space="preserve">                self.low_state.motor_state[i].tau_est = self.mj_data.sensordata[</w:t>
      </w:r>
    </w:p>
    <w:p w14:paraId="4D06D14A" w14:textId="77777777" w:rsidR="008475C5" w:rsidRDefault="008475C5" w:rsidP="008475C5">
      <w:pPr>
        <w:pStyle w:val="CommentText"/>
      </w:pPr>
      <w:r>
        <w:t xml:space="preserve">                    i + 2 * self.num_motor</w:t>
      </w:r>
    </w:p>
    <w:p w14:paraId="1997ED16" w14:textId="77777777" w:rsidR="008475C5" w:rsidRDefault="008475C5" w:rsidP="008475C5">
      <w:pPr>
        <w:pStyle w:val="CommentText"/>
      </w:pPr>
      <w:r>
        <w:t xml:space="preserve">                ]</w:t>
      </w:r>
    </w:p>
    <w:p w14:paraId="746F195D" w14:textId="77777777" w:rsidR="008475C5" w:rsidRDefault="008475C5" w:rsidP="008475C5">
      <w:pPr>
        <w:pStyle w:val="CommentText"/>
      </w:pPr>
      <w:r>
        <w:t>```</w:t>
      </w:r>
    </w:p>
    <w:p w14:paraId="652D03B6" w14:textId="77777777" w:rsidR="008475C5" w:rsidRDefault="008475C5" w:rsidP="008475C5">
      <w:pPr>
        <w:pStyle w:val="CommentText"/>
      </w:pPr>
    </w:p>
    <w:p w14:paraId="0AF451EF" w14:textId="77777777" w:rsidR="008475C5" w:rsidRDefault="008475C5" w:rsidP="008475C5">
      <w:pPr>
        <w:pStyle w:val="CommentText"/>
      </w:pPr>
      <w:r>
        <w:t>**File:** simulate/src/unitree_sdk2_bridge.h (L93-148)</w:t>
      </w:r>
    </w:p>
    <w:p w14:paraId="59F7F81E" w14:textId="77777777" w:rsidR="008475C5" w:rsidRDefault="008475C5" w:rsidP="008475C5">
      <w:pPr>
        <w:pStyle w:val="CommentText"/>
      </w:pPr>
      <w:r>
        <w:t>```text</w:t>
      </w:r>
    </w:p>
    <w:p w14:paraId="18F67CE1" w14:textId="77777777" w:rsidR="008475C5" w:rsidRDefault="008475C5" w:rsidP="008475C5">
      <w:pPr>
        <w:pStyle w:val="CommentText"/>
      </w:pPr>
      <w:r>
        <w:t xml:space="preserve">    void _check_sensor()</w:t>
      </w:r>
    </w:p>
    <w:p w14:paraId="43217F62" w14:textId="77777777" w:rsidR="008475C5" w:rsidRDefault="008475C5" w:rsidP="008475C5">
      <w:pPr>
        <w:pStyle w:val="CommentText"/>
      </w:pPr>
      <w:r>
        <w:t xml:space="preserve">    {</w:t>
      </w:r>
    </w:p>
    <w:p w14:paraId="77209C8E" w14:textId="77777777" w:rsidR="008475C5" w:rsidRDefault="008475C5" w:rsidP="008475C5">
      <w:pPr>
        <w:pStyle w:val="CommentText"/>
      </w:pPr>
      <w:r>
        <w:t xml:space="preserve">        num_motor_ = mj_model_-&gt;nu;</w:t>
      </w:r>
    </w:p>
    <w:p w14:paraId="3922D824" w14:textId="77777777" w:rsidR="008475C5" w:rsidRDefault="008475C5" w:rsidP="008475C5">
      <w:pPr>
        <w:pStyle w:val="CommentText"/>
      </w:pPr>
      <w:r>
        <w:t xml:space="preserve">        dim_motor_sensor_ = MOTOR_SENSOR_NUM * num_motor_;</w:t>
      </w:r>
    </w:p>
    <w:p w14:paraId="08CAADEE" w14:textId="77777777" w:rsidR="008475C5" w:rsidRDefault="008475C5" w:rsidP="008475C5">
      <w:pPr>
        <w:pStyle w:val="CommentText"/>
      </w:pPr>
      <w:r>
        <w:t xml:space="preserve">    </w:t>
      </w:r>
    </w:p>
    <w:p w14:paraId="627F368F" w14:textId="77777777" w:rsidR="008475C5" w:rsidRDefault="008475C5" w:rsidP="008475C5">
      <w:pPr>
        <w:pStyle w:val="CommentText"/>
      </w:pPr>
      <w:r>
        <w:t xml:space="preserve">        // Find sensor addresses by name</w:t>
      </w:r>
    </w:p>
    <w:p w14:paraId="455D0782" w14:textId="77777777" w:rsidR="008475C5" w:rsidRDefault="008475C5" w:rsidP="008475C5">
      <w:pPr>
        <w:pStyle w:val="CommentText"/>
      </w:pPr>
      <w:r>
        <w:t xml:space="preserve">        int sensor_id = -1;</w:t>
      </w:r>
    </w:p>
    <w:p w14:paraId="1CF5CDDC" w14:textId="77777777" w:rsidR="008475C5" w:rsidRDefault="008475C5" w:rsidP="008475C5">
      <w:pPr>
        <w:pStyle w:val="CommentText"/>
      </w:pPr>
      <w:r>
        <w:t xml:space="preserve">        </w:t>
      </w:r>
    </w:p>
    <w:p w14:paraId="1CE73D47" w14:textId="77777777" w:rsidR="008475C5" w:rsidRDefault="008475C5" w:rsidP="008475C5">
      <w:pPr>
        <w:pStyle w:val="CommentText"/>
      </w:pPr>
      <w:r>
        <w:t xml:space="preserve">        // IMU quaternion</w:t>
      </w:r>
    </w:p>
    <w:p w14:paraId="6E2683CA" w14:textId="77777777" w:rsidR="008475C5" w:rsidRDefault="008475C5" w:rsidP="008475C5">
      <w:pPr>
        <w:pStyle w:val="CommentText"/>
      </w:pPr>
      <w:r>
        <w:t xml:space="preserve">        sensor_id = mj_name2id(mj_model_, mjOBJ_SENSOR, "imu_quat");</w:t>
      </w:r>
    </w:p>
    <w:p w14:paraId="569AC2A9" w14:textId="77777777" w:rsidR="008475C5" w:rsidRDefault="008475C5" w:rsidP="008475C5">
      <w:pPr>
        <w:pStyle w:val="CommentText"/>
      </w:pPr>
      <w:r>
        <w:t xml:space="preserve">        if (sensor_id &gt;= 0) {</w:t>
      </w:r>
    </w:p>
    <w:p w14:paraId="0A2AA4FD" w14:textId="77777777" w:rsidR="008475C5" w:rsidRDefault="008475C5" w:rsidP="008475C5">
      <w:pPr>
        <w:pStyle w:val="CommentText"/>
      </w:pPr>
      <w:r>
        <w:t xml:space="preserve">            imu_quat_adr_ = mj_model_-&gt;sensor_adr[sensor_id];</w:t>
      </w:r>
    </w:p>
    <w:p w14:paraId="21083E5A" w14:textId="77777777" w:rsidR="008475C5" w:rsidRDefault="008475C5" w:rsidP="008475C5">
      <w:pPr>
        <w:pStyle w:val="CommentText"/>
      </w:pPr>
      <w:r>
        <w:t xml:space="preserve">        }</w:t>
      </w:r>
    </w:p>
    <w:p w14:paraId="544CBE43" w14:textId="77777777" w:rsidR="008475C5" w:rsidRDefault="008475C5" w:rsidP="008475C5">
      <w:pPr>
        <w:pStyle w:val="CommentText"/>
      </w:pPr>
      <w:r>
        <w:t xml:space="preserve">        </w:t>
      </w:r>
    </w:p>
    <w:p w14:paraId="1F2BF9B1" w14:textId="77777777" w:rsidR="008475C5" w:rsidRDefault="008475C5" w:rsidP="008475C5">
      <w:pPr>
        <w:pStyle w:val="CommentText"/>
      </w:pPr>
      <w:r>
        <w:t xml:space="preserve">        // IMU gyroscope</w:t>
      </w:r>
    </w:p>
    <w:p w14:paraId="7516BD9C" w14:textId="77777777" w:rsidR="008475C5" w:rsidRDefault="008475C5" w:rsidP="008475C5">
      <w:pPr>
        <w:pStyle w:val="CommentText"/>
      </w:pPr>
      <w:r>
        <w:t xml:space="preserve">        sensor_id = mj_name2id(mj_model_, mjOBJ_SENSOR, "imu_gyro");</w:t>
      </w:r>
    </w:p>
    <w:p w14:paraId="0475005D" w14:textId="77777777" w:rsidR="008475C5" w:rsidRDefault="008475C5" w:rsidP="008475C5">
      <w:pPr>
        <w:pStyle w:val="CommentText"/>
      </w:pPr>
      <w:r>
        <w:t xml:space="preserve">        if (sensor_id &gt;= 0) {</w:t>
      </w:r>
    </w:p>
    <w:p w14:paraId="179B9879" w14:textId="77777777" w:rsidR="008475C5" w:rsidRDefault="008475C5" w:rsidP="008475C5">
      <w:pPr>
        <w:pStyle w:val="CommentText"/>
      </w:pPr>
      <w:r>
        <w:t xml:space="preserve">            imu_gyro_adr_ = mj_model_-&gt;sensor_adr[sensor_id];</w:t>
      </w:r>
    </w:p>
    <w:p w14:paraId="473525A2" w14:textId="77777777" w:rsidR="008475C5" w:rsidRDefault="008475C5" w:rsidP="008475C5">
      <w:pPr>
        <w:pStyle w:val="CommentText"/>
      </w:pPr>
      <w:r>
        <w:t xml:space="preserve">        }</w:t>
      </w:r>
    </w:p>
    <w:p w14:paraId="5CF1A339" w14:textId="77777777" w:rsidR="008475C5" w:rsidRDefault="008475C5" w:rsidP="008475C5">
      <w:pPr>
        <w:pStyle w:val="CommentText"/>
      </w:pPr>
      <w:r>
        <w:t xml:space="preserve">        </w:t>
      </w:r>
    </w:p>
    <w:p w14:paraId="3D0FA6B6" w14:textId="77777777" w:rsidR="008475C5" w:rsidRDefault="008475C5" w:rsidP="008475C5">
      <w:pPr>
        <w:pStyle w:val="CommentText"/>
      </w:pPr>
      <w:r>
        <w:t xml:space="preserve">        // IMU accelerometer</w:t>
      </w:r>
    </w:p>
    <w:p w14:paraId="1C7B6844" w14:textId="77777777" w:rsidR="008475C5" w:rsidRDefault="008475C5" w:rsidP="008475C5">
      <w:pPr>
        <w:pStyle w:val="CommentText"/>
      </w:pPr>
      <w:r>
        <w:t xml:space="preserve">        sensor_id = mj_name2id(mj_model_, mjOBJ_SENSOR, "imu_acc");</w:t>
      </w:r>
    </w:p>
    <w:p w14:paraId="455BAB81" w14:textId="77777777" w:rsidR="008475C5" w:rsidRDefault="008475C5" w:rsidP="008475C5">
      <w:pPr>
        <w:pStyle w:val="CommentText"/>
      </w:pPr>
      <w:r>
        <w:t xml:space="preserve">        if (sensor_id &gt;= 0) {</w:t>
      </w:r>
    </w:p>
    <w:p w14:paraId="68CF538B" w14:textId="77777777" w:rsidR="008475C5" w:rsidRDefault="008475C5" w:rsidP="008475C5">
      <w:pPr>
        <w:pStyle w:val="CommentText"/>
      </w:pPr>
      <w:r>
        <w:t xml:space="preserve">            imu_acc_adr_ = mj_model_-&gt;sensor_adr[sensor_id];</w:t>
      </w:r>
    </w:p>
    <w:p w14:paraId="74C4F9F9" w14:textId="77777777" w:rsidR="008475C5" w:rsidRDefault="008475C5" w:rsidP="008475C5">
      <w:pPr>
        <w:pStyle w:val="CommentText"/>
      </w:pPr>
      <w:r>
        <w:t xml:space="preserve">        }</w:t>
      </w:r>
    </w:p>
    <w:p w14:paraId="43B6B6AC" w14:textId="77777777" w:rsidR="008475C5" w:rsidRDefault="008475C5" w:rsidP="008475C5">
      <w:pPr>
        <w:pStyle w:val="CommentText"/>
      </w:pPr>
      <w:r>
        <w:t xml:space="preserve">        </w:t>
      </w:r>
    </w:p>
    <w:p w14:paraId="538AD001" w14:textId="77777777" w:rsidR="008475C5" w:rsidRDefault="008475C5" w:rsidP="008475C5">
      <w:pPr>
        <w:pStyle w:val="CommentText"/>
      </w:pPr>
      <w:r>
        <w:t xml:space="preserve">        // Frame position</w:t>
      </w:r>
    </w:p>
    <w:p w14:paraId="0F5AA94E" w14:textId="77777777" w:rsidR="008475C5" w:rsidRDefault="008475C5" w:rsidP="008475C5">
      <w:pPr>
        <w:pStyle w:val="CommentText"/>
      </w:pPr>
      <w:r>
        <w:t xml:space="preserve">        sensor_id = mj_name2id(mj_model_, mjOBJ_SENSOR, "frame_pos");</w:t>
      </w:r>
    </w:p>
    <w:p w14:paraId="241DE13E" w14:textId="77777777" w:rsidR="008475C5" w:rsidRDefault="008475C5" w:rsidP="008475C5">
      <w:pPr>
        <w:pStyle w:val="CommentText"/>
      </w:pPr>
      <w:r>
        <w:t xml:space="preserve">        if (sensor_id &gt;= 0) {</w:t>
      </w:r>
    </w:p>
    <w:p w14:paraId="2956BB13" w14:textId="77777777" w:rsidR="008475C5" w:rsidRDefault="008475C5" w:rsidP="008475C5">
      <w:pPr>
        <w:pStyle w:val="CommentText"/>
      </w:pPr>
      <w:r>
        <w:t xml:space="preserve">            frame_pos_adr_ = mj_model_-&gt;sensor_adr[sensor_id];</w:t>
      </w:r>
    </w:p>
    <w:p w14:paraId="7F53A08A" w14:textId="77777777" w:rsidR="008475C5" w:rsidRDefault="008475C5" w:rsidP="008475C5">
      <w:pPr>
        <w:pStyle w:val="CommentText"/>
      </w:pPr>
      <w:r>
        <w:t xml:space="preserve">        }</w:t>
      </w:r>
    </w:p>
    <w:p w14:paraId="4642C9C4" w14:textId="77777777" w:rsidR="008475C5" w:rsidRDefault="008475C5" w:rsidP="008475C5">
      <w:pPr>
        <w:pStyle w:val="CommentText"/>
      </w:pPr>
      <w:r>
        <w:t xml:space="preserve">        </w:t>
      </w:r>
    </w:p>
    <w:p w14:paraId="0B4332F5" w14:textId="77777777" w:rsidR="008475C5" w:rsidRDefault="008475C5" w:rsidP="008475C5">
      <w:pPr>
        <w:pStyle w:val="CommentText"/>
      </w:pPr>
      <w:r>
        <w:t xml:space="preserve">        // Frame velocity</w:t>
      </w:r>
    </w:p>
    <w:p w14:paraId="2C0690CF" w14:textId="77777777" w:rsidR="008475C5" w:rsidRDefault="008475C5" w:rsidP="008475C5">
      <w:pPr>
        <w:pStyle w:val="CommentText"/>
      </w:pPr>
      <w:r>
        <w:t xml:space="preserve">        sensor_id = mj_name2id(mj_model_, mjOBJ_SENSOR, "frame_vel");</w:t>
      </w:r>
    </w:p>
    <w:p w14:paraId="12EE2AB2" w14:textId="77777777" w:rsidR="008475C5" w:rsidRDefault="008475C5" w:rsidP="008475C5">
      <w:pPr>
        <w:pStyle w:val="CommentText"/>
      </w:pPr>
      <w:r>
        <w:t xml:space="preserve">        if (sensor_id &gt;= 0) {</w:t>
      </w:r>
    </w:p>
    <w:p w14:paraId="55E8ABCE" w14:textId="77777777" w:rsidR="008475C5" w:rsidRDefault="008475C5" w:rsidP="008475C5">
      <w:pPr>
        <w:pStyle w:val="CommentText"/>
      </w:pPr>
      <w:r>
        <w:t xml:space="preserve">            frame_vel_adr_ = mj_model_-&gt;sensor_adr[sensor_id];</w:t>
      </w:r>
    </w:p>
    <w:p w14:paraId="5A13E011" w14:textId="77777777" w:rsidR="008475C5" w:rsidRDefault="008475C5" w:rsidP="008475C5">
      <w:pPr>
        <w:pStyle w:val="CommentText"/>
      </w:pPr>
      <w:r>
        <w:t xml:space="preserve">        }</w:t>
      </w:r>
    </w:p>
    <w:p w14:paraId="4787CB09" w14:textId="77777777" w:rsidR="008475C5" w:rsidRDefault="008475C5" w:rsidP="008475C5">
      <w:pPr>
        <w:pStyle w:val="CommentText"/>
      </w:pPr>
    </w:p>
    <w:p w14:paraId="3F84F076" w14:textId="77777777" w:rsidR="008475C5" w:rsidRDefault="008475C5" w:rsidP="008475C5">
      <w:pPr>
        <w:pStyle w:val="CommentText"/>
      </w:pPr>
      <w:r>
        <w:t xml:space="preserve">        // Secondary IMU quaternion</w:t>
      </w:r>
    </w:p>
    <w:p w14:paraId="6A09B0B0" w14:textId="77777777" w:rsidR="008475C5" w:rsidRDefault="008475C5" w:rsidP="008475C5">
      <w:pPr>
        <w:pStyle w:val="CommentText"/>
      </w:pPr>
      <w:r>
        <w:t xml:space="preserve">        sensor_id = mj_name2id(mj_model_, mjOBJ_SENSOR, "secondary_imu_quat");</w:t>
      </w:r>
    </w:p>
    <w:p w14:paraId="10CC3744" w14:textId="77777777" w:rsidR="008475C5" w:rsidRDefault="008475C5" w:rsidP="008475C5">
      <w:pPr>
        <w:pStyle w:val="CommentText"/>
      </w:pPr>
      <w:r>
        <w:t xml:space="preserve">        if (sensor_id &gt;= 0) {</w:t>
      </w:r>
    </w:p>
    <w:p w14:paraId="0570F1B1" w14:textId="77777777" w:rsidR="008475C5" w:rsidRDefault="008475C5" w:rsidP="008475C5">
      <w:pPr>
        <w:pStyle w:val="CommentText"/>
      </w:pPr>
      <w:r>
        <w:t xml:space="preserve">            secondary_imu_quat_adr_ = mj_model_-&gt;sensor_adr[sensor_id];</w:t>
      </w:r>
    </w:p>
    <w:p w14:paraId="58F4B970" w14:textId="77777777" w:rsidR="008475C5" w:rsidRDefault="008475C5" w:rsidP="008475C5">
      <w:pPr>
        <w:pStyle w:val="CommentText"/>
      </w:pPr>
      <w:r>
        <w:t xml:space="preserve">        }</w:t>
      </w:r>
    </w:p>
    <w:p w14:paraId="3F7AE8FC" w14:textId="77777777" w:rsidR="008475C5" w:rsidRDefault="008475C5" w:rsidP="008475C5">
      <w:pPr>
        <w:pStyle w:val="CommentText"/>
      </w:pPr>
    </w:p>
    <w:p w14:paraId="6948E994" w14:textId="77777777" w:rsidR="008475C5" w:rsidRDefault="008475C5" w:rsidP="008475C5">
      <w:pPr>
        <w:pStyle w:val="CommentText"/>
      </w:pPr>
      <w:r>
        <w:t xml:space="preserve">        // Secondary IMU gyroscope</w:t>
      </w:r>
    </w:p>
    <w:p w14:paraId="2D35D165" w14:textId="77777777" w:rsidR="008475C5" w:rsidRDefault="008475C5" w:rsidP="008475C5">
      <w:pPr>
        <w:pStyle w:val="CommentText"/>
      </w:pPr>
      <w:r>
        <w:t xml:space="preserve">        sensor_id = mj_name2id(mj_model_, mjOBJ_SENSOR, "secondary_imu_gyro");</w:t>
      </w:r>
    </w:p>
    <w:p w14:paraId="04AEE87C" w14:textId="77777777" w:rsidR="008475C5" w:rsidRDefault="008475C5" w:rsidP="008475C5">
      <w:pPr>
        <w:pStyle w:val="CommentText"/>
      </w:pPr>
      <w:r>
        <w:t xml:space="preserve">        if (sensor_id &gt;= 0) {</w:t>
      </w:r>
    </w:p>
    <w:p w14:paraId="451999E3" w14:textId="77777777" w:rsidR="008475C5" w:rsidRDefault="008475C5" w:rsidP="008475C5">
      <w:pPr>
        <w:pStyle w:val="CommentText"/>
      </w:pPr>
      <w:r>
        <w:t xml:space="preserve">            secondary_imu_gyro_adr_ = mj_model_-&gt;sensor_adr[sensor_id];</w:t>
      </w:r>
    </w:p>
    <w:p w14:paraId="02318631" w14:textId="77777777" w:rsidR="008475C5" w:rsidRDefault="008475C5" w:rsidP="008475C5">
      <w:pPr>
        <w:pStyle w:val="CommentText"/>
      </w:pPr>
      <w:r>
        <w:t xml:space="preserve">        }</w:t>
      </w:r>
    </w:p>
    <w:p w14:paraId="40F5A86B" w14:textId="77777777" w:rsidR="008475C5" w:rsidRDefault="008475C5" w:rsidP="008475C5">
      <w:pPr>
        <w:pStyle w:val="CommentText"/>
      </w:pPr>
    </w:p>
    <w:p w14:paraId="2B4AE791" w14:textId="77777777" w:rsidR="008475C5" w:rsidRDefault="008475C5" w:rsidP="008475C5">
      <w:pPr>
        <w:pStyle w:val="CommentText"/>
      </w:pPr>
      <w:r>
        <w:t xml:space="preserve">        // Secondary IMU accelerometer</w:t>
      </w:r>
    </w:p>
    <w:p w14:paraId="73A27639" w14:textId="77777777" w:rsidR="008475C5" w:rsidRDefault="008475C5" w:rsidP="008475C5">
      <w:pPr>
        <w:pStyle w:val="CommentText"/>
      </w:pPr>
      <w:r>
        <w:t xml:space="preserve">        sensor_id = mj_name2id(mj_model_, mjOBJ_SENSOR, "secondary_imu_acc");</w:t>
      </w:r>
    </w:p>
    <w:p w14:paraId="3A9E4CA9" w14:textId="77777777" w:rsidR="008475C5" w:rsidRDefault="008475C5" w:rsidP="008475C5">
      <w:pPr>
        <w:pStyle w:val="CommentText"/>
      </w:pPr>
      <w:r>
        <w:t xml:space="preserve">        if (sensor_id &gt;= 0) {</w:t>
      </w:r>
    </w:p>
    <w:p w14:paraId="65EFD538" w14:textId="77777777" w:rsidR="008475C5" w:rsidRDefault="008475C5" w:rsidP="008475C5">
      <w:pPr>
        <w:pStyle w:val="CommentText"/>
      </w:pPr>
      <w:r>
        <w:t xml:space="preserve">            secondary_imu_acc_adr_ = mj_model_-&gt;sensor_adr[sensor_id];</w:t>
      </w:r>
    </w:p>
    <w:p w14:paraId="3CD3BFC7" w14:textId="77777777" w:rsidR="008475C5" w:rsidRDefault="008475C5" w:rsidP="008475C5">
      <w:pPr>
        <w:pStyle w:val="CommentText"/>
      </w:pPr>
      <w:r>
        <w:t xml:space="preserve">        }</w:t>
      </w:r>
    </w:p>
    <w:p w14:paraId="2271077E" w14:textId="77777777" w:rsidR="008475C5" w:rsidRDefault="008475C5" w:rsidP="008475C5">
      <w:pPr>
        <w:pStyle w:val="CommentText"/>
      </w:pPr>
      <w:r>
        <w:t xml:space="preserve">    }</w:t>
      </w:r>
    </w:p>
    <w:p w14:paraId="65392A36" w14:textId="77777777" w:rsidR="008475C5" w:rsidRDefault="008475C5" w:rsidP="008475C5">
      <w:pPr>
        <w:pStyle w:val="CommentText"/>
      </w:pPr>
      <w:r>
        <w:t>```</w:t>
      </w:r>
    </w:p>
    <w:p w14:paraId="5D1557B8" w14:textId="77777777" w:rsidR="008475C5" w:rsidRDefault="008475C5" w:rsidP="008475C5">
      <w:pPr>
        <w:pStyle w:val="CommentText"/>
      </w:pPr>
    </w:p>
    <w:p w14:paraId="16D32296" w14:textId="77777777" w:rsidR="008475C5" w:rsidRDefault="008475C5" w:rsidP="008475C5">
      <w:pPr>
        <w:pStyle w:val="CommentText"/>
      </w:pPr>
      <w:r>
        <w:t>**File:** simulate/src/unitree_sdk2_bridge.h (L191-195)</w:t>
      </w:r>
    </w:p>
    <w:p w14:paraId="3CE287D2" w14:textId="77777777" w:rsidR="008475C5" w:rsidRDefault="008475C5" w:rsidP="008475C5">
      <w:pPr>
        <w:pStyle w:val="CommentText"/>
      </w:pPr>
      <w:r>
        <w:t>```text</w:t>
      </w:r>
    </w:p>
    <w:p w14:paraId="59814706" w14:textId="77777777" w:rsidR="008475C5" w:rsidRDefault="008475C5" w:rsidP="008475C5">
      <w:pPr>
        <w:pStyle w:val="CommentText"/>
      </w:pPr>
      <w:r>
        <w:t xml:space="preserve">            for(int i(0); i&lt;num_motor_; i++) {</w:t>
      </w:r>
    </w:p>
    <w:p w14:paraId="4F8E92D0" w14:textId="77777777" w:rsidR="008475C5" w:rsidRDefault="008475C5" w:rsidP="008475C5">
      <w:pPr>
        <w:pStyle w:val="CommentText"/>
      </w:pPr>
      <w:r>
        <w:t xml:space="preserve">                lowstate-&gt;msg_.motor_state()[i].q() = mj_data_-&gt;sensordata[i];</w:t>
      </w:r>
    </w:p>
    <w:p w14:paraId="2BA3030A" w14:textId="77777777" w:rsidR="008475C5" w:rsidRDefault="008475C5" w:rsidP="008475C5">
      <w:pPr>
        <w:pStyle w:val="CommentText"/>
      </w:pPr>
      <w:r>
        <w:t xml:space="preserve">                lowstate-&gt;msg_.motor_state()[i].dq() = mj_data_-&gt;sensordata[i + num_motor_];</w:t>
      </w:r>
    </w:p>
    <w:p w14:paraId="27B8696E" w14:textId="77777777" w:rsidR="008475C5" w:rsidRDefault="008475C5" w:rsidP="008475C5">
      <w:pPr>
        <w:pStyle w:val="CommentText"/>
      </w:pPr>
      <w:r>
        <w:t xml:space="preserve">                lowstate-&gt;msg_.motor_state()[i].tau_est() = mj_data_-&gt;sensordata[i + 2 * num_motor_];</w:t>
      </w:r>
    </w:p>
    <w:p w14:paraId="68B16FC9" w14:textId="77777777" w:rsidR="008475C5" w:rsidRDefault="008475C5" w:rsidP="008475C5">
      <w:pPr>
        <w:pStyle w:val="CommentText"/>
      </w:pPr>
      <w:r>
        <w:t xml:space="preserve">            }</w:t>
      </w:r>
    </w:p>
    <w:p w14:paraId="7A1A4F27" w14:textId="77777777" w:rsidR="008475C5" w:rsidRDefault="008475C5" w:rsidP="008475C5">
      <w:pPr>
        <w:pStyle w:val="CommentText"/>
      </w:pPr>
      <w:r>
        <w:t>```</w:t>
      </w:r>
    </w:p>
    <w:p w14:paraId="5E5B82E7" w14:textId="77777777" w:rsidR="008475C5" w:rsidRDefault="008475C5" w:rsidP="008475C5">
      <w:pPr>
        <w:pStyle w:val="CommentText"/>
      </w:pPr>
    </w:p>
    <w:p w14:paraId="77B9BBF2" w14:textId="77777777" w:rsidR="008475C5" w:rsidRDefault="008475C5" w:rsidP="008475C5">
      <w:pPr>
        <w:pStyle w:val="CommentText"/>
      </w:pPr>
      <w:r>
        <w:t>**File:** unitree_robots/b2/b2.xml (L185-231)</w:t>
      </w:r>
    </w:p>
    <w:p w14:paraId="2B6C1F90" w14:textId="77777777" w:rsidR="008475C5" w:rsidRDefault="008475C5" w:rsidP="008475C5">
      <w:pPr>
        <w:pStyle w:val="CommentText"/>
      </w:pPr>
      <w:r>
        <w:t>```text</w:t>
      </w:r>
    </w:p>
    <w:p w14:paraId="6E039979" w14:textId="77777777" w:rsidR="008475C5" w:rsidRDefault="008475C5" w:rsidP="008475C5">
      <w:pPr>
        <w:pStyle w:val="CommentText"/>
      </w:pPr>
      <w:r>
        <w:t xml:space="preserve">  &lt;sensor&gt;</w:t>
      </w:r>
    </w:p>
    <w:p w14:paraId="1B239FB6" w14:textId="77777777" w:rsidR="008475C5" w:rsidRDefault="008475C5" w:rsidP="008475C5">
      <w:pPr>
        <w:pStyle w:val="CommentText"/>
      </w:pPr>
      <w:r>
        <w:t xml:space="preserve">    &lt;jointpos name="FR_hip_pos" joint="FR_hip_joint" /&gt;</w:t>
      </w:r>
    </w:p>
    <w:p w14:paraId="40B2BA32" w14:textId="77777777" w:rsidR="008475C5" w:rsidRDefault="008475C5" w:rsidP="008475C5">
      <w:pPr>
        <w:pStyle w:val="CommentText"/>
      </w:pPr>
      <w:r>
        <w:t xml:space="preserve">    &lt;jointpos name="FR_thigh_pos" joint="FR_thigh_joint" /&gt;</w:t>
      </w:r>
    </w:p>
    <w:p w14:paraId="239DE908" w14:textId="77777777" w:rsidR="008475C5" w:rsidRDefault="008475C5" w:rsidP="008475C5">
      <w:pPr>
        <w:pStyle w:val="CommentText"/>
      </w:pPr>
      <w:r>
        <w:t xml:space="preserve">    &lt;jointpos name="FR_calf_pos" joint="FR_calf_joint" /&gt;</w:t>
      </w:r>
    </w:p>
    <w:p w14:paraId="7C019BB7" w14:textId="77777777" w:rsidR="008475C5" w:rsidRDefault="008475C5" w:rsidP="008475C5">
      <w:pPr>
        <w:pStyle w:val="CommentText"/>
      </w:pPr>
      <w:r>
        <w:t xml:space="preserve">    &lt;jointpos name="FL_hip_pos" joint="FL_hip_joint" /&gt;</w:t>
      </w:r>
    </w:p>
    <w:p w14:paraId="64BFA414" w14:textId="77777777" w:rsidR="008475C5" w:rsidRDefault="008475C5" w:rsidP="008475C5">
      <w:pPr>
        <w:pStyle w:val="CommentText"/>
      </w:pPr>
      <w:r>
        <w:t xml:space="preserve">    &lt;jointpos name="FL_thigh_pos" joint="FL_thigh_joint" /&gt;</w:t>
      </w:r>
    </w:p>
    <w:p w14:paraId="270682FC" w14:textId="77777777" w:rsidR="008475C5" w:rsidRDefault="008475C5" w:rsidP="008475C5">
      <w:pPr>
        <w:pStyle w:val="CommentText"/>
      </w:pPr>
      <w:r>
        <w:t xml:space="preserve">    &lt;jointpos name="FL_calf_pos" joint="FL_calf_joint" /&gt;</w:t>
      </w:r>
    </w:p>
    <w:p w14:paraId="3FDBD0B8" w14:textId="77777777" w:rsidR="008475C5" w:rsidRDefault="008475C5" w:rsidP="008475C5">
      <w:pPr>
        <w:pStyle w:val="CommentText"/>
      </w:pPr>
      <w:r>
        <w:t xml:space="preserve">    &lt;jointpos name="RR_hip_pos" joint="RR_hip_joint" /&gt;</w:t>
      </w:r>
    </w:p>
    <w:p w14:paraId="6EE2EE25" w14:textId="77777777" w:rsidR="008475C5" w:rsidRDefault="008475C5" w:rsidP="008475C5">
      <w:pPr>
        <w:pStyle w:val="CommentText"/>
      </w:pPr>
      <w:r>
        <w:t xml:space="preserve">    &lt;jointpos name="RR_thigh_pos" joint="RR_thigh_joint" /&gt;</w:t>
      </w:r>
    </w:p>
    <w:p w14:paraId="12D6F057" w14:textId="77777777" w:rsidR="008475C5" w:rsidRDefault="008475C5" w:rsidP="008475C5">
      <w:pPr>
        <w:pStyle w:val="CommentText"/>
      </w:pPr>
      <w:r>
        <w:t xml:space="preserve">    &lt;jointpos name="RR_calf_pos" joint="RR_calf_joint" /&gt;</w:t>
      </w:r>
    </w:p>
    <w:p w14:paraId="5ACEE67C" w14:textId="77777777" w:rsidR="008475C5" w:rsidRDefault="008475C5" w:rsidP="008475C5">
      <w:pPr>
        <w:pStyle w:val="CommentText"/>
      </w:pPr>
      <w:r>
        <w:t xml:space="preserve">    &lt;jointpos name="RL_hip_pos" joint="RL_hip_joint" /&gt;</w:t>
      </w:r>
    </w:p>
    <w:p w14:paraId="4E6D1BAE" w14:textId="77777777" w:rsidR="008475C5" w:rsidRDefault="008475C5" w:rsidP="008475C5">
      <w:pPr>
        <w:pStyle w:val="CommentText"/>
      </w:pPr>
      <w:r>
        <w:t xml:space="preserve">    &lt;jointpos name="RL_thigh_pos" joint="RL_thigh_joint" /&gt;</w:t>
      </w:r>
    </w:p>
    <w:p w14:paraId="4ACBCCFC" w14:textId="77777777" w:rsidR="008475C5" w:rsidRDefault="008475C5" w:rsidP="008475C5">
      <w:pPr>
        <w:pStyle w:val="CommentText"/>
      </w:pPr>
      <w:r>
        <w:t xml:space="preserve">    &lt;jointpos name="RL_calf_pos" joint="RL_calf_joint" /&gt;</w:t>
      </w:r>
    </w:p>
    <w:p w14:paraId="0783B32C" w14:textId="77777777" w:rsidR="008475C5" w:rsidRDefault="008475C5" w:rsidP="008475C5">
      <w:pPr>
        <w:pStyle w:val="CommentText"/>
      </w:pPr>
    </w:p>
    <w:p w14:paraId="627D475E" w14:textId="77777777" w:rsidR="008475C5" w:rsidRDefault="008475C5" w:rsidP="008475C5">
      <w:pPr>
        <w:pStyle w:val="CommentText"/>
      </w:pPr>
      <w:r>
        <w:t xml:space="preserve">    &lt;jointvel name="FR_hip_vel" joint="FR_hip_joint" /&gt;</w:t>
      </w:r>
    </w:p>
    <w:p w14:paraId="7B27DDAD" w14:textId="77777777" w:rsidR="008475C5" w:rsidRDefault="008475C5" w:rsidP="008475C5">
      <w:pPr>
        <w:pStyle w:val="CommentText"/>
      </w:pPr>
      <w:r>
        <w:t xml:space="preserve">    &lt;jointvel name="FR_thigh_vel" joint="FR_thigh_joint" /&gt;</w:t>
      </w:r>
    </w:p>
    <w:p w14:paraId="437031B4" w14:textId="77777777" w:rsidR="008475C5" w:rsidRDefault="008475C5" w:rsidP="008475C5">
      <w:pPr>
        <w:pStyle w:val="CommentText"/>
      </w:pPr>
      <w:r>
        <w:t xml:space="preserve">    &lt;jointvel name="FR_calf_vel" joint="FR_calf_joint" /&gt;</w:t>
      </w:r>
    </w:p>
    <w:p w14:paraId="422FA9F8" w14:textId="77777777" w:rsidR="008475C5" w:rsidRDefault="008475C5" w:rsidP="008475C5">
      <w:pPr>
        <w:pStyle w:val="CommentText"/>
      </w:pPr>
      <w:r>
        <w:t xml:space="preserve">    &lt;jointvel name="FL_hip_vel" joint="FL_hip_joint" /&gt;</w:t>
      </w:r>
    </w:p>
    <w:p w14:paraId="3998784B" w14:textId="77777777" w:rsidR="008475C5" w:rsidRDefault="008475C5" w:rsidP="008475C5">
      <w:pPr>
        <w:pStyle w:val="CommentText"/>
      </w:pPr>
      <w:r>
        <w:t xml:space="preserve">    &lt;jointvel name="FL_thigh_vel" joint="FL_thigh_joint" /&gt;</w:t>
      </w:r>
    </w:p>
    <w:p w14:paraId="294BAFFC" w14:textId="77777777" w:rsidR="008475C5" w:rsidRDefault="008475C5" w:rsidP="008475C5">
      <w:pPr>
        <w:pStyle w:val="CommentText"/>
      </w:pPr>
      <w:r>
        <w:t xml:space="preserve">    &lt;jointvel name="FL_calf_vel" joint="FL_calf_joint" /&gt;</w:t>
      </w:r>
    </w:p>
    <w:p w14:paraId="57AB2F1C" w14:textId="77777777" w:rsidR="008475C5" w:rsidRDefault="008475C5" w:rsidP="008475C5">
      <w:pPr>
        <w:pStyle w:val="CommentText"/>
      </w:pPr>
      <w:r>
        <w:t xml:space="preserve">    &lt;jointvel name="RR_hip_vel" joint="RR_hip_joint" /&gt;</w:t>
      </w:r>
    </w:p>
    <w:p w14:paraId="5D3B39D5" w14:textId="77777777" w:rsidR="008475C5" w:rsidRDefault="008475C5" w:rsidP="008475C5">
      <w:pPr>
        <w:pStyle w:val="CommentText"/>
      </w:pPr>
      <w:r>
        <w:t xml:space="preserve">    &lt;jointvel name="RR_thigh_vel" joint="RR_thigh_joint" /&gt;</w:t>
      </w:r>
    </w:p>
    <w:p w14:paraId="44269977" w14:textId="77777777" w:rsidR="008475C5" w:rsidRDefault="008475C5" w:rsidP="008475C5">
      <w:pPr>
        <w:pStyle w:val="CommentText"/>
      </w:pPr>
      <w:r>
        <w:t xml:space="preserve">    &lt;jointvel name="RR_calf_vel" joint="RR_calf_joint" /&gt;</w:t>
      </w:r>
    </w:p>
    <w:p w14:paraId="17DA3217" w14:textId="77777777" w:rsidR="008475C5" w:rsidRDefault="008475C5" w:rsidP="008475C5">
      <w:pPr>
        <w:pStyle w:val="CommentText"/>
      </w:pPr>
      <w:r>
        <w:t xml:space="preserve">    &lt;jointvel name="RL_hip_vel" joint="RL_hip_joint" /&gt;</w:t>
      </w:r>
    </w:p>
    <w:p w14:paraId="28C05740" w14:textId="77777777" w:rsidR="008475C5" w:rsidRDefault="008475C5" w:rsidP="008475C5">
      <w:pPr>
        <w:pStyle w:val="CommentText"/>
      </w:pPr>
      <w:r>
        <w:t xml:space="preserve">    &lt;jointvel name="RL_thigh_vel" joint="RL_thigh_joint" /&gt;</w:t>
      </w:r>
    </w:p>
    <w:p w14:paraId="75E0033F" w14:textId="77777777" w:rsidR="008475C5" w:rsidRDefault="008475C5" w:rsidP="008475C5">
      <w:pPr>
        <w:pStyle w:val="CommentText"/>
      </w:pPr>
      <w:r>
        <w:t xml:space="preserve">    &lt;jointvel name="RL_calf_vel" joint="RL_calf_joint" /&gt;</w:t>
      </w:r>
    </w:p>
    <w:p w14:paraId="2DE96F4A" w14:textId="77777777" w:rsidR="008475C5" w:rsidRDefault="008475C5" w:rsidP="008475C5">
      <w:pPr>
        <w:pStyle w:val="CommentText"/>
      </w:pPr>
    </w:p>
    <w:p w14:paraId="6F5F36D5" w14:textId="77777777" w:rsidR="008475C5" w:rsidRDefault="008475C5" w:rsidP="008475C5">
      <w:pPr>
        <w:pStyle w:val="CommentText"/>
      </w:pPr>
      <w:r>
        <w:t xml:space="preserve">    &lt;jointactuatorfrc name="FR_hip_torque" joint="FR_hip_joint" noise="0.01" /&gt;</w:t>
      </w:r>
    </w:p>
    <w:p w14:paraId="32C77820" w14:textId="77777777" w:rsidR="008475C5" w:rsidRDefault="008475C5" w:rsidP="008475C5">
      <w:pPr>
        <w:pStyle w:val="CommentText"/>
      </w:pPr>
      <w:r>
        <w:t xml:space="preserve">    &lt;jointactuatorfrc name="FR_thigh_torque" joint="FR_thigh_joint" noise="0.01" /&gt;</w:t>
      </w:r>
    </w:p>
    <w:p w14:paraId="29582916" w14:textId="77777777" w:rsidR="008475C5" w:rsidRDefault="008475C5" w:rsidP="008475C5">
      <w:pPr>
        <w:pStyle w:val="CommentText"/>
      </w:pPr>
      <w:r>
        <w:t xml:space="preserve">    &lt;jointactuatorfrc name="FR_calf_torque" joint="FR_calf_joint" noise="0.01" /&gt;</w:t>
      </w:r>
    </w:p>
    <w:p w14:paraId="362CF314" w14:textId="77777777" w:rsidR="008475C5" w:rsidRDefault="008475C5" w:rsidP="008475C5">
      <w:pPr>
        <w:pStyle w:val="CommentText"/>
      </w:pPr>
      <w:r>
        <w:t xml:space="preserve">    &lt;jointactuatorfrc name="FL_hip_torque" joint="FL_hip_joint" noise="0.01" /&gt;</w:t>
      </w:r>
    </w:p>
    <w:p w14:paraId="7576280B" w14:textId="77777777" w:rsidR="008475C5" w:rsidRDefault="008475C5" w:rsidP="008475C5">
      <w:pPr>
        <w:pStyle w:val="CommentText"/>
      </w:pPr>
      <w:r>
        <w:t xml:space="preserve">    &lt;jointactuatorfrc name="FL_thigh_torque" joint="FL_thigh_joint" noise="0.01" /&gt;</w:t>
      </w:r>
    </w:p>
    <w:p w14:paraId="50EB2FC5" w14:textId="77777777" w:rsidR="008475C5" w:rsidRDefault="008475C5" w:rsidP="008475C5">
      <w:pPr>
        <w:pStyle w:val="CommentText"/>
      </w:pPr>
      <w:r>
        <w:t xml:space="preserve">    &lt;jointactuatorfrc name="FL_calf_torque" joint="FL_calf_joint" noise="0.01" /&gt;</w:t>
      </w:r>
    </w:p>
    <w:p w14:paraId="6994897B" w14:textId="77777777" w:rsidR="008475C5" w:rsidRDefault="008475C5" w:rsidP="008475C5">
      <w:pPr>
        <w:pStyle w:val="CommentText"/>
      </w:pPr>
      <w:r>
        <w:t xml:space="preserve">    &lt;jointactuatorfrc name="RR_hip_torque" joint="RR_hip_joint" noise="0.01" /&gt;</w:t>
      </w:r>
    </w:p>
    <w:p w14:paraId="026B29A0" w14:textId="77777777" w:rsidR="008475C5" w:rsidRDefault="008475C5" w:rsidP="008475C5">
      <w:pPr>
        <w:pStyle w:val="CommentText"/>
      </w:pPr>
      <w:r>
        <w:t xml:space="preserve">    &lt;jointactuatorfrc name="RR_thigh_torque" joint="RR_thigh_joint" noise="0.01" /&gt;</w:t>
      </w:r>
    </w:p>
    <w:p w14:paraId="64288EDA" w14:textId="77777777" w:rsidR="008475C5" w:rsidRDefault="008475C5" w:rsidP="008475C5">
      <w:pPr>
        <w:pStyle w:val="CommentText"/>
      </w:pPr>
      <w:r>
        <w:t xml:space="preserve">    &lt;jointactuatorfrc name="RR_calf_torque" joint="RR_calf_joint" noise="0.01" /&gt;</w:t>
      </w:r>
    </w:p>
    <w:p w14:paraId="02FD3617" w14:textId="77777777" w:rsidR="008475C5" w:rsidRDefault="008475C5" w:rsidP="008475C5">
      <w:pPr>
        <w:pStyle w:val="CommentText"/>
      </w:pPr>
      <w:r>
        <w:t xml:space="preserve">    &lt;jointactuatorfrc name="RL_hip_torque" joint="RL_hip_joint" noise="0.01" /&gt;</w:t>
      </w:r>
    </w:p>
    <w:p w14:paraId="4710C242" w14:textId="77777777" w:rsidR="008475C5" w:rsidRDefault="008475C5" w:rsidP="008475C5">
      <w:pPr>
        <w:pStyle w:val="CommentText"/>
      </w:pPr>
      <w:r>
        <w:t xml:space="preserve">    &lt;jointactuatorfrc name="RL_thigh_torque" joint="RL_thigh_joint" noise="0.01" /&gt;</w:t>
      </w:r>
    </w:p>
    <w:p w14:paraId="68F936C4" w14:textId="77777777" w:rsidR="008475C5" w:rsidRDefault="008475C5" w:rsidP="008475C5">
      <w:pPr>
        <w:pStyle w:val="CommentText"/>
      </w:pPr>
      <w:r>
        <w:t xml:space="preserve">    &lt;jointactuatorfrc name="RL_calf_torque" joint="RL_calf_joint" noise="0.01" /&gt;</w:t>
      </w:r>
    </w:p>
    <w:p w14:paraId="3BB6F769" w14:textId="77777777" w:rsidR="008475C5" w:rsidRDefault="008475C5" w:rsidP="008475C5">
      <w:pPr>
        <w:pStyle w:val="CommentText"/>
      </w:pPr>
    </w:p>
    <w:p w14:paraId="753E5ACC" w14:textId="77777777" w:rsidR="008475C5" w:rsidRDefault="008475C5" w:rsidP="008475C5">
      <w:pPr>
        <w:pStyle w:val="CommentText"/>
      </w:pPr>
      <w:r>
        <w:t xml:space="preserve">    &lt;framequat name="imu_quat" objtype="site" objname="imu" /&gt;</w:t>
      </w:r>
    </w:p>
    <w:p w14:paraId="742E3446" w14:textId="77777777" w:rsidR="008475C5" w:rsidRDefault="008475C5" w:rsidP="008475C5">
      <w:pPr>
        <w:pStyle w:val="CommentText"/>
      </w:pPr>
      <w:r>
        <w:t xml:space="preserve">    &lt;gyro name="imu_gyro" site="imu" /&gt;</w:t>
      </w:r>
    </w:p>
    <w:p w14:paraId="2B985E7D" w14:textId="77777777" w:rsidR="008475C5" w:rsidRDefault="008475C5" w:rsidP="008475C5">
      <w:pPr>
        <w:pStyle w:val="CommentText"/>
      </w:pPr>
      <w:r>
        <w:t xml:space="preserve">    &lt;accelerometer name="imu_acc" site="imu" /&gt;</w:t>
      </w:r>
    </w:p>
    <w:p w14:paraId="0F6D9B09" w14:textId="77777777" w:rsidR="008475C5" w:rsidRDefault="008475C5" w:rsidP="008475C5">
      <w:pPr>
        <w:pStyle w:val="CommentText"/>
      </w:pPr>
      <w:r>
        <w:t xml:space="preserve">    </w:t>
      </w:r>
    </w:p>
    <w:p w14:paraId="7AE14F87" w14:textId="77777777" w:rsidR="008475C5" w:rsidRDefault="008475C5" w:rsidP="008475C5">
      <w:pPr>
        <w:pStyle w:val="CommentText"/>
      </w:pPr>
      <w:r>
        <w:t xml:space="preserve">    &lt;framepos name="frame_pos" objtype="site" objname="imu" /&gt;</w:t>
      </w:r>
    </w:p>
    <w:p w14:paraId="30B4F524" w14:textId="77777777" w:rsidR="008475C5" w:rsidRDefault="008475C5" w:rsidP="008475C5">
      <w:pPr>
        <w:pStyle w:val="CommentText"/>
      </w:pPr>
      <w:r>
        <w:t xml:space="preserve">    &lt;framelinvel name="frame_vel" objtype="site" objname="imu" /&gt;</w:t>
      </w:r>
    </w:p>
    <w:p w14:paraId="292D2CBD" w14:textId="77777777" w:rsidR="008475C5" w:rsidRDefault="008475C5" w:rsidP="008475C5">
      <w:pPr>
        <w:pStyle w:val="CommentText"/>
      </w:pPr>
      <w:r>
        <w:t xml:space="preserve">  &lt;/sensor&gt;</w:t>
      </w:r>
    </w:p>
    <w:p w14:paraId="451A0D26" w14:textId="77777777" w:rsidR="008475C5" w:rsidRDefault="008475C5" w:rsidP="008475C5">
      <w:pPr>
        <w:pStyle w:val="CommentText"/>
      </w:pPr>
      <w:r>
        <w:t>```</w:t>
      </w:r>
    </w:p>
    <w:p w14:paraId="13775761" w14:textId="77777777" w:rsidR="008475C5" w:rsidRDefault="008475C5" w:rsidP="008475C5">
      <w:pPr>
        <w:pStyle w:val="CommentText"/>
      </w:pPr>
    </w:p>
    <w:p w14:paraId="645FDF48" w14:textId="77777777" w:rsidR="008475C5" w:rsidRDefault="008475C5" w:rsidP="008475C5">
      <w:pPr>
        <w:pStyle w:val="CommentText"/>
      </w:pPr>
      <w:r>
        <w:t>**File:** unitree_robots/b2w/b2w.xml (L331-364)</w:t>
      </w:r>
    </w:p>
    <w:p w14:paraId="4D05AC17" w14:textId="77777777" w:rsidR="008475C5" w:rsidRDefault="008475C5" w:rsidP="008475C5">
      <w:pPr>
        <w:pStyle w:val="CommentText"/>
      </w:pPr>
      <w:r>
        <w:t>```text</w:t>
      </w:r>
    </w:p>
    <w:p w14:paraId="6DA7CD83" w14:textId="77777777" w:rsidR="008475C5" w:rsidRDefault="008475C5" w:rsidP="008475C5">
      <w:pPr>
        <w:pStyle w:val="CommentText"/>
      </w:pPr>
      <w:r>
        <w:t xml:space="preserve">    &lt;jointvel name="RL_hip_vel" joint="RL_hip_joint" /&gt;</w:t>
      </w:r>
    </w:p>
    <w:p w14:paraId="59840EA7" w14:textId="77777777" w:rsidR="008475C5" w:rsidRDefault="008475C5" w:rsidP="008475C5">
      <w:pPr>
        <w:pStyle w:val="CommentText"/>
      </w:pPr>
      <w:r>
        <w:t xml:space="preserve">    &lt;jointvel name="RL_thigh_vel" joint="RL_thigh_joint" /&gt;</w:t>
      </w:r>
    </w:p>
    <w:p w14:paraId="3A330472" w14:textId="77777777" w:rsidR="008475C5" w:rsidRDefault="008475C5" w:rsidP="008475C5">
      <w:pPr>
        <w:pStyle w:val="CommentText"/>
      </w:pPr>
      <w:r>
        <w:t xml:space="preserve">    &lt;jointvel name="RL_calf_vel" joint="RL_calf_joint" /&gt;</w:t>
      </w:r>
    </w:p>
    <w:p w14:paraId="523E52D8" w14:textId="77777777" w:rsidR="008475C5" w:rsidRDefault="008475C5" w:rsidP="008475C5">
      <w:pPr>
        <w:pStyle w:val="CommentText"/>
      </w:pPr>
    </w:p>
    <w:p w14:paraId="3BFD029C" w14:textId="77777777" w:rsidR="008475C5" w:rsidRDefault="008475C5" w:rsidP="008475C5">
      <w:pPr>
        <w:pStyle w:val="CommentText"/>
      </w:pPr>
      <w:r>
        <w:t xml:space="preserve">    &lt;jointvel name="FR_wheel_vel" joint="FR_wheel_joint" /&gt;</w:t>
      </w:r>
    </w:p>
    <w:p w14:paraId="7459E1DA" w14:textId="77777777" w:rsidR="008475C5" w:rsidRDefault="008475C5" w:rsidP="008475C5">
      <w:pPr>
        <w:pStyle w:val="CommentText"/>
      </w:pPr>
      <w:r>
        <w:t xml:space="preserve">    &lt;jointvel name="FL_wheel_vel" joint="FL_wheel_joint" /&gt;</w:t>
      </w:r>
    </w:p>
    <w:p w14:paraId="373A5777" w14:textId="77777777" w:rsidR="008475C5" w:rsidRDefault="008475C5" w:rsidP="008475C5">
      <w:pPr>
        <w:pStyle w:val="CommentText"/>
      </w:pPr>
      <w:r>
        <w:t xml:space="preserve">    &lt;jointvel name="RR_wheel_vel" joint="RR_wheel_joint" /&gt;</w:t>
      </w:r>
    </w:p>
    <w:p w14:paraId="543A4007" w14:textId="77777777" w:rsidR="008475C5" w:rsidRDefault="008475C5" w:rsidP="008475C5">
      <w:pPr>
        <w:pStyle w:val="CommentText"/>
      </w:pPr>
      <w:r>
        <w:t xml:space="preserve">    &lt;jointvel name="RL_wheel_vel" joint="RL_wheel_joint" /&gt;</w:t>
      </w:r>
    </w:p>
    <w:p w14:paraId="59B7378A" w14:textId="77777777" w:rsidR="008475C5" w:rsidRDefault="008475C5" w:rsidP="008475C5">
      <w:pPr>
        <w:pStyle w:val="CommentText"/>
      </w:pPr>
    </w:p>
    <w:p w14:paraId="64DA91A8" w14:textId="77777777" w:rsidR="008475C5" w:rsidRDefault="008475C5" w:rsidP="008475C5">
      <w:pPr>
        <w:pStyle w:val="CommentText"/>
      </w:pPr>
      <w:r>
        <w:t xml:space="preserve">    &lt;jointactuatorfrc name="FR_hip_torque" joint="FR_hip_joint" noise="0.01" /&gt;</w:t>
      </w:r>
    </w:p>
    <w:p w14:paraId="3012C2C8" w14:textId="77777777" w:rsidR="008475C5" w:rsidRDefault="008475C5" w:rsidP="008475C5">
      <w:pPr>
        <w:pStyle w:val="CommentText"/>
      </w:pPr>
      <w:r>
        <w:t xml:space="preserve">    &lt;jointactuatorfrc name="FR_thigh_torque" joint="FR_thigh_joint" noise="0.01" /&gt;</w:t>
      </w:r>
    </w:p>
    <w:p w14:paraId="5AC749F2" w14:textId="77777777" w:rsidR="008475C5" w:rsidRDefault="008475C5" w:rsidP="008475C5">
      <w:pPr>
        <w:pStyle w:val="CommentText"/>
      </w:pPr>
      <w:r>
        <w:t xml:space="preserve">    &lt;jointactuatorfrc name="FR_calf_torque" joint="FR_calf_joint" noise="0.01" /&gt;</w:t>
      </w:r>
    </w:p>
    <w:p w14:paraId="2A6CBA35" w14:textId="77777777" w:rsidR="008475C5" w:rsidRDefault="008475C5" w:rsidP="008475C5">
      <w:pPr>
        <w:pStyle w:val="CommentText"/>
      </w:pPr>
      <w:r>
        <w:t xml:space="preserve">    &lt;jointactuatorfrc name="FL_hip_torque" joint="FL_hip_joint" noise="0.01" /&gt;</w:t>
      </w:r>
    </w:p>
    <w:p w14:paraId="28304F4F" w14:textId="77777777" w:rsidR="008475C5" w:rsidRDefault="008475C5" w:rsidP="008475C5">
      <w:pPr>
        <w:pStyle w:val="CommentText"/>
      </w:pPr>
      <w:r>
        <w:t xml:space="preserve">    &lt;jointactuatorfrc name="FL_thigh_torque" joint="FL_thigh_joint" noise="0.01" /&gt;</w:t>
      </w:r>
    </w:p>
    <w:p w14:paraId="605F4B2F" w14:textId="77777777" w:rsidR="008475C5" w:rsidRDefault="008475C5" w:rsidP="008475C5">
      <w:pPr>
        <w:pStyle w:val="CommentText"/>
      </w:pPr>
      <w:r>
        <w:t xml:space="preserve">    &lt;jointactuatorfrc name="FL_calf_torque" joint="FL_calf_joint" noise="0.01" /&gt;</w:t>
      </w:r>
    </w:p>
    <w:p w14:paraId="42D440D6" w14:textId="77777777" w:rsidR="008475C5" w:rsidRDefault="008475C5" w:rsidP="008475C5">
      <w:pPr>
        <w:pStyle w:val="CommentText"/>
      </w:pPr>
      <w:r>
        <w:t xml:space="preserve">    &lt;jointactuatorfrc name="RR_hip_torque" joint="RR_hip_joint" noise="0.01" /&gt;</w:t>
      </w:r>
    </w:p>
    <w:p w14:paraId="63C827C2" w14:textId="77777777" w:rsidR="008475C5" w:rsidRDefault="008475C5" w:rsidP="008475C5">
      <w:pPr>
        <w:pStyle w:val="CommentText"/>
      </w:pPr>
      <w:r>
        <w:t xml:space="preserve">    &lt;jointactuatorfrc name="RR_thigh_torque" joint="RR_thigh_joint" noise="0.01" /&gt;</w:t>
      </w:r>
    </w:p>
    <w:p w14:paraId="10AA2B66" w14:textId="77777777" w:rsidR="008475C5" w:rsidRDefault="008475C5" w:rsidP="008475C5">
      <w:pPr>
        <w:pStyle w:val="CommentText"/>
      </w:pPr>
      <w:r>
        <w:t xml:space="preserve">    &lt;jointactuatorfrc name="RR_calf_torque" joint="RR_calf_joint" noise="0.01" /&gt;</w:t>
      </w:r>
    </w:p>
    <w:p w14:paraId="6B4FAD70" w14:textId="77777777" w:rsidR="008475C5" w:rsidRDefault="008475C5" w:rsidP="008475C5">
      <w:pPr>
        <w:pStyle w:val="CommentText"/>
      </w:pPr>
      <w:r>
        <w:t xml:space="preserve">    &lt;jointactuatorfrc name="RL_hip_torque" joint="RL_hip_joint" noise="0.01" /&gt;</w:t>
      </w:r>
    </w:p>
    <w:p w14:paraId="6ABD832B" w14:textId="77777777" w:rsidR="008475C5" w:rsidRDefault="008475C5" w:rsidP="008475C5">
      <w:pPr>
        <w:pStyle w:val="CommentText"/>
      </w:pPr>
      <w:r>
        <w:t xml:space="preserve">    &lt;jointactuatorfrc name="RL_thigh_torque" joint="RL_thigh_joint" noise="0.01" /&gt;</w:t>
      </w:r>
    </w:p>
    <w:p w14:paraId="035DEE9A" w14:textId="77777777" w:rsidR="008475C5" w:rsidRDefault="008475C5" w:rsidP="008475C5">
      <w:pPr>
        <w:pStyle w:val="CommentText"/>
      </w:pPr>
      <w:r>
        <w:t xml:space="preserve">    &lt;jointactuatorfrc name="RL_calf_torque" joint="RL_calf_joint" noise="0.01" /&gt;</w:t>
      </w:r>
    </w:p>
    <w:p w14:paraId="45974597" w14:textId="77777777" w:rsidR="008475C5" w:rsidRDefault="008475C5" w:rsidP="008475C5">
      <w:pPr>
        <w:pStyle w:val="CommentText"/>
      </w:pPr>
    </w:p>
    <w:p w14:paraId="57557BCF" w14:textId="77777777" w:rsidR="008475C5" w:rsidRDefault="008475C5" w:rsidP="008475C5">
      <w:pPr>
        <w:pStyle w:val="CommentText"/>
      </w:pPr>
      <w:r>
        <w:t xml:space="preserve">    &lt;jointactuatorfrc name="FR_wheel_torque" joint="FR_wheel_joint" /&gt;</w:t>
      </w:r>
    </w:p>
    <w:p w14:paraId="057B98C2" w14:textId="77777777" w:rsidR="008475C5" w:rsidRDefault="008475C5" w:rsidP="008475C5">
      <w:pPr>
        <w:pStyle w:val="CommentText"/>
      </w:pPr>
      <w:r>
        <w:t xml:space="preserve">    &lt;jointactuatorfrc name="FL_wheel_torque" joint="FL_wheel_joint" /&gt;</w:t>
      </w:r>
    </w:p>
    <w:p w14:paraId="719FF4CF" w14:textId="77777777" w:rsidR="008475C5" w:rsidRDefault="008475C5" w:rsidP="008475C5">
      <w:pPr>
        <w:pStyle w:val="CommentText"/>
      </w:pPr>
      <w:r>
        <w:t xml:space="preserve">    &lt;jointactuatorfrc name="RR_wheel_torque" joint="RR_wheel_joint" /&gt;</w:t>
      </w:r>
    </w:p>
    <w:p w14:paraId="207F9B18" w14:textId="77777777" w:rsidR="008475C5" w:rsidRDefault="008475C5" w:rsidP="008475C5">
      <w:pPr>
        <w:pStyle w:val="CommentText"/>
      </w:pPr>
      <w:r>
        <w:t xml:space="preserve">    &lt;jointactuatorfrc name="RL_wheel_torque" joint="RL_wheel_joint" /&gt;</w:t>
      </w:r>
    </w:p>
    <w:p w14:paraId="5A6D9ECA" w14:textId="77777777" w:rsidR="008475C5" w:rsidRDefault="008475C5" w:rsidP="008475C5">
      <w:pPr>
        <w:pStyle w:val="CommentText"/>
      </w:pPr>
    </w:p>
    <w:p w14:paraId="3A7198A1" w14:textId="77777777" w:rsidR="008475C5" w:rsidRDefault="008475C5" w:rsidP="008475C5">
      <w:pPr>
        <w:pStyle w:val="CommentText"/>
      </w:pPr>
      <w:r>
        <w:t xml:space="preserve">    &lt;framequat name="imu_quat" objtype="site" objname="imu" /&gt;</w:t>
      </w:r>
    </w:p>
    <w:p w14:paraId="32F92BE2" w14:textId="77777777" w:rsidR="008475C5" w:rsidRDefault="008475C5" w:rsidP="008475C5">
      <w:pPr>
        <w:pStyle w:val="CommentText"/>
      </w:pPr>
      <w:r>
        <w:t xml:space="preserve">    &lt;gyro name="imu_gyro" site="imu" /&gt;</w:t>
      </w:r>
    </w:p>
    <w:p w14:paraId="1C155D50" w14:textId="77777777" w:rsidR="008475C5" w:rsidRDefault="008475C5" w:rsidP="008475C5">
      <w:pPr>
        <w:pStyle w:val="CommentText"/>
      </w:pPr>
      <w:r>
        <w:t xml:space="preserve">    &lt;accelerometer name="imu_acc" site="imu" /&gt;</w:t>
      </w:r>
    </w:p>
    <w:p w14:paraId="7AA9823A" w14:textId="77777777" w:rsidR="008475C5" w:rsidRDefault="008475C5" w:rsidP="008475C5">
      <w:pPr>
        <w:pStyle w:val="CommentText"/>
      </w:pPr>
    </w:p>
    <w:p w14:paraId="53F5E5CD" w14:textId="77777777" w:rsidR="008475C5" w:rsidRDefault="008475C5" w:rsidP="008475C5">
      <w:pPr>
        <w:pStyle w:val="CommentText"/>
      </w:pPr>
      <w:r>
        <w:t xml:space="preserve">    &lt;framepos name="frame_pos" objtype="site" objname="imu" /&gt;</w:t>
      </w:r>
    </w:p>
    <w:p w14:paraId="1B7DD7B2" w14:textId="77777777" w:rsidR="008475C5" w:rsidRDefault="008475C5" w:rsidP="008475C5">
      <w:pPr>
        <w:pStyle w:val="CommentText"/>
      </w:pPr>
      <w:r>
        <w:t xml:space="preserve">    &lt;framelinvel name="frame_vel" objtype="site" objname="imu" /&gt;</w:t>
      </w:r>
    </w:p>
    <w:p w14:paraId="45C8828F" w14:textId="77777777" w:rsidR="008475C5" w:rsidRDefault="008475C5" w:rsidP="008475C5">
      <w:pPr>
        <w:pStyle w:val="CommentText"/>
      </w:pPr>
      <w:r>
        <w:t xml:space="preserve">  &lt;/sensor&gt;</w:t>
      </w:r>
    </w:p>
    <w:p w14:paraId="384578F3" w14:textId="77777777" w:rsidR="008475C5" w:rsidRDefault="008475C5" w:rsidP="008475C5">
      <w:pPr>
        <w:pStyle w:val="CommentText"/>
      </w:pPr>
      <w:r>
        <w:t>```</w:t>
      </w:r>
    </w:p>
    <w:p w14:paraId="5C3DC350" w14:textId="77777777" w:rsidR="008475C5" w:rsidRDefault="008475C5" w:rsidP="008475C5">
      <w:pPr>
        <w:pStyle w:val="CommentText"/>
      </w:pPr>
    </w:p>
    <w:p w14:paraId="487AC760" w14:textId="77777777" w:rsidR="008475C5" w:rsidRDefault="008475C5" w:rsidP="008475C5">
      <w:pPr>
        <w:pStyle w:val="CommentText"/>
      </w:pPr>
      <w:r>
        <w:t>**File:** unitree_robots/g1/g1_29dof.xml (L423-480)</w:t>
      </w:r>
    </w:p>
    <w:p w14:paraId="293F9C9F" w14:textId="77777777" w:rsidR="008475C5" w:rsidRDefault="008475C5" w:rsidP="008475C5">
      <w:pPr>
        <w:pStyle w:val="CommentText"/>
      </w:pPr>
      <w:r>
        <w:t>```text</w:t>
      </w:r>
    </w:p>
    <w:p w14:paraId="08684513" w14:textId="77777777" w:rsidR="008475C5" w:rsidRDefault="008475C5" w:rsidP="008475C5">
      <w:pPr>
        <w:pStyle w:val="CommentText"/>
      </w:pPr>
      <w:r>
        <w:t xml:space="preserve">  &lt;sensor&gt;</w:t>
      </w:r>
    </w:p>
    <w:p w14:paraId="232E9E0E" w14:textId="77777777" w:rsidR="008475C5" w:rsidRDefault="008475C5" w:rsidP="008475C5">
      <w:pPr>
        <w:pStyle w:val="CommentText"/>
      </w:pPr>
      <w:r>
        <w:t xml:space="preserve">    &lt;jointpos name="left_hip_pitch_pos" joint="left_hip_pitch_joint" /&gt;</w:t>
      </w:r>
    </w:p>
    <w:p w14:paraId="4E7242BF" w14:textId="77777777" w:rsidR="008475C5" w:rsidRDefault="008475C5" w:rsidP="008475C5">
      <w:pPr>
        <w:pStyle w:val="CommentText"/>
      </w:pPr>
      <w:r>
        <w:t xml:space="preserve">    &lt;jointpos name="left_hip_roll_pos" joint="left_hip_roll_joint" /&gt;</w:t>
      </w:r>
    </w:p>
    <w:p w14:paraId="1077740E" w14:textId="77777777" w:rsidR="008475C5" w:rsidRDefault="008475C5" w:rsidP="008475C5">
      <w:pPr>
        <w:pStyle w:val="CommentText"/>
      </w:pPr>
      <w:r>
        <w:t xml:space="preserve">    &lt;jointpos name="left_hip_yaw_pos" joint="left_hip_yaw_joint" /&gt;</w:t>
      </w:r>
    </w:p>
    <w:p w14:paraId="51ABE852" w14:textId="77777777" w:rsidR="008475C5" w:rsidRDefault="008475C5" w:rsidP="008475C5">
      <w:pPr>
        <w:pStyle w:val="CommentText"/>
      </w:pPr>
      <w:r>
        <w:t xml:space="preserve">    &lt;jointpos name="left_knee_pos" joint="left_knee_joint" /&gt;</w:t>
      </w:r>
    </w:p>
    <w:p w14:paraId="4AFC6436" w14:textId="77777777" w:rsidR="008475C5" w:rsidRDefault="008475C5" w:rsidP="008475C5">
      <w:pPr>
        <w:pStyle w:val="CommentText"/>
      </w:pPr>
      <w:r>
        <w:t xml:space="preserve">    &lt;jointpos name="left_ankle_pitch_pos" joint="left_ankle_pitch_joint" /&gt;</w:t>
      </w:r>
    </w:p>
    <w:p w14:paraId="4F9D3DF6" w14:textId="77777777" w:rsidR="008475C5" w:rsidRDefault="008475C5" w:rsidP="008475C5">
      <w:pPr>
        <w:pStyle w:val="CommentText"/>
      </w:pPr>
      <w:r>
        <w:t xml:space="preserve">    &lt;jointpos name="left_ankle_roll_pos" joint="left_ankle_roll_joint" /&gt;</w:t>
      </w:r>
    </w:p>
    <w:p w14:paraId="5E5EF81B" w14:textId="77777777" w:rsidR="008475C5" w:rsidRDefault="008475C5" w:rsidP="008475C5">
      <w:pPr>
        <w:pStyle w:val="CommentText"/>
      </w:pPr>
      <w:r>
        <w:t xml:space="preserve">    &lt;jointpos name="right_hip_pitch_pos" joint="right_hip_pitch_joint" /&gt;</w:t>
      </w:r>
    </w:p>
    <w:p w14:paraId="7C6119AB" w14:textId="77777777" w:rsidR="008475C5" w:rsidRDefault="008475C5" w:rsidP="008475C5">
      <w:pPr>
        <w:pStyle w:val="CommentText"/>
      </w:pPr>
      <w:r>
        <w:t xml:space="preserve">    &lt;jointpos name="right_hip_roll_pos" joint="right_hip_roll_joint" /&gt;</w:t>
      </w:r>
    </w:p>
    <w:p w14:paraId="3422AA9C" w14:textId="77777777" w:rsidR="008475C5" w:rsidRDefault="008475C5" w:rsidP="008475C5">
      <w:pPr>
        <w:pStyle w:val="CommentText"/>
      </w:pPr>
      <w:r>
        <w:t xml:space="preserve">    &lt;jointpos name="right_hip_yaw_pos" joint="right_hip_yaw_joint" /&gt;</w:t>
      </w:r>
    </w:p>
    <w:p w14:paraId="30F7F552" w14:textId="77777777" w:rsidR="008475C5" w:rsidRDefault="008475C5" w:rsidP="008475C5">
      <w:pPr>
        <w:pStyle w:val="CommentText"/>
      </w:pPr>
      <w:r>
        <w:t xml:space="preserve">    &lt;jointpos name="right_knee_pos" joint="right_knee_joint" /&gt;</w:t>
      </w:r>
    </w:p>
    <w:p w14:paraId="338B0BAE" w14:textId="77777777" w:rsidR="008475C5" w:rsidRDefault="008475C5" w:rsidP="008475C5">
      <w:pPr>
        <w:pStyle w:val="CommentText"/>
      </w:pPr>
      <w:r>
        <w:t xml:space="preserve">    &lt;jointpos name="right_ankle_pitch_pos" joint="right_ankle_pitch_joint" /&gt;</w:t>
      </w:r>
    </w:p>
    <w:p w14:paraId="784BD139" w14:textId="77777777" w:rsidR="008475C5" w:rsidRDefault="008475C5" w:rsidP="008475C5">
      <w:pPr>
        <w:pStyle w:val="CommentText"/>
      </w:pPr>
      <w:r>
        <w:t xml:space="preserve">    &lt;jointpos name="right_ankle_roll_pos" joint="right_ankle_roll_joint" /&gt;</w:t>
      </w:r>
    </w:p>
    <w:p w14:paraId="0FA66EB2" w14:textId="77777777" w:rsidR="008475C5" w:rsidRDefault="008475C5" w:rsidP="008475C5">
      <w:pPr>
        <w:pStyle w:val="CommentText"/>
      </w:pPr>
      <w:r>
        <w:t xml:space="preserve">    &lt;jointpos name="waist_yaw_pos" joint="waist_yaw_joint" /&gt;</w:t>
      </w:r>
    </w:p>
    <w:p w14:paraId="7EF16738" w14:textId="77777777" w:rsidR="008475C5" w:rsidRDefault="008475C5" w:rsidP="008475C5">
      <w:pPr>
        <w:pStyle w:val="CommentText"/>
      </w:pPr>
      <w:r>
        <w:t xml:space="preserve">    &lt;jointpos name="waist_roll_pos" joint="waist_roll_joint" /&gt;</w:t>
      </w:r>
    </w:p>
    <w:p w14:paraId="0E11D744" w14:textId="77777777" w:rsidR="008475C5" w:rsidRDefault="008475C5" w:rsidP="008475C5">
      <w:pPr>
        <w:pStyle w:val="CommentText"/>
      </w:pPr>
      <w:r>
        <w:t xml:space="preserve">    &lt;jointpos name="waist_pitch_pos" joint="waist_pitch_joint" /&gt;</w:t>
      </w:r>
    </w:p>
    <w:p w14:paraId="5D7C125C" w14:textId="77777777" w:rsidR="008475C5" w:rsidRDefault="008475C5" w:rsidP="008475C5">
      <w:pPr>
        <w:pStyle w:val="CommentText"/>
      </w:pPr>
      <w:r>
        <w:t xml:space="preserve">    &lt;jointpos name="left_shoulder_pitch_pos" joint="left_shoulder_pitch_joint" /&gt;</w:t>
      </w:r>
    </w:p>
    <w:p w14:paraId="7BD93846" w14:textId="77777777" w:rsidR="008475C5" w:rsidRDefault="008475C5" w:rsidP="008475C5">
      <w:pPr>
        <w:pStyle w:val="CommentText"/>
      </w:pPr>
      <w:r>
        <w:t xml:space="preserve">    &lt;jointpos name="left_shoulder_roll_pos" joint="left_shoulder_roll_joint" /&gt;</w:t>
      </w:r>
    </w:p>
    <w:p w14:paraId="5750C200" w14:textId="77777777" w:rsidR="008475C5" w:rsidRDefault="008475C5" w:rsidP="008475C5">
      <w:pPr>
        <w:pStyle w:val="CommentText"/>
      </w:pPr>
      <w:r>
        <w:t xml:space="preserve">    &lt;jointpos name="left_shoulder_yaw_pos" joint="left_shoulder_yaw_joint" /&gt;</w:t>
      </w:r>
    </w:p>
    <w:p w14:paraId="502F5B7B" w14:textId="77777777" w:rsidR="008475C5" w:rsidRDefault="008475C5" w:rsidP="008475C5">
      <w:pPr>
        <w:pStyle w:val="CommentText"/>
      </w:pPr>
      <w:r>
        <w:t xml:space="preserve">    &lt;jointpos name="left_elbow_pos" joint="left_elbow_joint" /&gt;</w:t>
      </w:r>
    </w:p>
    <w:p w14:paraId="43D56396" w14:textId="77777777" w:rsidR="008475C5" w:rsidRDefault="008475C5" w:rsidP="008475C5">
      <w:pPr>
        <w:pStyle w:val="CommentText"/>
      </w:pPr>
      <w:r>
        <w:t xml:space="preserve">    &lt;jointpos name="left_wrist_roll_pos" joint="left_wrist_roll_joint" /&gt;</w:t>
      </w:r>
    </w:p>
    <w:p w14:paraId="6C5A4C87" w14:textId="77777777" w:rsidR="008475C5" w:rsidRDefault="008475C5" w:rsidP="008475C5">
      <w:pPr>
        <w:pStyle w:val="CommentText"/>
      </w:pPr>
      <w:r>
        <w:t xml:space="preserve">    &lt;jointpos name="left_wrist_pitch_pos" joint="left_wrist_pitch_joint" /&gt;</w:t>
      </w:r>
    </w:p>
    <w:p w14:paraId="5F36CB7B" w14:textId="77777777" w:rsidR="008475C5" w:rsidRDefault="008475C5" w:rsidP="008475C5">
      <w:pPr>
        <w:pStyle w:val="CommentText"/>
      </w:pPr>
      <w:r>
        <w:t xml:space="preserve">    &lt;jointpos name="left_wrist_yaw_pos" joint="left_wrist_yaw_joint" /&gt;</w:t>
      </w:r>
    </w:p>
    <w:p w14:paraId="54291203" w14:textId="77777777" w:rsidR="008475C5" w:rsidRDefault="008475C5" w:rsidP="008475C5">
      <w:pPr>
        <w:pStyle w:val="CommentText"/>
      </w:pPr>
      <w:r>
        <w:t xml:space="preserve">    &lt;jointpos name="right_shoulder_pitch_pos" joint="right_shoulder_pitch_joint" /&gt;</w:t>
      </w:r>
    </w:p>
    <w:p w14:paraId="46A4DF3F" w14:textId="77777777" w:rsidR="008475C5" w:rsidRDefault="008475C5" w:rsidP="008475C5">
      <w:pPr>
        <w:pStyle w:val="CommentText"/>
      </w:pPr>
      <w:r>
        <w:t xml:space="preserve">    &lt;jointpos name="right_shoulder_roll_pos" joint="right_shoulder_roll_joint" /&gt;</w:t>
      </w:r>
    </w:p>
    <w:p w14:paraId="3E154BC7" w14:textId="77777777" w:rsidR="008475C5" w:rsidRDefault="008475C5" w:rsidP="008475C5">
      <w:pPr>
        <w:pStyle w:val="CommentText"/>
      </w:pPr>
      <w:r>
        <w:t xml:space="preserve">    &lt;jointpos name="right_shoulder_yaw_pos" joint="right_shoulder_yaw_joint" /&gt;</w:t>
      </w:r>
    </w:p>
    <w:p w14:paraId="5208ED9B" w14:textId="77777777" w:rsidR="008475C5" w:rsidRDefault="008475C5" w:rsidP="008475C5">
      <w:pPr>
        <w:pStyle w:val="CommentText"/>
      </w:pPr>
      <w:r>
        <w:t xml:space="preserve">    &lt;jointpos name="right_elbow_pos" joint="right_elbow_joint" /&gt;</w:t>
      </w:r>
    </w:p>
    <w:p w14:paraId="3B9024C2" w14:textId="77777777" w:rsidR="008475C5" w:rsidRDefault="008475C5" w:rsidP="008475C5">
      <w:pPr>
        <w:pStyle w:val="CommentText"/>
      </w:pPr>
      <w:r>
        <w:t xml:space="preserve">    &lt;jointpos name="right_wrist_roll_pos" joint="right_wrist_roll_joint" /&gt;</w:t>
      </w:r>
    </w:p>
    <w:p w14:paraId="23DEEAF7" w14:textId="77777777" w:rsidR="008475C5" w:rsidRDefault="008475C5" w:rsidP="008475C5">
      <w:pPr>
        <w:pStyle w:val="CommentText"/>
      </w:pPr>
      <w:r>
        <w:t xml:space="preserve">    &lt;jointpos name="right_wrist_pitch_pos" joint="right_wrist_pitch_joint" /&gt;</w:t>
      </w:r>
    </w:p>
    <w:p w14:paraId="39E8B9F5" w14:textId="77777777" w:rsidR="008475C5" w:rsidRDefault="008475C5" w:rsidP="008475C5">
      <w:pPr>
        <w:pStyle w:val="CommentText"/>
      </w:pPr>
      <w:r>
        <w:t xml:space="preserve">    &lt;jointpos name="right_wrist_yaw_pos" joint="right_wrist_yaw_joint" /&gt;</w:t>
      </w:r>
    </w:p>
    <w:p w14:paraId="3032B6A2" w14:textId="77777777" w:rsidR="008475C5" w:rsidRDefault="008475C5" w:rsidP="008475C5">
      <w:pPr>
        <w:pStyle w:val="CommentText"/>
      </w:pPr>
    </w:p>
    <w:p w14:paraId="24953B65" w14:textId="77777777" w:rsidR="008475C5" w:rsidRDefault="008475C5" w:rsidP="008475C5">
      <w:pPr>
        <w:pStyle w:val="CommentText"/>
      </w:pPr>
      <w:r>
        <w:t xml:space="preserve">    &lt;jointvel name="left_hip_pitch_vel" joint="left_hip_pitch_joint" /&gt;</w:t>
      </w:r>
    </w:p>
    <w:p w14:paraId="0C1463AB" w14:textId="77777777" w:rsidR="008475C5" w:rsidRDefault="008475C5" w:rsidP="008475C5">
      <w:pPr>
        <w:pStyle w:val="CommentText"/>
      </w:pPr>
      <w:r>
        <w:t xml:space="preserve">    &lt;jointvel name="left_hip_roll_vel" joint="left_hip_roll_joint" /&gt;</w:t>
      </w:r>
    </w:p>
    <w:p w14:paraId="05403FA9" w14:textId="77777777" w:rsidR="008475C5" w:rsidRDefault="008475C5" w:rsidP="008475C5">
      <w:pPr>
        <w:pStyle w:val="CommentText"/>
      </w:pPr>
      <w:r>
        <w:t xml:space="preserve">    &lt;jointvel name="left_hip_yaw_vel" joint="left_hip_yaw_joint" /&gt;</w:t>
      </w:r>
    </w:p>
    <w:p w14:paraId="0CD6F424" w14:textId="77777777" w:rsidR="008475C5" w:rsidRDefault="008475C5" w:rsidP="008475C5">
      <w:pPr>
        <w:pStyle w:val="CommentText"/>
      </w:pPr>
      <w:r>
        <w:t xml:space="preserve">    &lt;jointvel name="left_knee_vel" joint="left_knee_joint" /&gt;</w:t>
      </w:r>
    </w:p>
    <w:p w14:paraId="2D60AFF8" w14:textId="77777777" w:rsidR="008475C5" w:rsidRDefault="008475C5" w:rsidP="008475C5">
      <w:pPr>
        <w:pStyle w:val="CommentText"/>
      </w:pPr>
      <w:r>
        <w:t xml:space="preserve">    &lt;jointvel name="left_ankle_pitch_vel" joint="left_ankle_pitch_joint" /&gt;</w:t>
      </w:r>
    </w:p>
    <w:p w14:paraId="714B7AFB" w14:textId="77777777" w:rsidR="008475C5" w:rsidRDefault="008475C5" w:rsidP="008475C5">
      <w:pPr>
        <w:pStyle w:val="CommentText"/>
      </w:pPr>
      <w:r>
        <w:t xml:space="preserve">    &lt;jointvel name="left_ankle_roll_vel" joint="left_ankle_roll_joint" /&gt;</w:t>
      </w:r>
    </w:p>
    <w:p w14:paraId="77B9F0BB" w14:textId="77777777" w:rsidR="008475C5" w:rsidRDefault="008475C5" w:rsidP="008475C5">
      <w:pPr>
        <w:pStyle w:val="CommentText"/>
      </w:pPr>
      <w:r>
        <w:t xml:space="preserve">    &lt;jointvel name="right_hip_pitch_vel" joint="right_hip_pitch_joint" /&gt;</w:t>
      </w:r>
    </w:p>
    <w:p w14:paraId="33553863" w14:textId="77777777" w:rsidR="008475C5" w:rsidRDefault="008475C5" w:rsidP="008475C5">
      <w:pPr>
        <w:pStyle w:val="CommentText"/>
      </w:pPr>
      <w:r>
        <w:t xml:space="preserve">    &lt;jointvel name="right_hip_roll_vel" joint="right_hip_roll_joint" /&gt;</w:t>
      </w:r>
    </w:p>
    <w:p w14:paraId="6760EA94" w14:textId="77777777" w:rsidR="008475C5" w:rsidRDefault="008475C5" w:rsidP="008475C5">
      <w:pPr>
        <w:pStyle w:val="CommentText"/>
      </w:pPr>
      <w:r>
        <w:t xml:space="preserve">    &lt;jointvel name="right_hip_yaw_vel" joint="right_hip_yaw_joint" /&gt;</w:t>
      </w:r>
    </w:p>
    <w:p w14:paraId="0C142DF3" w14:textId="77777777" w:rsidR="008475C5" w:rsidRDefault="008475C5" w:rsidP="008475C5">
      <w:pPr>
        <w:pStyle w:val="CommentText"/>
      </w:pPr>
      <w:r>
        <w:t xml:space="preserve">    &lt;jointvel name="right_knee_vel" joint="right_knee_joint" /&gt;</w:t>
      </w:r>
    </w:p>
    <w:p w14:paraId="7D337241" w14:textId="77777777" w:rsidR="008475C5" w:rsidRDefault="008475C5" w:rsidP="008475C5">
      <w:pPr>
        <w:pStyle w:val="CommentText"/>
      </w:pPr>
      <w:r>
        <w:t xml:space="preserve">    &lt;jointvel name="right_ankle_pitch_vel" joint="right_ankle_pitch_joint" /&gt;</w:t>
      </w:r>
    </w:p>
    <w:p w14:paraId="39B3238C" w14:textId="77777777" w:rsidR="008475C5" w:rsidRDefault="008475C5" w:rsidP="008475C5">
      <w:pPr>
        <w:pStyle w:val="CommentText"/>
      </w:pPr>
      <w:r>
        <w:t xml:space="preserve">    &lt;jointvel name="right_ankle_roll_vel" joint="right_ankle_roll_joint" /&gt;</w:t>
      </w:r>
    </w:p>
    <w:p w14:paraId="2867761F" w14:textId="77777777" w:rsidR="008475C5" w:rsidRDefault="008475C5" w:rsidP="008475C5">
      <w:pPr>
        <w:pStyle w:val="CommentText"/>
      </w:pPr>
      <w:r>
        <w:t xml:space="preserve">    &lt;jointvel name="waist_yaw_vel" joint="waist_yaw_joint" /&gt;</w:t>
      </w:r>
    </w:p>
    <w:p w14:paraId="242B48F2" w14:textId="77777777" w:rsidR="008475C5" w:rsidRDefault="008475C5" w:rsidP="008475C5">
      <w:pPr>
        <w:pStyle w:val="CommentText"/>
      </w:pPr>
      <w:r>
        <w:t xml:space="preserve">    &lt;jointvel name="waist_roll_vel" joint="waist_roll_joint" /&gt;</w:t>
      </w:r>
    </w:p>
    <w:p w14:paraId="2B9A42E8" w14:textId="77777777" w:rsidR="008475C5" w:rsidRDefault="008475C5" w:rsidP="008475C5">
      <w:pPr>
        <w:pStyle w:val="CommentText"/>
      </w:pPr>
      <w:r>
        <w:t xml:space="preserve">    &lt;jointvel name="waist_pitch_vel" joint="waist_pitch_joint" /&gt;</w:t>
      </w:r>
    </w:p>
    <w:p w14:paraId="580593B3" w14:textId="77777777" w:rsidR="008475C5" w:rsidRDefault="008475C5" w:rsidP="008475C5">
      <w:pPr>
        <w:pStyle w:val="CommentText"/>
      </w:pPr>
      <w:r>
        <w:t xml:space="preserve">    &lt;jointvel name="left_shoulder_pitch_vel" joint="left_shoulder_pitch_joint" /&gt;</w:t>
      </w:r>
    </w:p>
    <w:p w14:paraId="69001690" w14:textId="77777777" w:rsidR="008475C5" w:rsidRDefault="008475C5" w:rsidP="008475C5">
      <w:pPr>
        <w:pStyle w:val="CommentText"/>
      </w:pPr>
      <w:r>
        <w:t xml:space="preserve">    &lt;jointvel name="left_shoulder_roll_vel" joint="left_shoulder_roll_joint" /&gt;</w:t>
      </w:r>
    </w:p>
    <w:p w14:paraId="436E78AA" w14:textId="77777777" w:rsidR="008475C5" w:rsidRDefault="008475C5" w:rsidP="008475C5">
      <w:pPr>
        <w:pStyle w:val="CommentText"/>
      </w:pPr>
      <w:r>
        <w:t xml:space="preserve">    &lt;jointvel name="left_shoulder_yaw_vel" joint="left_shoulder_yaw_joint" /&gt;</w:t>
      </w:r>
    </w:p>
    <w:p w14:paraId="0017F03F" w14:textId="77777777" w:rsidR="008475C5" w:rsidRDefault="008475C5" w:rsidP="008475C5">
      <w:pPr>
        <w:pStyle w:val="CommentText"/>
      </w:pPr>
      <w:r>
        <w:t xml:space="preserve">    &lt;jointvel name="left_elbow_vel" joint="left_elbow_joint" /&gt;</w:t>
      </w:r>
    </w:p>
    <w:p w14:paraId="3168563D" w14:textId="77777777" w:rsidR="008475C5" w:rsidRDefault="008475C5" w:rsidP="008475C5">
      <w:pPr>
        <w:pStyle w:val="CommentText"/>
      </w:pPr>
      <w:r>
        <w:t xml:space="preserve">    &lt;jointvel name="left_wrist_roll_vel" joint="left_wrist_roll_joint" /&gt;</w:t>
      </w:r>
    </w:p>
    <w:p w14:paraId="0AC1223B" w14:textId="77777777" w:rsidR="008475C5" w:rsidRDefault="008475C5" w:rsidP="008475C5">
      <w:pPr>
        <w:pStyle w:val="CommentText"/>
      </w:pPr>
      <w:r>
        <w:t xml:space="preserve">    &lt;jointvel name="left_wrist_pitch_vel" joint="left_wrist_pitch_joint" /&gt;</w:t>
      </w:r>
    </w:p>
    <w:p w14:paraId="2E4AD7CC" w14:textId="77777777" w:rsidR="008475C5" w:rsidRDefault="008475C5" w:rsidP="008475C5">
      <w:pPr>
        <w:pStyle w:val="CommentText"/>
      </w:pPr>
      <w:r>
        <w:t xml:space="preserve">    &lt;jointvel name="left_wrist_yaw_vel" joint="left_wrist_yaw_joint" /&gt;</w:t>
      </w:r>
    </w:p>
    <w:p w14:paraId="084586F4" w14:textId="77777777" w:rsidR="008475C5" w:rsidRDefault="008475C5" w:rsidP="008475C5">
      <w:pPr>
        <w:pStyle w:val="CommentText"/>
      </w:pPr>
      <w:r>
        <w:t xml:space="preserve">    &lt;jointvel name="right_shoulder_pitch_vel" joint="right_shoulder_pitch_joint" /&gt;</w:t>
      </w:r>
    </w:p>
    <w:p w14:paraId="6E56E9F2" w14:textId="77777777" w:rsidR="008475C5" w:rsidRDefault="008475C5" w:rsidP="008475C5">
      <w:pPr>
        <w:pStyle w:val="CommentText"/>
      </w:pPr>
      <w:r>
        <w:t xml:space="preserve">    &lt;jointvel name="right_shoulder_roll_vel" joint="right_shoulder_roll_joint" /&gt;</w:t>
      </w:r>
    </w:p>
    <w:p w14:paraId="1759E8AB" w14:textId="77777777" w:rsidR="008475C5" w:rsidRDefault="008475C5" w:rsidP="008475C5">
      <w:pPr>
        <w:pStyle w:val="CommentText"/>
      </w:pPr>
      <w:r>
        <w:t xml:space="preserve">    &lt;jointvel name="right_shoulder_yaw_vel" joint="right_shoulder_yaw_joint" /&gt;</w:t>
      </w:r>
    </w:p>
    <w:p w14:paraId="6F3FB66B" w14:textId="77777777" w:rsidR="008475C5" w:rsidRDefault="008475C5" w:rsidP="008475C5">
      <w:pPr>
        <w:pStyle w:val="CommentText"/>
      </w:pPr>
      <w:r>
        <w:t xml:space="preserve">    &lt;jointvel name="right_elbow_vel" joint="right_elbow_joint" /&gt;</w:t>
      </w:r>
    </w:p>
    <w:p w14:paraId="7A461FF4" w14:textId="77777777" w:rsidR="008475C5" w:rsidRDefault="008475C5" w:rsidP="008475C5">
      <w:pPr>
        <w:pStyle w:val="CommentText"/>
      </w:pPr>
      <w:r>
        <w:t xml:space="preserve">    &lt;jointvel name="right_wrist_roll_vel" joint="right_wrist_roll_joint" /&gt;</w:t>
      </w:r>
    </w:p>
    <w:p w14:paraId="10A689CC" w14:textId="77777777" w:rsidR="008475C5" w:rsidRDefault="008475C5" w:rsidP="008475C5">
      <w:pPr>
        <w:pStyle w:val="CommentText"/>
      </w:pPr>
      <w:r>
        <w:t>```</w:t>
      </w:r>
    </w:p>
  </w:comment>
  <w:comment w:id="4" w:author="Solmerii White" w:date="2026-05-11T13:48:00Z" w:initials="SW">
    <w:p w14:paraId="4474D916" w14:textId="77777777" w:rsidR="008475C5" w:rsidRDefault="008475C5" w:rsidP="008475C5">
      <w:pPr>
        <w:pStyle w:val="CommentText"/>
      </w:pPr>
      <w:r>
        <w:rPr>
          <w:rStyle w:val="CommentReference"/>
        </w:rPr>
        <w:annotationRef/>
      </w:r>
      <w:r>
        <w:rPr>
          <w:color w:val="333333"/>
          <w:highlight w:val="white"/>
        </w:rPr>
        <w:t>Yes, according to the documentation, the motor numbering in the simulator corresponds to the actual robot hardware. </w:t>
      </w:r>
      <w:r>
        <w:rPr>
          <w:color w:val="6096FF"/>
        </w:rPr>
        <w:t>readme.md:20-22</w:t>
      </w:r>
      <w:r>
        <w:t xml:space="preserve"> </w:t>
      </w:r>
    </w:p>
  </w:comment>
  <w:comment w:id="6" w:author="Solmerii White" w:date="2026-05-11T13:50:00Z" w:initials="SW">
    <w:p w14:paraId="3B1AA792" w14:textId="77777777" w:rsidR="008475C5" w:rsidRDefault="008475C5" w:rsidP="008475C5">
      <w:pPr>
        <w:pStyle w:val="CommentText"/>
      </w:pPr>
      <w:r>
        <w:rPr>
          <w:rStyle w:val="CommentReference"/>
        </w:rPr>
        <w:annotationRef/>
      </w:r>
      <w:r>
        <w:t>Extremely problematic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576CDD" w15:done="0"/>
  <w15:commentEx w15:paraId="4A43A3ED" w15:done="0"/>
  <w15:commentEx w15:paraId="78C04D5F" w15:done="0"/>
  <w15:commentEx w15:paraId="44C69992" w15:done="0"/>
  <w15:commentEx w15:paraId="10A689CC" w15:done="0"/>
  <w15:commentEx w15:paraId="4474D916" w15:done="0"/>
  <w15:commentEx w15:paraId="3B1AA7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15B49" w16cex:dateUtc="2026-05-11T04:30:00Z"/>
  <w16cex:commentExtensible w16cex:durableId="3AFE652B" w16cex:dateUtc="2026-05-11T04:30:00Z"/>
  <w16cex:commentExtensible w16cex:durableId="401E6BCD" w16cex:dateUtc="2026-05-11T04:34:00Z"/>
  <w16cex:commentExtensible w16cex:durableId="778F4AB3" w16cex:dateUtc="2026-05-11T05:00:00Z"/>
  <w16cex:commentExtensible w16cex:durableId="4920C8A5" w16cex:dateUtc="2026-05-11T05:48:00Z"/>
  <w16cex:commentExtensible w16cex:durableId="1685B6E4" w16cex:dateUtc="2026-05-11T05:48:00Z"/>
  <w16cex:commentExtensible w16cex:durableId="5A58B87C" w16cex:dateUtc="2026-05-11T0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576CDD" w16cid:durableId="39A15B49"/>
  <w16cid:commentId w16cid:paraId="4A43A3ED" w16cid:durableId="3AFE652B"/>
  <w16cid:commentId w16cid:paraId="78C04D5F" w16cid:durableId="401E6BCD"/>
  <w16cid:commentId w16cid:paraId="44C69992" w16cid:durableId="778F4AB3"/>
  <w16cid:commentId w16cid:paraId="10A689CC" w16cid:durableId="4920C8A5"/>
  <w16cid:commentId w16cid:paraId="4474D916" w16cid:durableId="1685B6E4"/>
  <w16cid:commentId w16cid:paraId="3B1AA792" w16cid:durableId="5A58B8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584343">
    <w:abstractNumId w:val="8"/>
  </w:num>
  <w:num w:numId="2" w16cid:durableId="2095127152">
    <w:abstractNumId w:val="6"/>
  </w:num>
  <w:num w:numId="3" w16cid:durableId="9962428">
    <w:abstractNumId w:val="5"/>
  </w:num>
  <w:num w:numId="4" w16cid:durableId="1899441071">
    <w:abstractNumId w:val="4"/>
  </w:num>
  <w:num w:numId="5" w16cid:durableId="213546426">
    <w:abstractNumId w:val="7"/>
  </w:num>
  <w:num w:numId="6" w16cid:durableId="923730986">
    <w:abstractNumId w:val="3"/>
  </w:num>
  <w:num w:numId="7" w16cid:durableId="1599295031">
    <w:abstractNumId w:val="2"/>
  </w:num>
  <w:num w:numId="8" w16cid:durableId="1276791030">
    <w:abstractNumId w:val="1"/>
  </w:num>
  <w:num w:numId="9" w16cid:durableId="10901260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merii White">
    <w15:presenceInfo w15:providerId="Windows Live" w15:userId="517af21fab768d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9F8"/>
    <w:rsid w:val="0027189A"/>
    <w:rsid w:val="0029639D"/>
    <w:rsid w:val="00326F90"/>
    <w:rsid w:val="00585C6B"/>
    <w:rsid w:val="005A7070"/>
    <w:rsid w:val="008475C5"/>
    <w:rsid w:val="00AA1D8D"/>
    <w:rsid w:val="00B47730"/>
    <w:rsid w:val="00CB0664"/>
    <w:rsid w:val="00DB3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ED44C"/>
  <w14:defaultImageDpi w14:val="300"/>
  <w15:docId w15:val="{8B54CA20-F0E7-4789-B292-5004D000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919F8"/>
    <w:rPr>
      <w:sz w:val="16"/>
      <w:szCs w:val="16"/>
    </w:rPr>
  </w:style>
  <w:style w:type="paragraph" w:styleId="CommentText">
    <w:name w:val="annotation text"/>
    <w:basedOn w:val="Normal"/>
    <w:link w:val="CommentTextChar"/>
    <w:uiPriority w:val="99"/>
    <w:unhideWhenUsed/>
    <w:rsid w:val="001919F8"/>
    <w:pPr>
      <w:spacing w:line="240" w:lineRule="auto"/>
    </w:pPr>
    <w:rPr>
      <w:sz w:val="20"/>
      <w:szCs w:val="20"/>
    </w:rPr>
  </w:style>
  <w:style w:type="character" w:customStyle="1" w:styleId="CommentTextChar">
    <w:name w:val="Comment Text Char"/>
    <w:basedOn w:val="DefaultParagraphFont"/>
    <w:link w:val="CommentText"/>
    <w:uiPriority w:val="99"/>
    <w:rsid w:val="001919F8"/>
    <w:rPr>
      <w:sz w:val="20"/>
      <w:szCs w:val="20"/>
    </w:rPr>
  </w:style>
  <w:style w:type="paragraph" w:styleId="CommentSubject">
    <w:name w:val="annotation subject"/>
    <w:basedOn w:val="CommentText"/>
    <w:next w:val="CommentText"/>
    <w:link w:val="CommentSubjectChar"/>
    <w:uiPriority w:val="99"/>
    <w:semiHidden/>
    <w:unhideWhenUsed/>
    <w:rsid w:val="001919F8"/>
    <w:rPr>
      <w:b/>
      <w:bCs/>
    </w:rPr>
  </w:style>
  <w:style w:type="character" w:customStyle="1" w:styleId="CommentSubjectChar">
    <w:name w:val="Comment Subject Char"/>
    <w:basedOn w:val="CommentTextChar"/>
    <w:link w:val="CommentSubject"/>
    <w:uiPriority w:val="99"/>
    <w:semiHidden/>
    <w:rsid w:val="001919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18</Pages>
  <Words>3830</Words>
  <Characters>21832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Solmerii White</cp:lastModifiedBy>
  <cp:revision>3</cp:revision>
  <dcterms:created xsi:type="dcterms:W3CDTF">2013-12-23T23:15:00Z</dcterms:created>
  <dcterms:modified xsi:type="dcterms:W3CDTF">2026-05-11T11:03:00Z</dcterms:modified>
  <cp:category/>
</cp:coreProperties>
</file>